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B6B8C" w14:textId="77777777" w:rsidR="005C3676" w:rsidRPr="00832E74" w:rsidRDefault="005C3676" w:rsidP="00832E74">
      <w:pPr>
        <w:jc w:val="both"/>
        <w:rPr>
          <w:b/>
          <w:bCs/>
          <w:color w:val="215E99" w:themeColor="text2" w:themeTint="BF"/>
        </w:rPr>
      </w:pPr>
      <w:r w:rsidRPr="00832E74">
        <w:rPr>
          <w:b/>
          <w:bCs/>
          <w:color w:val="215E99" w:themeColor="text2" w:themeTint="BF"/>
        </w:rPr>
        <w:t>Overview</w:t>
      </w:r>
    </w:p>
    <w:p w14:paraId="71B9E107" w14:textId="77777777" w:rsidR="005C3676" w:rsidRDefault="005C3676" w:rsidP="00832E74">
      <w:pPr>
        <w:jc w:val="both"/>
        <w:rPr>
          <w:color w:val="215E99" w:themeColor="text2" w:themeTint="BF"/>
        </w:rPr>
      </w:pPr>
      <w:r w:rsidRPr="00832E74">
        <w:rPr>
          <w:color w:val="215E99" w:themeColor="text2" w:themeTint="BF"/>
          <w:lang w:val="en-GB"/>
        </w:rPr>
        <w:t xml:space="preserve">After going through the project notes, </w:t>
      </w:r>
      <w:r w:rsidRPr="00832E74">
        <w:rPr>
          <w:color w:val="215E99" w:themeColor="text2" w:themeTint="BF"/>
        </w:rPr>
        <w:t xml:space="preserve">I extended the robustness experiments </w:t>
      </w:r>
      <w:r w:rsidRPr="00832E74">
        <w:rPr>
          <w:color w:val="215E99" w:themeColor="text2" w:themeTint="BF"/>
          <w:lang w:val="en-GB"/>
        </w:rPr>
        <w:t xml:space="preserve">that had already been started, but with a stronger quantitative evaluation. From what I understood, most of the work so far explored how the model behaves under different image perturbations (e.g., blur, noise, brightness, contrast, and occlusion) by visually inspecting predictions on a few examples. I kept the same overall objective of evaluating robustness, but instead of relying mainly on qualitative observations, I focused on measuring the effect of each perturbation quantitatively and making the analysis reproducible. </w:t>
      </w:r>
      <w:r w:rsidRPr="00832E74">
        <w:rPr>
          <w:color w:val="215E99" w:themeColor="text2" w:themeTint="BF"/>
        </w:rPr>
        <w:t xml:space="preserve">Unlike the original </w:t>
      </w:r>
      <w:proofErr w:type="spellStart"/>
      <w:r w:rsidRPr="00832E74">
        <w:rPr>
          <w:color w:val="215E99" w:themeColor="text2" w:themeTint="BF"/>
        </w:rPr>
        <w:t>Neuromatch</w:t>
      </w:r>
      <w:proofErr w:type="spellEnd"/>
      <w:r w:rsidRPr="00832E74">
        <w:rPr>
          <w:color w:val="215E99" w:themeColor="text2" w:themeTint="BF"/>
        </w:rPr>
        <w:t xml:space="preserve"> notebook, which evaluates a single trained model, I extended the evaluation to quantify robustness across multiple independent training runs, allowing both training variability and perturbation-specific effects to be characterized simultaneously.</w:t>
      </w:r>
      <w:r w:rsidRPr="00832E74">
        <w:rPr>
          <w:color w:val="215E99" w:themeColor="text2" w:themeTint="BF"/>
          <w:lang w:val="en-GB"/>
        </w:rPr>
        <w:t xml:space="preserve"> </w:t>
      </w:r>
      <w:r w:rsidRPr="00832E74">
        <w:rPr>
          <w:color w:val="215E99" w:themeColor="text2" w:themeTint="BF"/>
        </w:rPr>
        <w:t>Throughout this work, I use the term robustness to refer to the ability of the trained model to maintain localization accuracy when evaluated under image perturbations relative to its corresponding baseline performance.</w:t>
      </w:r>
    </w:p>
    <w:p w14:paraId="13E5869D" w14:textId="2FC759BA" w:rsidR="00637CA3" w:rsidRPr="00637CA3" w:rsidRDefault="00637CA3" w:rsidP="00832E74">
      <w:pPr>
        <w:jc w:val="both"/>
        <w:rPr>
          <w:color w:val="215E99" w:themeColor="text2" w:themeTint="BF"/>
        </w:rPr>
      </w:pPr>
      <w:r w:rsidRPr="00F6134D">
        <w:rPr>
          <w:color w:val="215E99" w:themeColor="text2" w:themeTint="BF"/>
        </w:rPr>
        <w:t xml:space="preserve">I developed everything in Google </w:t>
      </w:r>
      <w:proofErr w:type="spellStart"/>
      <w:r w:rsidRPr="00F6134D">
        <w:rPr>
          <w:color w:val="215E99" w:themeColor="text2" w:themeTint="BF"/>
        </w:rPr>
        <w:t>Colab</w:t>
      </w:r>
      <w:proofErr w:type="spellEnd"/>
      <w:r w:rsidRPr="00F6134D">
        <w:rPr>
          <w:color w:val="215E99" w:themeColor="text2" w:themeTint="BF"/>
        </w:rPr>
        <w:t>. If we have (or create) a shared GitHub repository, I can upload the final notebook, generated figures, and report so everyone can reproduce the experiments and continue extending the evaluation framework</w:t>
      </w:r>
    </w:p>
    <w:p w14:paraId="02FABD76" w14:textId="77777777" w:rsidR="005C3676" w:rsidRPr="00832E74" w:rsidRDefault="005C3676" w:rsidP="00832E74">
      <w:pPr>
        <w:jc w:val="both"/>
        <w:rPr>
          <w:b/>
          <w:bCs/>
          <w:color w:val="215E99" w:themeColor="text2" w:themeTint="BF"/>
          <w:lang w:val="en-GB"/>
        </w:rPr>
      </w:pPr>
      <w:r w:rsidRPr="00832E74">
        <w:rPr>
          <w:b/>
          <w:bCs/>
          <w:color w:val="215E99" w:themeColor="text2" w:themeTint="BF"/>
          <w:lang w:val="en-GB"/>
        </w:rPr>
        <w:t xml:space="preserve">1. I kept the original </w:t>
      </w:r>
      <w:proofErr w:type="spellStart"/>
      <w:r w:rsidRPr="00832E74">
        <w:rPr>
          <w:b/>
          <w:bCs/>
          <w:color w:val="215E99" w:themeColor="text2" w:themeTint="BF"/>
          <w:lang w:val="en-GB"/>
        </w:rPr>
        <w:t>Neuromatch</w:t>
      </w:r>
      <w:proofErr w:type="spellEnd"/>
      <w:r w:rsidRPr="00832E74">
        <w:rPr>
          <w:b/>
          <w:bCs/>
          <w:color w:val="215E99" w:themeColor="text2" w:themeTint="BF"/>
          <w:lang w:val="en-GB"/>
        </w:rPr>
        <w:t xml:space="preserve"> model unchanged</w:t>
      </w:r>
    </w:p>
    <w:p w14:paraId="68430B57" w14:textId="77777777" w:rsidR="005C3676" w:rsidRPr="00832E74" w:rsidRDefault="005C3676" w:rsidP="00832E74">
      <w:pPr>
        <w:jc w:val="both"/>
        <w:rPr>
          <w:color w:val="215E99" w:themeColor="text2" w:themeTint="BF"/>
        </w:rPr>
      </w:pPr>
      <w:r w:rsidRPr="00832E74">
        <w:rPr>
          <w:color w:val="215E99" w:themeColor="text2" w:themeTint="BF"/>
          <w:lang w:val="en-GB"/>
        </w:rPr>
        <w:t xml:space="preserve">The first decision I made was </w:t>
      </w:r>
      <w:r w:rsidRPr="00832E74">
        <w:rPr>
          <w:b/>
          <w:bCs/>
          <w:color w:val="215E99" w:themeColor="text2" w:themeTint="BF"/>
          <w:lang w:val="en-GB"/>
        </w:rPr>
        <w:t xml:space="preserve">not to modify the original </w:t>
      </w:r>
      <w:proofErr w:type="spellStart"/>
      <w:r w:rsidRPr="00832E74">
        <w:rPr>
          <w:b/>
          <w:bCs/>
          <w:color w:val="215E99" w:themeColor="text2" w:themeTint="BF"/>
          <w:lang w:val="en-GB"/>
        </w:rPr>
        <w:t>Neuromatch</w:t>
      </w:r>
      <w:proofErr w:type="spellEnd"/>
      <w:r w:rsidRPr="00832E74">
        <w:rPr>
          <w:b/>
          <w:bCs/>
          <w:color w:val="215E99" w:themeColor="text2" w:themeTint="BF"/>
          <w:lang w:val="en-GB"/>
        </w:rPr>
        <w:t xml:space="preserve"> U-Net</w:t>
      </w:r>
      <w:r w:rsidRPr="00832E74">
        <w:rPr>
          <w:color w:val="215E99" w:themeColor="text2" w:themeTint="BF"/>
          <w:lang w:val="en-GB"/>
        </w:rPr>
        <w:t xml:space="preserve">. </w:t>
      </w:r>
      <w:r w:rsidRPr="00832E74">
        <w:rPr>
          <w:color w:val="215E99" w:themeColor="text2" w:themeTint="BF"/>
        </w:rPr>
        <w:t xml:space="preserve">The U-Net architecture, loss function, optimizer, number of epochs, and per-run optimization settings were kept consistent with the original </w:t>
      </w:r>
      <w:proofErr w:type="spellStart"/>
      <w:r w:rsidRPr="00832E74">
        <w:rPr>
          <w:color w:val="215E99" w:themeColor="text2" w:themeTint="BF"/>
        </w:rPr>
        <w:t>Neuromatch</w:t>
      </w:r>
      <w:proofErr w:type="spellEnd"/>
      <w:r w:rsidRPr="00832E74">
        <w:rPr>
          <w:color w:val="215E99" w:themeColor="text2" w:themeTint="BF"/>
        </w:rPr>
        <w:t xml:space="preserve"> notebook. The experimental pipeline was extended to include multiple seeded training runs and a systematic robustness evaluation.</w:t>
      </w:r>
    </w:p>
    <w:p w14:paraId="6F1700A4" w14:textId="77777777" w:rsidR="005C3676" w:rsidRPr="00832E74" w:rsidRDefault="005C3676" w:rsidP="00832E74">
      <w:pPr>
        <w:jc w:val="both"/>
        <w:rPr>
          <w:b/>
          <w:bCs/>
          <w:color w:val="215E99" w:themeColor="text2" w:themeTint="BF"/>
          <w:lang w:val="en-GB"/>
        </w:rPr>
      </w:pPr>
      <w:r w:rsidRPr="00832E74">
        <w:rPr>
          <w:b/>
          <w:bCs/>
          <w:color w:val="215E99" w:themeColor="text2" w:themeTint="BF"/>
          <w:lang w:val="en-GB"/>
        </w:rPr>
        <w:t>2. I replaced the single training run with multiple independent runs</w:t>
      </w:r>
    </w:p>
    <w:p w14:paraId="608083F8" w14:textId="77777777" w:rsidR="005C3676" w:rsidRPr="00832E74" w:rsidRDefault="005C3676" w:rsidP="00832E74">
      <w:pPr>
        <w:jc w:val="both"/>
        <w:rPr>
          <w:color w:val="215E99" w:themeColor="text2" w:themeTint="BF"/>
          <w:lang w:val="en-GB"/>
        </w:rPr>
      </w:pPr>
      <w:r w:rsidRPr="00832E74">
        <w:rPr>
          <w:color w:val="215E99" w:themeColor="text2" w:themeTint="BF"/>
          <w:lang w:val="en-GB"/>
        </w:rPr>
        <w:t xml:space="preserve">The original notebook trains one model and evaluates its performance. Instead, I trained </w:t>
      </w:r>
      <w:r w:rsidRPr="00832E74">
        <w:rPr>
          <w:b/>
          <w:bCs/>
          <w:color w:val="215E99" w:themeColor="text2" w:themeTint="BF"/>
          <w:lang w:val="en-GB"/>
        </w:rPr>
        <w:t>five independent U-Net models</w:t>
      </w:r>
      <w:r w:rsidRPr="00832E74">
        <w:rPr>
          <w:color w:val="215E99" w:themeColor="text2" w:themeTint="BF"/>
          <w:lang w:val="en-GB"/>
        </w:rPr>
        <w:t xml:space="preserve"> using different random seeds (11, 22, 33, 44, and 55).</w:t>
      </w:r>
    </w:p>
    <w:p w14:paraId="3D53AC9E" w14:textId="77777777" w:rsidR="005C3676" w:rsidRPr="00832E74" w:rsidRDefault="005C3676" w:rsidP="00832E74">
      <w:pPr>
        <w:jc w:val="both"/>
        <w:rPr>
          <w:color w:val="215E99" w:themeColor="text2" w:themeTint="BF"/>
          <w:lang w:val="en-GB"/>
        </w:rPr>
      </w:pPr>
      <w:r w:rsidRPr="00832E74">
        <w:rPr>
          <w:color w:val="215E99" w:themeColor="text2" w:themeTint="BF"/>
          <w:lang w:val="en-GB"/>
        </w:rPr>
        <w:t>I did this because training neural networks is stochastic. Even when using the same architecture and hyperparameters, different random initializations can produce slightly different models. Evaluating only one model may therefore lead to conclusions that depend on a particular random initialization. Training multiple independent models allows me to estimate the natural variability of the training process and determine whether the observed robustness trends are reproducible.</w:t>
      </w:r>
    </w:p>
    <w:p w14:paraId="4E11F5FA" w14:textId="77777777" w:rsidR="005C3676" w:rsidRPr="00832E74" w:rsidRDefault="005C3676" w:rsidP="00832E74">
      <w:pPr>
        <w:jc w:val="both"/>
        <w:rPr>
          <w:color w:val="215E99" w:themeColor="text2" w:themeTint="BF"/>
          <w:lang w:val="en-GB"/>
        </w:rPr>
      </w:pPr>
      <w:r w:rsidRPr="00832E74">
        <w:rPr>
          <w:color w:val="215E99" w:themeColor="text2" w:themeTint="BF"/>
        </w:rPr>
        <w:t>Five independent runs were selected as a compromise between computational cost and the need to estimate training variability. Although five runs do not fully characterize the distribution of possible trained models, they provide a substantially more reliable estimate of training variability than a single run.</w:t>
      </w:r>
    </w:p>
    <w:p w14:paraId="221643BA" w14:textId="77777777" w:rsidR="005C3676" w:rsidRPr="00832E74" w:rsidRDefault="005C3676" w:rsidP="00832E74">
      <w:pPr>
        <w:jc w:val="both"/>
        <w:rPr>
          <w:b/>
          <w:bCs/>
          <w:color w:val="215E99" w:themeColor="text2" w:themeTint="BF"/>
          <w:lang w:val="en-GB"/>
        </w:rPr>
      </w:pPr>
      <w:r w:rsidRPr="00832E74">
        <w:rPr>
          <w:b/>
          <w:bCs/>
          <w:color w:val="215E99" w:themeColor="text2" w:themeTint="BF"/>
          <w:lang w:val="en-GB"/>
        </w:rPr>
        <w:t>3. I kept the validation set fixed</w:t>
      </w:r>
    </w:p>
    <w:p w14:paraId="4B30EA1F" w14:textId="77777777" w:rsidR="005C3676" w:rsidRPr="00832E74" w:rsidRDefault="005C3676" w:rsidP="00832E74">
      <w:pPr>
        <w:jc w:val="both"/>
        <w:rPr>
          <w:color w:val="215E99" w:themeColor="text2" w:themeTint="BF"/>
        </w:rPr>
      </w:pPr>
      <w:r w:rsidRPr="00832E74">
        <w:rPr>
          <w:color w:val="215E99" w:themeColor="text2" w:themeTint="BF"/>
        </w:rPr>
        <w:lastRenderedPageBreak/>
        <w:t>Each evaluation was performed on the same fixed validation subset containing all 17 annotated anatomical landmarks. The same validation images were used across all independent runs and perturbation conditions to ensure fair comparisons. This ensured that every perturbation was evaluated under identical validation conditions across all runs.</w:t>
      </w:r>
    </w:p>
    <w:p w14:paraId="2E927FE7" w14:textId="77777777" w:rsidR="005C3676" w:rsidRPr="00832E74" w:rsidRDefault="005C3676" w:rsidP="00832E74">
      <w:pPr>
        <w:jc w:val="both"/>
        <w:rPr>
          <w:color w:val="215E99" w:themeColor="text2" w:themeTint="BF"/>
          <w:lang w:val="en-GB"/>
        </w:rPr>
      </w:pPr>
      <w:r w:rsidRPr="00832E74">
        <w:rPr>
          <w:color w:val="215E99" w:themeColor="text2" w:themeTint="BF"/>
          <w:lang w:val="en-GB"/>
        </w:rPr>
        <w:t>This was important because I wanted differences in performance to reflect either training variability or the applied perturbations, rather than differences in the evaluation data. Using the same validation set makes the comparisons fair across all runs.</w:t>
      </w:r>
    </w:p>
    <w:p w14:paraId="45419630" w14:textId="77777777" w:rsidR="005C3676" w:rsidRPr="00832E74" w:rsidRDefault="005C3676" w:rsidP="00832E74">
      <w:pPr>
        <w:jc w:val="both"/>
        <w:rPr>
          <w:b/>
          <w:bCs/>
          <w:color w:val="215E99" w:themeColor="text2" w:themeTint="BF"/>
          <w:lang w:val="en-GB"/>
        </w:rPr>
      </w:pPr>
      <w:r w:rsidRPr="00832E74">
        <w:rPr>
          <w:b/>
          <w:bCs/>
          <w:color w:val="215E99" w:themeColor="text2" w:themeTint="BF"/>
          <w:lang w:val="en-GB"/>
        </w:rPr>
        <w:t>4. I applied perturbations only during evaluation</w:t>
      </w:r>
    </w:p>
    <w:p w14:paraId="002B7E0B" w14:textId="77777777" w:rsidR="005C3676" w:rsidRPr="00832E74" w:rsidRDefault="005C3676" w:rsidP="00832E74">
      <w:pPr>
        <w:jc w:val="both"/>
        <w:rPr>
          <w:color w:val="215E99" w:themeColor="text2" w:themeTint="BF"/>
          <w:lang w:val="en-GB"/>
        </w:rPr>
      </w:pPr>
      <w:r w:rsidRPr="00832E74">
        <w:rPr>
          <w:color w:val="215E99" w:themeColor="text2" w:themeTint="BF"/>
          <w:lang w:val="en-GB"/>
        </w:rPr>
        <w:t xml:space="preserve">One important point is that </w:t>
      </w:r>
      <w:r w:rsidRPr="00832E74">
        <w:rPr>
          <w:b/>
          <w:bCs/>
          <w:color w:val="215E99" w:themeColor="text2" w:themeTint="BF"/>
          <w:lang w:val="en-GB"/>
        </w:rPr>
        <w:t>I did not use perturbation-based data augmentation during training</w:t>
      </w:r>
      <w:r w:rsidRPr="00832E74">
        <w:rPr>
          <w:color w:val="215E99" w:themeColor="text2" w:themeTint="BF"/>
          <w:lang w:val="en-GB"/>
        </w:rPr>
        <w:t xml:space="preserve">. All models were trained using the original </w:t>
      </w:r>
      <w:proofErr w:type="spellStart"/>
      <w:r w:rsidRPr="00832E74">
        <w:rPr>
          <w:color w:val="215E99" w:themeColor="text2" w:themeTint="BF"/>
          <w:lang w:val="en-GB"/>
        </w:rPr>
        <w:t>Neuromatch</w:t>
      </w:r>
      <w:proofErr w:type="spellEnd"/>
      <w:r w:rsidRPr="00832E74">
        <w:rPr>
          <w:color w:val="215E99" w:themeColor="text2" w:themeTint="BF"/>
          <w:lang w:val="en-GB"/>
        </w:rPr>
        <w:t xml:space="preserve"> training pipeline.</w:t>
      </w:r>
    </w:p>
    <w:p w14:paraId="1F8F0DDE" w14:textId="77777777" w:rsidR="005C3676" w:rsidRDefault="005C3676" w:rsidP="00832E74">
      <w:pPr>
        <w:jc w:val="both"/>
        <w:rPr>
          <w:color w:val="215E99" w:themeColor="text2" w:themeTint="BF"/>
        </w:rPr>
      </w:pPr>
      <w:r w:rsidRPr="00832E74">
        <w:rPr>
          <w:color w:val="215E99" w:themeColor="text2" w:themeTint="BF"/>
          <w:lang w:val="en-GB"/>
        </w:rPr>
        <w:t xml:space="preserve">After training, I evaluated each model on the original validation images (baseline) and then evaluated the same model on the same validation images after applying several common image perturbations: </w:t>
      </w:r>
      <w:r w:rsidRPr="00832E74">
        <w:rPr>
          <w:color w:val="215E99" w:themeColor="text2" w:themeTint="BF"/>
        </w:rPr>
        <w:t>Mild Gaussian Blur used kernel size 5 and σ = 1.0, whereas Strong Gaussian Blur used kernel size 9 and σ = 2.0. Gaussian Noise was applied with σ = 0.10, Brightness with a factor of 1.30, Contrast with a factor of 1.40, Central Occlusion masked a centered rectangular region covering 40% of the image height and 40% of the image width. Perturbed pixel values were clipped to the valid image range.</w:t>
      </w:r>
    </w:p>
    <w:p w14:paraId="7D04A8BD" w14:textId="783331C6" w:rsidR="00E6607C" w:rsidRPr="00832E74" w:rsidRDefault="002F3459" w:rsidP="00832E74">
      <w:pPr>
        <w:jc w:val="both"/>
        <w:rPr>
          <w:color w:val="215E99" w:themeColor="text2" w:themeTint="BF"/>
          <w:lang w:val="en-GB"/>
        </w:rPr>
      </w:pPr>
      <w:r>
        <w:rPr>
          <w:noProof/>
          <w:color w:val="215E99" w:themeColor="text2" w:themeTint="BF"/>
        </w:rPr>
        <w:drawing>
          <wp:inline distT="0" distB="0" distL="0" distR="0" wp14:anchorId="71D8F292" wp14:editId="063464A9">
            <wp:extent cx="5731510" cy="2908300"/>
            <wp:effectExtent l="0" t="0" r="2540" b="6350"/>
            <wp:docPr id="5454639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63938" name="Picture 54546393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08300"/>
                    </a:xfrm>
                    <a:prstGeom prst="rect">
                      <a:avLst/>
                    </a:prstGeom>
                  </pic:spPr>
                </pic:pic>
              </a:graphicData>
            </a:graphic>
          </wp:inline>
        </w:drawing>
      </w:r>
      <w:r w:rsidR="00E6607C" w:rsidRPr="00E6607C">
        <w:rPr>
          <w:color w:val="215E99" w:themeColor="text2" w:themeTint="BF"/>
        </w:rPr>
        <w:br/>
      </w:r>
      <w:r w:rsidR="00E6607C" w:rsidRPr="00E6607C">
        <w:rPr>
          <w:color w:val="000000" w:themeColor="text1"/>
          <w:sz w:val="18"/>
          <w:szCs w:val="18"/>
        </w:rPr>
        <w:t xml:space="preserve">Representative validation image showing the </w:t>
      </w:r>
      <w:r>
        <w:rPr>
          <w:color w:val="000000" w:themeColor="text1"/>
          <w:sz w:val="18"/>
          <w:szCs w:val="18"/>
        </w:rPr>
        <w:t>baseline (</w:t>
      </w:r>
      <w:r w:rsidR="00E6607C" w:rsidRPr="00E6607C">
        <w:rPr>
          <w:color w:val="000000" w:themeColor="text1"/>
          <w:sz w:val="18"/>
          <w:szCs w:val="18"/>
        </w:rPr>
        <w:t>original image</w:t>
      </w:r>
      <w:r>
        <w:rPr>
          <w:color w:val="000000" w:themeColor="text1"/>
          <w:sz w:val="18"/>
          <w:szCs w:val="18"/>
        </w:rPr>
        <w:t>)</w:t>
      </w:r>
      <w:r w:rsidR="00E6607C" w:rsidRPr="00E6607C">
        <w:rPr>
          <w:color w:val="000000" w:themeColor="text1"/>
          <w:sz w:val="18"/>
          <w:szCs w:val="18"/>
        </w:rPr>
        <w:t xml:space="preserve"> and the six perturbation conditions used during evaluation. The same perturbation parameters were applied deterministically to every independently trained model.</w:t>
      </w:r>
    </w:p>
    <w:p w14:paraId="4E13B505" w14:textId="77777777" w:rsidR="005C3676" w:rsidRPr="00832E74" w:rsidRDefault="005C3676" w:rsidP="00832E74">
      <w:pPr>
        <w:jc w:val="both"/>
        <w:rPr>
          <w:color w:val="215E99" w:themeColor="text2" w:themeTint="BF"/>
          <w:lang w:val="en-GB"/>
        </w:rPr>
      </w:pPr>
      <w:r w:rsidRPr="00832E74">
        <w:rPr>
          <w:color w:val="215E99" w:themeColor="text2" w:themeTint="BF"/>
        </w:rPr>
        <w:t>Because the landmark coordinates remained unchanged, differences relative to the corresponding baseline were interpreted as the model’s response to the applied image perturbation under this evaluation protocol.</w:t>
      </w:r>
    </w:p>
    <w:p w14:paraId="651471F5" w14:textId="77777777" w:rsidR="005C3676" w:rsidRPr="00832E74" w:rsidRDefault="005C3676" w:rsidP="00832E74">
      <w:pPr>
        <w:jc w:val="both"/>
        <w:rPr>
          <w:color w:val="215E99" w:themeColor="text2" w:themeTint="BF"/>
        </w:rPr>
      </w:pPr>
      <w:r w:rsidRPr="00832E74">
        <w:rPr>
          <w:color w:val="215E99" w:themeColor="text2" w:themeTint="BF"/>
        </w:rPr>
        <w:lastRenderedPageBreak/>
        <w:t>My objective was therefore to measure the robustness of the original U-Net rather than improve it through data augmentation.</w:t>
      </w:r>
    </w:p>
    <w:p w14:paraId="5C64A87B" w14:textId="77777777" w:rsidR="005C3676" w:rsidRPr="00832E74" w:rsidRDefault="005C3676" w:rsidP="00832E74">
      <w:pPr>
        <w:jc w:val="both"/>
        <w:rPr>
          <w:b/>
          <w:bCs/>
          <w:color w:val="215E99" w:themeColor="text2" w:themeTint="BF"/>
          <w:lang w:val="en-GB"/>
        </w:rPr>
      </w:pPr>
      <w:r w:rsidRPr="00832E74">
        <w:rPr>
          <w:b/>
          <w:bCs/>
          <w:color w:val="215E99" w:themeColor="text2" w:themeTint="BF"/>
          <w:lang w:val="en-GB"/>
        </w:rPr>
        <w:t>5. I compared every perturbation with its own baseline</w:t>
      </w:r>
    </w:p>
    <w:p w14:paraId="1CA066C7" w14:textId="77777777" w:rsidR="005C3676" w:rsidRPr="00832E74" w:rsidRDefault="005C3676" w:rsidP="00832E74">
      <w:pPr>
        <w:jc w:val="both"/>
        <w:rPr>
          <w:color w:val="215E99" w:themeColor="text2" w:themeTint="BF"/>
          <w:lang w:val="en-GB"/>
        </w:rPr>
      </w:pPr>
      <w:r w:rsidRPr="00832E74">
        <w:rPr>
          <w:color w:val="215E99" w:themeColor="text2" w:themeTint="BF"/>
          <w:lang w:val="en-GB"/>
        </w:rPr>
        <w:t xml:space="preserve">Rather than comparing different models directly, each perturbed condition was compared with the corresponding baseline from the </w:t>
      </w:r>
      <w:r w:rsidRPr="00832E74">
        <w:rPr>
          <w:b/>
          <w:bCs/>
          <w:color w:val="215E99" w:themeColor="text2" w:themeTint="BF"/>
          <w:lang w:val="en-GB"/>
        </w:rPr>
        <w:t>same training run</w:t>
      </w:r>
      <w:r w:rsidRPr="00832E74">
        <w:rPr>
          <w:color w:val="215E99" w:themeColor="text2" w:themeTint="BF"/>
          <w:lang w:val="en-GB"/>
        </w:rPr>
        <w:t>.</w:t>
      </w:r>
    </w:p>
    <w:p w14:paraId="5093AFF1" w14:textId="77777777" w:rsidR="005C3676" w:rsidRPr="00832E74" w:rsidRDefault="005C3676" w:rsidP="00832E74">
      <w:pPr>
        <w:jc w:val="both"/>
        <w:rPr>
          <w:color w:val="215E99" w:themeColor="text2" w:themeTint="BF"/>
          <w:lang w:val="en-GB"/>
        </w:rPr>
      </w:pPr>
      <w:r w:rsidRPr="00832E74">
        <w:rPr>
          <w:color w:val="215E99" w:themeColor="text2" w:themeTint="BF"/>
        </w:rPr>
        <w:t>All perturbations were applied deterministically so that every independently trained model was evaluated under identical perturbed validation images.</w:t>
      </w:r>
    </w:p>
    <w:p w14:paraId="4CD18D9C" w14:textId="77777777" w:rsidR="005C3676" w:rsidRPr="00832E74" w:rsidRDefault="005C3676" w:rsidP="00832E74">
      <w:pPr>
        <w:jc w:val="both"/>
        <w:rPr>
          <w:color w:val="215E99" w:themeColor="text2" w:themeTint="BF"/>
          <w:lang w:val="en-GB"/>
        </w:rPr>
      </w:pPr>
      <w:r w:rsidRPr="00832E74">
        <w:rPr>
          <w:color w:val="215E99" w:themeColor="text2" w:themeTint="BF"/>
          <w:lang w:val="en-GB"/>
        </w:rPr>
        <w:t xml:space="preserve">This paired comparison is important because different runs produced models with slightly different baseline accuracies. </w:t>
      </w:r>
      <w:r w:rsidRPr="00832E74">
        <w:rPr>
          <w:color w:val="215E99" w:themeColor="text2" w:themeTint="BF"/>
        </w:rPr>
        <w:t>Comparing each perturbation with the baseline from the same run controls for differences in baseline model performance and provides a more direct estimate of the perturbation-associated change.</w:t>
      </w:r>
    </w:p>
    <w:p w14:paraId="1E328A71" w14:textId="77777777" w:rsidR="005C3676" w:rsidRPr="00832E74" w:rsidRDefault="005C3676" w:rsidP="00832E74">
      <w:pPr>
        <w:jc w:val="both"/>
        <w:rPr>
          <w:b/>
          <w:bCs/>
          <w:color w:val="215E99" w:themeColor="text2" w:themeTint="BF"/>
          <w:lang w:val="en-GB"/>
        </w:rPr>
      </w:pPr>
      <w:r w:rsidRPr="00832E74">
        <w:rPr>
          <w:b/>
          <w:bCs/>
          <w:color w:val="215E99" w:themeColor="text2" w:themeTint="BF"/>
          <w:lang w:val="en-GB"/>
        </w:rPr>
        <w:t>6. I extended the quantitative evaluation</w:t>
      </w:r>
    </w:p>
    <w:p w14:paraId="13F5D2B1" w14:textId="77777777" w:rsidR="005C3676" w:rsidRPr="00832E74" w:rsidRDefault="005C3676" w:rsidP="00832E74">
      <w:pPr>
        <w:jc w:val="both"/>
        <w:rPr>
          <w:color w:val="215E99" w:themeColor="text2" w:themeTint="BF"/>
          <w:lang w:val="es-ES"/>
        </w:rPr>
      </w:pPr>
      <w:r w:rsidRPr="00832E74">
        <w:rPr>
          <w:color w:val="215E99" w:themeColor="text2" w:themeTint="BF"/>
          <w:lang w:val="en-GB"/>
        </w:rPr>
        <w:t xml:space="preserve">The original notebook reports only a limited set of performance metrics. </w:t>
      </w:r>
      <w:r w:rsidRPr="00832E74">
        <w:rPr>
          <w:color w:val="215E99" w:themeColor="text2" w:themeTint="BF"/>
          <w:lang w:val="es-ES"/>
        </w:rPr>
        <w:t xml:space="preserve">I </w:t>
      </w:r>
      <w:proofErr w:type="spellStart"/>
      <w:r w:rsidRPr="00832E74">
        <w:rPr>
          <w:color w:val="215E99" w:themeColor="text2" w:themeTint="BF"/>
          <w:lang w:val="es-ES"/>
        </w:rPr>
        <w:t>expanded</w:t>
      </w:r>
      <w:proofErr w:type="spellEnd"/>
      <w:r w:rsidRPr="00832E74">
        <w:rPr>
          <w:color w:val="215E99" w:themeColor="text2" w:themeTint="BF"/>
          <w:lang w:val="es-ES"/>
        </w:rPr>
        <w:t xml:space="preserve"> </w:t>
      </w:r>
      <w:proofErr w:type="spellStart"/>
      <w:r w:rsidRPr="00832E74">
        <w:rPr>
          <w:color w:val="215E99" w:themeColor="text2" w:themeTint="BF"/>
          <w:lang w:val="es-ES"/>
        </w:rPr>
        <w:t>the</w:t>
      </w:r>
      <w:proofErr w:type="spellEnd"/>
      <w:r w:rsidRPr="00832E74">
        <w:rPr>
          <w:color w:val="215E99" w:themeColor="text2" w:themeTint="BF"/>
          <w:lang w:val="es-ES"/>
        </w:rPr>
        <w:t xml:space="preserve"> </w:t>
      </w:r>
      <w:proofErr w:type="spellStart"/>
      <w:r w:rsidRPr="00832E74">
        <w:rPr>
          <w:color w:val="215E99" w:themeColor="text2" w:themeTint="BF"/>
          <w:lang w:val="es-ES"/>
        </w:rPr>
        <w:t>evaluation</w:t>
      </w:r>
      <w:proofErr w:type="spellEnd"/>
      <w:r w:rsidRPr="00832E74">
        <w:rPr>
          <w:color w:val="215E99" w:themeColor="text2" w:themeTint="BF"/>
          <w:lang w:val="es-ES"/>
        </w:rPr>
        <w:t xml:space="preserve"> </w:t>
      </w:r>
      <w:proofErr w:type="spellStart"/>
      <w:r w:rsidRPr="00832E74">
        <w:rPr>
          <w:color w:val="215E99" w:themeColor="text2" w:themeTint="BF"/>
          <w:lang w:val="es-ES"/>
        </w:rPr>
        <w:t>by</w:t>
      </w:r>
      <w:proofErr w:type="spellEnd"/>
      <w:r w:rsidRPr="00832E74">
        <w:rPr>
          <w:color w:val="215E99" w:themeColor="text2" w:themeTint="BF"/>
          <w:lang w:val="es-ES"/>
        </w:rPr>
        <w:t xml:space="preserve"> </w:t>
      </w:r>
      <w:proofErr w:type="spellStart"/>
      <w:r w:rsidRPr="00832E74">
        <w:rPr>
          <w:color w:val="215E99" w:themeColor="text2" w:themeTint="BF"/>
          <w:lang w:val="es-ES"/>
        </w:rPr>
        <w:t>computing</w:t>
      </w:r>
      <w:proofErr w:type="spellEnd"/>
      <w:r w:rsidRPr="00832E74">
        <w:rPr>
          <w:color w:val="215E99" w:themeColor="text2" w:themeTint="BF"/>
          <w:lang w:val="es-ES"/>
        </w:rPr>
        <w:t>:</w:t>
      </w:r>
    </w:p>
    <w:p w14:paraId="58A08845" w14:textId="77777777" w:rsidR="005C3676" w:rsidRPr="00832E74" w:rsidRDefault="005C3676" w:rsidP="00832E74">
      <w:pPr>
        <w:numPr>
          <w:ilvl w:val="0"/>
          <w:numId w:val="7"/>
        </w:numPr>
        <w:jc w:val="both"/>
        <w:rPr>
          <w:color w:val="215E99" w:themeColor="text2" w:themeTint="BF"/>
          <w:lang w:val="es-ES"/>
        </w:rPr>
      </w:pPr>
      <w:r w:rsidRPr="00832E74">
        <w:rPr>
          <w:color w:val="215E99" w:themeColor="text2" w:themeTint="BF"/>
          <w:lang w:val="es-ES"/>
        </w:rPr>
        <w:t xml:space="preserve">mean </w:t>
      </w:r>
      <w:proofErr w:type="spellStart"/>
      <w:r w:rsidRPr="00832E74">
        <w:rPr>
          <w:color w:val="215E99" w:themeColor="text2" w:themeTint="BF"/>
          <w:lang w:val="es-ES"/>
        </w:rPr>
        <w:t>localization</w:t>
      </w:r>
      <w:proofErr w:type="spellEnd"/>
      <w:r w:rsidRPr="00832E74">
        <w:rPr>
          <w:color w:val="215E99" w:themeColor="text2" w:themeTint="BF"/>
          <w:lang w:val="es-ES"/>
        </w:rPr>
        <w:t xml:space="preserve"> error, </w:t>
      </w:r>
    </w:p>
    <w:p w14:paraId="2198B335" w14:textId="77777777" w:rsidR="005C3676" w:rsidRPr="00832E74" w:rsidRDefault="005C3676" w:rsidP="00832E74">
      <w:pPr>
        <w:numPr>
          <w:ilvl w:val="0"/>
          <w:numId w:val="7"/>
        </w:numPr>
        <w:jc w:val="both"/>
        <w:rPr>
          <w:color w:val="215E99" w:themeColor="text2" w:themeTint="BF"/>
          <w:lang w:val="es-ES"/>
        </w:rPr>
      </w:pPr>
      <w:r w:rsidRPr="00832E74">
        <w:rPr>
          <w:color w:val="215E99" w:themeColor="text2" w:themeTint="BF"/>
          <w:lang w:val="es-ES"/>
        </w:rPr>
        <w:t xml:space="preserve">median </w:t>
      </w:r>
      <w:proofErr w:type="spellStart"/>
      <w:r w:rsidRPr="00832E74">
        <w:rPr>
          <w:color w:val="215E99" w:themeColor="text2" w:themeTint="BF"/>
          <w:lang w:val="es-ES"/>
        </w:rPr>
        <w:t>localization</w:t>
      </w:r>
      <w:proofErr w:type="spellEnd"/>
      <w:r w:rsidRPr="00832E74">
        <w:rPr>
          <w:color w:val="215E99" w:themeColor="text2" w:themeTint="BF"/>
          <w:lang w:val="es-ES"/>
        </w:rPr>
        <w:t xml:space="preserve"> error, </w:t>
      </w:r>
    </w:p>
    <w:p w14:paraId="7A1FC08E" w14:textId="77777777" w:rsidR="005C3676" w:rsidRPr="00832E74" w:rsidRDefault="005C3676" w:rsidP="00832E74">
      <w:pPr>
        <w:numPr>
          <w:ilvl w:val="0"/>
          <w:numId w:val="7"/>
        </w:numPr>
        <w:jc w:val="both"/>
        <w:rPr>
          <w:color w:val="215E99" w:themeColor="text2" w:themeTint="BF"/>
          <w:lang w:val="es-ES"/>
        </w:rPr>
      </w:pPr>
      <w:r w:rsidRPr="00832E74">
        <w:rPr>
          <w:color w:val="215E99" w:themeColor="text2" w:themeTint="BF"/>
          <w:lang w:val="es-ES"/>
        </w:rPr>
        <w:t xml:space="preserve">standard deviation, </w:t>
      </w:r>
    </w:p>
    <w:p w14:paraId="2F2B12A7" w14:textId="76C76FD2" w:rsidR="005C3676" w:rsidRPr="00832E74" w:rsidRDefault="005C3676" w:rsidP="00832E74">
      <w:pPr>
        <w:numPr>
          <w:ilvl w:val="0"/>
          <w:numId w:val="7"/>
        </w:numPr>
        <w:jc w:val="both"/>
        <w:rPr>
          <w:color w:val="215E99" w:themeColor="text2" w:themeTint="BF"/>
          <w:lang w:val="en-GB"/>
        </w:rPr>
      </w:pPr>
      <w:r w:rsidRPr="00832E74">
        <w:rPr>
          <w:color w:val="215E99" w:themeColor="text2" w:themeTint="BF"/>
        </w:rPr>
        <w:t>PCK@5</w:t>
      </w:r>
      <w:r w:rsidR="0093389A">
        <w:rPr>
          <w:color w:val="215E99" w:themeColor="text2" w:themeTint="BF"/>
        </w:rPr>
        <w:t xml:space="preserve"> and </w:t>
      </w:r>
      <w:r w:rsidRPr="00832E74">
        <w:rPr>
          <w:color w:val="215E99" w:themeColor="text2" w:themeTint="BF"/>
        </w:rPr>
        <w:t xml:space="preserve">PCK@10(Percentage of Correct </w:t>
      </w:r>
      <w:proofErr w:type="spellStart"/>
      <w:r w:rsidRPr="00832E74">
        <w:rPr>
          <w:color w:val="215E99" w:themeColor="text2" w:themeTint="BF"/>
        </w:rPr>
        <w:t>Keypoints</w:t>
      </w:r>
      <w:proofErr w:type="spellEnd"/>
      <w:r w:rsidRPr="00832E74">
        <w:rPr>
          <w:color w:val="215E99" w:themeColor="text2" w:themeTint="BF"/>
        </w:rPr>
        <w:t xml:space="preserve"> within 5</w:t>
      </w:r>
      <w:r w:rsidR="0093389A">
        <w:rPr>
          <w:color w:val="215E99" w:themeColor="text2" w:themeTint="BF"/>
        </w:rPr>
        <w:t xml:space="preserve"> </w:t>
      </w:r>
      <w:r w:rsidRPr="00832E74">
        <w:rPr>
          <w:color w:val="215E99" w:themeColor="text2" w:themeTint="BF"/>
        </w:rPr>
        <w:t xml:space="preserve">and </w:t>
      </w:r>
      <w:r w:rsidR="0093389A">
        <w:rPr>
          <w:color w:val="215E99" w:themeColor="text2" w:themeTint="BF"/>
        </w:rPr>
        <w:t>1</w:t>
      </w:r>
      <w:r w:rsidRPr="00832E74">
        <w:rPr>
          <w:color w:val="215E99" w:themeColor="text2" w:themeTint="BF"/>
        </w:rPr>
        <w:t>0 pixels of the ground-truth landmark, respectively)</w:t>
      </w:r>
    </w:p>
    <w:p w14:paraId="22776F4E" w14:textId="77777777" w:rsidR="005C3676" w:rsidRPr="00832E74" w:rsidRDefault="005C3676" w:rsidP="00832E74">
      <w:pPr>
        <w:numPr>
          <w:ilvl w:val="0"/>
          <w:numId w:val="7"/>
        </w:numPr>
        <w:jc w:val="both"/>
        <w:rPr>
          <w:color w:val="215E99" w:themeColor="text2" w:themeTint="BF"/>
          <w:lang w:val="en-GB"/>
        </w:rPr>
      </w:pPr>
      <w:r w:rsidRPr="00832E74">
        <w:rPr>
          <w:color w:val="215E99" w:themeColor="text2" w:themeTint="BF"/>
          <w:lang w:val="en-GB"/>
        </w:rPr>
        <w:t xml:space="preserve">paired changes relative to baseline, </w:t>
      </w:r>
    </w:p>
    <w:p w14:paraId="5AF5C69F" w14:textId="77777777" w:rsidR="005C3676" w:rsidRPr="00832E74" w:rsidRDefault="005C3676" w:rsidP="00832E74">
      <w:pPr>
        <w:numPr>
          <w:ilvl w:val="0"/>
          <w:numId w:val="7"/>
        </w:numPr>
        <w:jc w:val="both"/>
        <w:rPr>
          <w:color w:val="215E99" w:themeColor="text2" w:themeTint="BF"/>
          <w:lang w:val="es-ES"/>
        </w:rPr>
      </w:pPr>
      <w:proofErr w:type="spellStart"/>
      <w:r w:rsidRPr="00832E74">
        <w:rPr>
          <w:color w:val="215E99" w:themeColor="text2" w:themeTint="BF"/>
          <w:lang w:val="es-ES"/>
        </w:rPr>
        <w:t>landmark-specific</w:t>
      </w:r>
      <w:proofErr w:type="spellEnd"/>
      <w:r w:rsidRPr="00832E74">
        <w:rPr>
          <w:color w:val="215E99" w:themeColor="text2" w:themeTint="BF"/>
          <w:lang w:val="es-ES"/>
        </w:rPr>
        <w:t xml:space="preserve"> </w:t>
      </w:r>
      <w:proofErr w:type="spellStart"/>
      <w:r w:rsidRPr="00832E74">
        <w:rPr>
          <w:color w:val="215E99" w:themeColor="text2" w:themeTint="BF"/>
          <w:lang w:val="es-ES"/>
        </w:rPr>
        <w:t>localization</w:t>
      </w:r>
      <w:proofErr w:type="spellEnd"/>
      <w:r w:rsidRPr="00832E74">
        <w:rPr>
          <w:color w:val="215E99" w:themeColor="text2" w:themeTint="BF"/>
          <w:lang w:val="es-ES"/>
        </w:rPr>
        <w:t xml:space="preserve"> </w:t>
      </w:r>
      <w:proofErr w:type="spellStart"/>
      <w:r w:rsidRPr="00832E74">
        <w:rPr>
          <w:color w:val="215E99" w:themeColor="text2" w:themeTint="BF"/>
          <w:lang w:val="es-ES"/>
        </w:rPr>
        <w:t>errors</w:t>
      </w:r>
      <w:proofErr w:type="spellEnd"/>
      <w:r w:rsidRPr="00832E74">
        <w:rPr>
          <w:color w:val="215E99" w:themeColor="text2" w:themeTint="BF"/>
          <w:lang w:val="es-ES"/>
        </w:rPr>
        <w:t xml:space="preserve">, </w:t>
      </w:r>
    </w:p>
    <w:p w14:paraId="21D19FF3" w14:textId="77777777" w:rsidR="005C3676" w:rsidRPr="00832E74" w:rsidRDefault="005C3676" w:rsidP="00832E74">
      <w:pPr>
        <w:numPr>
          <w:ilvl w:val="0"/>
          <w:numId w:val="7"/>
        </w:numPr>
        <w:jc w:val="both"/>
        <w:rPr>
          <w:color w:val="215E99" w:themeColor="text2" w:themeTint="BF"/>
          <w:lang w:val="en-GB"/>
        </w:rPr>
      </w:pPr>
      <w:r w:rsidRPr="00832E74">
        <w:rPr>
          <w:color w:val="215E99" w:themeColor="text2" w:themeTint="BF"/>
          <w:lang w:val="en-GB"/>
        </w:rPr>
        <w:t xml:space="preserve">and summary statistics across the five independent runs. </w:t>
      </w:r>
    </w:p>
    <w:p w14:paraId="01F1ED1F" w14:textId="77777777" w:rsidR="005C3676" w:rsidRPr="00832E74" w:rsidRDefault="005C3676" w:rsidP="00832E74">
      <w:pPr>
        <w:jc w:val="both"/>
        <w:rPr>
          <w:color w:val="215E99" w:themeColor="text2" w:themeTint="BF"/>
          <w:lang w:val="en-GB"/>
        </w:rPr>
      </w:pPr>
      <w:r w:rsidRPr="00832E74">
        <w:rPr>
          <w:color w:val="215E99" w:themeColor="text2" w:themeTint="BF"/>
          <w:lang w:val="en-GB"/>
        </w:rPr>
        <w:t>Using multiple metrics provides a more complete description of model performance than relying on a single error value.</w:t>
      </w:r>
    </w:p>
    <w:p w14:paraId="39226872" w14:textId="77777777" w:rsidR="005C3676" w:rsidRPr="00832E74" w:rsidRDefault="005C3676" w:rsidP="00832E74">
      <w:pPr>
        <w:jc w:val="both"/>
        <w:rPr>
          <w:b/>
          <w:bCs/>
          <w:color w:val="215E99" w:themeColor="text2" w:themeTint="BF"/>
          <w:lang w:val="en-GB"/>
        </w:rPr>
      </w:pPr>
      <w:r w:rsidRPr="00832E74">
        <w:rPr>
          <w:b/>
          <w:bCs/>
          <w:color w:val="215E99" w:themeColor="text2" w:themeTint="BF"/>
          <w:lang w:val="en-GB"/>
        </w:rPr>
        <w:t>7. I analyzed robustness at the landmark level</w:t>
      </w:r>
    </w:p>
    <w:p w14:paraId="780DC15E" w14:textId="77777777" w:rsidR="005C3676" w:rsidRPr="00832E74" w:rsidRDefault="005C3676" w:rsidP="00832E74">
      <w:pPr>
        <w:jc w:val="both"/>
        <w:rPr>
          <w:color w:val="215E99" w:themeColor="text2" w:themeTint="BF"/>
          <w:lang w:val="en-GB"/>
        </w:rPr>
      </w:pPr>
      <w:r w:rsidRPr="00832E74">
        <w:rPr>
          <w:color w:val="215E99" w:themeColor="text2" w:themeTint="BF"/>
          <w:lang w:val="en-GB"/>
        </w:rPr>
        <w:t>Instead of evaluating only the overall localization error, I also analyzed each anatomical landmark separately.</w:t>
      </w:r>
    </w:p>
    <w:p w14:paraId="42C02FD4" w14:textId="77777777" w:rsidR="005C3676" w:rsidRPr="00832E74" w:rsidRDefault="005C3676" w:rsidP="00832E74">
      <w:pPr>
        <w:jc w:val="both"/>
        <w:rPr>
          <w:color w:val="215E99" w:themeColor="text2" w:themeTint="BF"/>
          <w:lang w:val="en-GB"/>
        </w:rPr>
      </w:pPr>
      <w:r w:rsidRPr="00832E74">
        <w:rPr>
          <w:color w:val="215E99" w:themeColor="text2" w:themeTint="BF"/>
          <w:lang w:val="en-GB"/>
        </w:rPr>
        <w:t>This makes it possible to identify which landmarks are consistently more difficult to localize under baseline conditions and which landmarks are most sensitive to each image perturbation.</w:t>
      </w:r>
    </w:p>
    <w:p w14:paraId="61F7BB72" w14:textId="77777777" w:rsidR="005C3676" w:rsidRPr="00832E74" w:rsidRDefault="005C3676" w:rsidP="00832E74">
      <w:pPr>
        <w:jc w:val="both"/>
        <w:rPr>
          <w:b/>
          <w:bCs/>
          <w:color w:val="215E99" w:themeColor="text2" w:themeTint="BF"/>
          <w:lang w:val="en-GB"/>
        </w:rPr>
      </w:pPr>
      <w:r w:rsidRPr="00832E74">
        <w:rPr>
          <w:b/>
          <w:bCs/>
          <w:color w:val="215E99" w:themeColor="text2" w:themeTint="BF"/>
          <w:lang w:val="en-GB"/>
        </w:rPr>
        <w:t>8. I added exploratory statistical analyses</w:t>
      </w:r>
    </w:p>
    <w:p w14:paraId="77DEDFAC" w14:textId="77777777" w:rsidR="005C3676" w:rsidRPr="00832E74" w:rsidRDefault="005C3676" w:rsidP="00832E74">
      <w:pPr>
        <w:jc w:val="both"/>
        <w:rPr>
          <w:color w:val="215E99" w:themeColor="text2" w:themeTint="BF"/>
          <w:lang w:val="en-GB"/>
        </w:rPr>
      </w:pPr>
      <w:r w:rsidRPr="00832E74">
        <w:rPr>
          <w:color w:val="215E99" w:themeColor="text2" w:themeTint="BF"/>
          <w:lang w:val="en-GB"/>
        </w:rPr>
        <w:lastRenderedPageBreak/>
        <w:t>To complement the descriptive statistics, I also included exploratory paired statistical comparisons across the five independent runs.</w:t>
      </w:r>
    </w:p>
    <w:p w14:paraId="1D04680F" w14:textId="77777777" w:rsidR="007962D0" w:rsidRDefault="007962D0" w:rsidP="00832E74">
      <w:pPr>
        <w:jc w:val="both"/>
        <w:rPr>
          <w:color w:val="215E99" w:themeColor="text2" w:themeTint="BF"/>
        </w:rPr>
      </w:pPr>
      <w:r w:rsidRPr="007962D0">
        <w:rPr>
          <w:color w:val="215E99" w:themeColor="text2" w:themeTint="BF"/>
        </w:rPr>
        <w:t>Because only five paired observations were available, the statistical tests had limited resolution and power. The one-sided Wilcoxon p-values primarily reflect the consistency of the direction of the paired differences rather than the magnitude of the observed effects. Perturbations that increased error in all five runs produced identical Wilcoxon p-values, whereas Brightness and Contrast, which increased error in four of the five runs, produced different values. In addition, the reported p-values were exploratory and were not adjusted for multiple comparisons.</w:t>
      </w:r>
    </w:p>
    <w:p w14:paraId="449FE6E8" w14:textId="4909EE36" w:rsidR="005C3676" w:rsidRPr="007962D0" w:rsidRDefault="005C3676" w:rsidP="00832E74">
      <w:pPr>
        <w:jc w:val="both"/>
        <w:rPr>
          <w:b/>
          <w:bCs/>
          <w:color w:val="215E99" w:themeColor="text2" w:themeTint="BF"/>
          <w:lang w:val="en-GB"/>
        </w:rPr>
      </w:pPr>
      <w:r w:rsidRPr="007962D0">
        <w:rPr>
          <w:b/>
          <w:bCs/>
          <w:color w:val="215E99" w:themeColor="text2" w:themeTint="BF"/>
          <w:lang w:val="en-GB"/>
        </w:rPr>
        <w:t>The multi-run evaluation produced the following main findings:</w:t>
      </w:r>
    </w:p>
    <w:p w14:paraId="56FE179B" w14:textId="2D9682D1" w:rsidR="007962D0" w:rsidRPr="007962D0" w:rsidRDefault="005C3676" w:rsidP="007962D0">
      <w:pPr>
        <w:numPr>
          <w:ilvl w:val="0"/>
          <w:numId w:val="8"/>
        </w:numPr>
        <w:jc w:val="both"/>
        <w:rPr>
          <w:color w:val="215E99" w:themeColor="text2" w:themeTint="BF"/>
        </w:rPr>
      </w:pPr>
      <w:r w:rsidRPr="007962D0">
        <w:rPr>
          <w:color w:val="215E99" w:themeColor="text2" w:themeTint="BF"/>
          <w:lang w:val="en-GB"/>
        </w:rPr>
        <w:t>Across the five independently trained models, the baseline mean localization error was 2.82 ± 1.96 pixels, while the baseline PCK@5 (the percentage of landmarks localized within 5 pixels of the ground-truth position) was 87.3 ± 14.9%.</w:t>
      </w:r>
    </w:p>
    <w:p w14:paraId="158A4EAB" w14:textId="77777777" w:rsidR="005C3676" w:rsidRPr="007962D0" w:rsidRDefault="005C3676" w:rsidP="00832E74">
      <w:pPr>
        <w:numPr>
          <w:ilvl w:val="0"/>
          <w:numId w:val="8"/>
        </w:numPr>
        <w:jc w:val="both"/>
        <w:rPr>
          <w:color w:val="215E99" w:themeColor="text2" w:themeTint="BF"/>
          <w:lang w:val="en-GB"/>
        </w:rPr>
      </w:pPr>
      <w:r w:rsidRPr="007962D0">
        <w:rPr>
          <w:color w:val="215E99" w:themeColor="text2" w:themeTint="BF"/>
          <w:lang w:val="en-GB"/>
        </w:rPr>
        <w:t>Mild Gaussian Blur, Strong Gaussian Blur, Gaussian Noise, and Central Occlusion increased localization error relative to their corresponding baselines in all five independent training runs. Brightness and Contrast increased error in four of the five runs.</w:t>
      </w:r>
    </w:p>
    <w:p w14:paraId="75F8BA9A" w14:textId="2FF991E2" w:rsidR="005C3676" w:rsidRPr="007962D0" w:rsidRDefault="001C4648" w:rsidP="00832E74">
      <w:pPr>
        <w:numPr>
          <w:ilvl w:val="0"/>
          <w:numId w:val="8"/>
        </w:numPr>
        <w:jc w:val="both"/>
        <w:rPr>
          <w:color w:val="215E99" w:themeColor="text2" w:themeTint="BF"/>
          <w:lang w:val="en-GB"/>
        </w:rPr>
      </w:pPr>
      <w:r w:rsidRPr="001C4648">
        <w:rPr>
          <w:color w:val="215E99" w:themeColor="text2" w:themeTint="BF"/>
        </w:rPr>
        <w:t>Central Occlusion produced the largest average paired increase in localization error</w:t>
      </w:r>
      <w:r>
        <w:rPr>
          <w:color w:val="215E99" w:themeColor="text2" w:themeTint="BF"/>
        </w:rPr>
        <w:t xml:space="preserve"> </w:t>
      </w:r>
      <w:r w:rsidR="005C3676" w:rsidRPr="007962D0">
        <w:rPr>
          <w:color w:val="215E99" w:themeColor="text2" w:themeTint="BF"/>
          <w:lang w:val="en-GB"/>
        </w:rPr>
        <w:t>(+47.16 ± 6.91 pixels), followed by Gaussian Noise (+31.97 ± 32.58 pixels) and Strong Gaussian Blur (+7.07 ± 1.07 pixels).</w:t>
      </w:r>
    </w:p>
    <w:p w14:paraId="621BA6E5" w14:textId="77777777" w:rsidR="005C3676" w:rsidRPr="007962D0" w:rsidRDefault="005C3676" w:rsidP="00832E74">
      <w:pPr>
        <w:numPr>
          <w:ilvl w:val="0"/>
          <w:numId w:val="8"/>
        </w:numPr>
        <w:jc w:val="both"/>
        <w:rPr>
          <w:color w:val="215E99" w:themeColor="text2" w:themeTint="BF"/>
          <w:lang w:val="en-GB"/>
        </w:rPr>
      </w:pPr>
      <w:r w:rsidRPr="007962D0">
        <w:rPr>
          <w:color w:val="215E99" w:themeColor="text2" w:themeTint="BF"/>
          <w:lang w:val="en-GB"/>
        </w:rPr>
        <w:t>Contrast (+0.11 ± 0.15 pixels), Mild Gaussian Blur (+0.95 ± 0.54 pixels), and Brightness (+0.97 ± 0.92 pixels) produced the smallest average changes in localization error.</w:t>
      </w:r>
    </w:p>
    <w:p w14:paraId="59DE9042" w14:textId="77777777" w:rsidR="005C3676" w:rsidRPr="007962D0" w:rsidRDefault="005C3676" w:rsidP="00832E74">
      <w:pPr>
        <w:numPr>
          <w:ilvl w:val="0"/>
          <w:numId w:val="8"/>
        </w:numPr>
        <w:jc w:val="both"/>
        <w:rPr>
          <w:color w:val="215E99" w:themeColor="text2" w:themeTint="BF"/>
          <w:lang w:val="en-GB"/>
        </w:rPr>
      </w:pPr>
      <w:r w:rsidRPr="007962D0">
        <w:rPr>
          <w:color w:val="215E99" w:themeColor="text2" w:themeTint="BF"/>
        </w:rPr>
        <w:t xml:space="preserve">Across the five runs, </w:t>
      </w:r>
      <w:proofErr w:type="spellStart"/>
      <w:r w:rsidRPr="007962D0">
        <w:rPr>
          <w:color w:val="215E99" w:themeColor="text2" w:themeTint="BF"/>
        </w:rPr>
        <w:t>leg_fr_tip</w:t>
      </w:r>
      <w:proofErr w:type="spellEnd"/>
      <w:r w:rsidRPr="007962D0">
        <w:rPr>
          <w:color w:val="215E99" w:themeColor="text2" w:themeTint="BF"/>
        </w:rPr>
        <w:t xml:space="preserve"> had the highest mean baseline localization error (6.98 pixels), whereas the abdomen landmark showed the lowest (0.77 pixels).</w:t>
      </w:r>
    </w:p>
    <w:p w14:paraId="4A51117D" w14:textId="77777777" w:rsidR="005C3676" w:rsidRPr="003F34C0" w:rsidRDefault="005C3676" w:rsidP="00832E74">
      <w:pPr>
        <w:numPr>
          <w:ilvl w:val="0"/>
          <w:numId w:val="8"/>
        </w:numPr>
        <w:jc w:val="both"/>
        <w:rPr>
          <w:color w:val="215E99" w:themeColor="text2" w:themeTint="BF"/>
          <w:lang w:val="en-GB"/>
        </w:rPr>
      </w:pPr>
      <w:r w:rsidRPr="007962D0">
        <w:rPr>
          <w:color w:val="215E99" w:themeColor="text2" w:themeTint="BF"/>
        </w:rPr>
        <w:t>Throughout this work, I considered a perturbation to be consistently harmful only if it increased localization error in all five independent training runs. Brightness and Contrast did not meet that criterion because each reduced error slightly in one run. When the magnitude or direction of an effect varied across runs, I explicitly reported that variability rather than making a general claim.</w:t>
      </w:r>
    </w:p>
    <w:p w14:paraId="5824E2A7" w14:textId="76841CFD" w:rsidR="003F34C0" w:rsidRDefault="002F3459" w:rsidP="003F34C0">
      <w:pPr>
        <w:jc w:val="both"/>
        <w:rPr>
          <w:color w:val="215E99" w:themeColor="text2" w:themeTint="BF"/>
          <w:lang w:val="en-GB"/>
        </w:rPr>
      </w:pPr>
      <w:r>
        <w:rPr>
          <w:noProof/>
          <w:color w:val="215E99" w:themeColor="text2" w:themeTint="BF"/>
          <w:lang w:val="en-GB"/>
        </w:rPr>
        <w:lastRenderedPageBreak/>
        <w:drawing>
          <wp:inline distT="0" distB="0" distL="0" distR="0" wp14:anchorId="4559015B" wp14:editId="27E62FD3">
            <wp:extent cx="5731510" cy="1563370"/>
            <wp:effectExtent l="0" t="0" r="2540" b="8890"/>
            <wp:docPr id="1164367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67904" name="Picture 11643679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563370"/>
                    </a:xfrm>
                    <a:prstGeom prst="rect">
                      <a:avLst/>
                    </a:prstGeom>
                  </pic:spPr>
                </pic:pic>
              </a:graphicData>
            </a:graphic>
          </wp:inline>
        </w:drawing>
      </w:r>
    </w:p>
    <w:p w14:paraId="4E42B7D7" w14:textId="795A24FE" w:rsidR="00EB1D7E" w:rsidRDefault="00EB1D7E" w:rsidP="00832E74">
      <w:pPr>
        <w:jc w:val="both"/>
        <w:rPr>
          <w:sz w:val="18"/>
          <w:szCs w:val="18"/>
        </w:rPr>
      </w:pPr>
      <w:r w:rsidRPr="00EB1D7E">
        <w:rPr>
          <w:sz w:val="18"/>
          <w:szCs w:val="18"/>
        </w:rPr>
        <w:t xml:space="preserve">Examples are shown for one representative independently trained model (seed 11). Green circles denote ground-truth landmarks and red crosses denote model predictions. Mean localization </w:t>
      </w:r>
      <w:r w:rsidR="00BA28C5" w:rsidRPr="00EB1D7E">
        <w:rPr>
          <w:sz w:val="18"/>
          <w:szCs w:val="18"/>
        </w:rPr>
        <w:t>errors are</w:t>
      </w:r>
      <w:r w:rsidRPr="00EB1D7E">
        <w:rPr>
          <w:sz w:val="18"/>
          <w:szCs w:val="18"/>
        </w:rPr>
        <w:t xml:space="preserve"> reported for each condition. These examples qualitatively illustrate how more severe perturbations are associated with larger localization errors.</w:t>
      </w:r>
    </w:p>
    <w:p w14:paraId="2318B643" w14:textId="379E4826" w:rsidR="005C3676" w:rsidRPr="003F34C0" w:rsidRDefault="005C3676" w:rsidP="00832E74">
      <w:pPr>
        <w:jc w:val="both"/>
        <w:rPr>
          <w:color w:val="000000" w:themeColor="text1"/>
          <w:sz w:val="18"/>
          <w:szCs w:val="18"/>
          <w:lang w:val="en-GB"/>
        </w:rPr>
      </w:pPr>
      <w:r w:rsidRPr="005C3676">
        <w:rPr>
          <w:b/>
          <w:bCs/>
        </w:rPr>
        <w:t>Baseline Performance Across Independent Training Runs</w:t>
      </w:r>
    </w:p>
    <w:p w14:paraId="0614F79E" w14:textId="77777777" w:rsidR="005C3676" w:rsidRPr="005C3676" w:rsidRDefault="005C3676" w:rsidP="00832E74">
      <w:pPr>
        <w:jc w:val="both"/>
        <w:rPr>
          <w:b/>
          <w:bCs/>
        </w:rPr>
      </w:pPr>
      <w:r w:rsidRPr="005C3676">
        <w:rPr>
          <w:b/>
          <w:bCs/>
        </w:rPr>
        <w:t>Table 1. Run-level quantitative results.</w:t>
      </w:r>
    </w:p>
    <w:tbl>
      <w:tblPr>
        <w:tblStyle w:val="TableGrid"/>
        <w:tblW w:w="0" w:type="auto"/>
        <w:tblLook w:val="04A0" w:firstRow="1" w:lastRow="0" w:firstColumn="1" w:lastColumn="0" w:noHBand="0" w:noVBand="1"/>
      </w:tblPr>
      <w:tblGrid>
        <w:gridCol w:w="648"/>
        <w:gridCol w:w="770"/>
        <w:gridCol w:w="1923"/>
        <w:gridCol w:w="1451"/>
        <w:gridCol w:w="1622"/>
        <w:gridCol w:w="1237"/>
        <w:gridCol w:w="1365"/>
      </w:tblGrid>
      <w:tr w:rsidR="005C3676" w:rsidRPr="005C3676" w14:paraId="0323E01E" w14:textId="77777777" w:rsidTr="007962D0">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D6C229E" w14:textId="77777777" w:rsidR="005C3676" w:rsidRPr="007962D0" w:rsidRDefault="005C3676" w:rsidP="00832E74">
            <w:pPr>
              <w:spacing w:after="160" w:line="278" w:lineRule="auto"/>
              <w:jc w:val="both"/>
              <w:rPr>
                <w:b/>
                <w:bCs/>
              </w:rPr>
            </w:pPr>
            <w:r w:rsidRPr="007962D0">
              <w:rPr>
                <w:b/>
                <w:bCs/>
              </w:rPr>
              <w:t>Run</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878E668" w14:textId="77777777" w:rsidR="005C3676" w:rsidRPr="007962D0" w:rsidRDefault="005C3676" w:rsidP="00832E74">
            <w:pPr>
              <w:spacing w:after="160" w:line="278" w:lineRule="auto"/>
              <w:jc w:val="both"/>
              <w:rPr>
                <w:b/>
                <w:bCs/>
              </w:rPr>
            </w:pPr>
            <w:r w:rsidRPr="007962D0">
              <w:rPr>
                <w:b/>
                <w:bCs/>
              </w:rPr>
              <w:t>Seed</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012C09EA" w14:textId="77777777" w:rsidR="005C3676" w:rsidRPr="007962D0" w:rsidRDefault="005C3676" w:rsidP="00832E74">
            <w:pPr>
              <w:spacing w:after="160" w:line="278" w:lineRule="auto"/>
              <w:jc w:val="both"/>
              <w:rPr>
                <w:b/>
                <w:bCs/>
              </w:rPr>
            </w:pPr>
            <w:r w:rsidRPr="007962D0">
              <w:rPr>
                <w:b/>
                <w:bCs/>
              </w:rPr>
              <w:t>Condition</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184F93A" w14:textId="77777777" w:rsidR="005C3676" w:rsidRPr="007962D0" w:rsidRDefault="005C3676" w:rsidP="00832E74">
            <w:pPr>
              <w:spacing w:after="160" w:line="278" w:lineRule="auto"/>
              <w:jc w:val="both"/>
              <w:rPr>
                <w:b/>
                <w:bCs/>
              </w:rPr>
            </w:pPr>
            <w:r w:rsidRPr="007962D0">
              <w:rPr>
                <w:b/>
                <w:bCs/>
              </w:rPr>
              <w:t>Mean error (</w:t>
            </w:r>
            <w:proofErr w:type="spellStart"/>
            <w:r w:rsidRPr="007962D0">
              <w:rPr>
                <w:b/>
                <w:bCs/>
              </w:rPr>
              <w:t>px</w:t>
            </w:r>
            <w:proofErr w:type="spellEnd"/>
            <w:r w:rsidRPr="007962D0">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3559E7C9" w14:textId="77777777" w:rsidR="005C3676" w:rsidRPr="007962D0" w:rsidRDefault="005C3676" w:rsidP="00832E74">
            <w:pPr>
              <w:spacing w:after="160" w:line="278" w:lineRule="auto"/>
              <w:jc w:val="both"/>
              <w:rPr>
                <w:b/>
                <w:bCs/>
              </w:rPr>
            </w:pPr>
            <w:r w:rsidRPr="007962D0">
              <w:rPr>
                <w:b/>
                <w:bCs/>
              </w:rPr>
              <w:t>Median error (</w:t>
            </w:r>
            <w:proofErr w:type="spellStart"/>
            <w:r w:rsidRPr="007962D0">
              <w:rPr>
                <w:b/>
                <w:bCs/>
              </w:rPr>
              <w:t>px</w:t>
            </w:r>
            <w:proofErr w:type="spellEnd"/>
            <w:r w:rsidRPr="007962D0">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51DD476" w14:textId="77777777" w:rsidR="005C3676" w:rsidRPr="007962D0" w:rsidRDefault="005C3676" w:rsidP="00832E74">
            <w:pPr>
              <w:spacing w:after="160" w:line="278" w:lineRule="auto"/>
              <w:jc w:val="both"/>
              <w:rPr>
                <w:b/>
                <w:bCs/>
              </w:rPr>
            </w:pPr>
            <w:r w:rsidRPr="007962D0">
              <w:rPr>
                <w:b/>
                <w:bCs/>
              </w:rPr>
              <w:t>PCK@5 (%)</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46C8B2B" w14:textId="77777777" w:rsidR="005C3676" w:rsidRPr="007962D0" w:rsidRDefault="005C3676" w:rsidP="00832E74">
            <w:pPr>
              <w:spacing w:after="160" w:line="278" w:lineRule="auto"/>
              <w:jc w:val="both"/>
              <w:rPr>
                <w:b/>
                <w:bCs/>
              </w:rPr>
            </w:pPr>
            <w:r w:rsidRPr="007962D0">
              <w:rPr>
                <w:b/>
                <w:bCs/>
              </w:rPr>
              <w:t>PCK@10 (%)</w:t>
            </w:r>
          </w:p>
        </w:tc>
      </w:tr>
      <w:tr w:rsidR="005C3676" w:rsidRPr="005C3676" w14:paraId="1E34A0B1"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2599D2B"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12EF2BEE"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7C750181" w14:textId="77777777" w:rsidR="005C3676" w:rsidRPr="005C3676" w:rsidRDefault="005C3676" w:rsidP="00832E74">
            <w:pPr>
              <w:spacing w:after="160" w:line="278" w:lineRule="auto"/>
              <w:jc w:val="both"/>
            </w:pPr>
            <w:r w:rsidRPr="005C3676">
              <w:t>Baseline</w:t>
            </w:r>
          </w:p>
        </w:tc>
        <w:tc>
          <w:tcPr>
            <w:tcW w:w="0" w:type="auto"/>
            <w:tcBorders>
              <w:top w:val="single" w:sz="4" w:space="0" w:color="auto"/>
              <w:left w:val="single" w:sz="4" w:space="0" w:color="auto"/>
              <w:bottom w:val="single" w:sz="4" w:space="0" w:color="auto"/>
              <w:right w:val="single" w:sz="4" w:space="0" w:color="auto"/>
            </w:tcBorders>
            <w:hideMark/>
          </w:tcPr>
          <w:p w14:paraId="2FC7ACF9" w14:textId="77777777" w:rsidR="005C3676" w:rsidRPr="005C3676" w:rsidRDefault="005C3676" w:rsidP="00832E74">
            <w:pPr>
              <w:spacing w:after="160" w:line="278" w:lineRule="auto"/>
              <w:jc w:val="both"/>
            </w:pPr>
            <w:r w:rsidRPr="005C3676">
              <w:t>3.536</w:t>
            </w:r>
          </w:p>
        </w:tc>
        <w:tc>
          <w:tcPr>
            <w:tcW w:w="0" w:type="auto"/>
            <w:tcBorders>
              <w:top w:val="single" w:sz="4" w:space="0" w:color="auto"/>
              <w:left w:val="single" w:sz="4" w:space="0" w:color="auto"/>
              <w:bottom w:val="single" w:sz="4" w:space="0" w:color="auto"/>
              <w:right w:val="single" w:sz="4" w:space="0" w:color="auto"/>
            </w:tcBorders>
            <w:hideMark/>
          </w:tcPr>
          <w:p w14:paraId="1A4390B8" w14:textId="77777777" w:rsidR="005C3676" w:rsidRPr="005C3676" w:rsidRDefault="005C3676" w:rsidP="00832E74">
            <w:pPr>
              <w:spacing w:after="160" w:line="278" w:lineRule="auto"/>
              <w:jc w:val="both"/>
            </w:pPr>
            <w:r w:rsidRPr="005C3676">
              <w:t>1.481</w:t>
            </w:r>
          </w:p>
        </w:tc>
        <w:tc>
          <w:tcPr>
            <w:tcW w:w="0" w:type="auto"/>
            <w:tcBorders>
              <w:top w:val="single" w:sz="4" w:space="0" w:color="auto"/>
              <w:left w:val="single" w:sz="4" w:space="0" w:color="auto"/>
              <w:bottom w:val="single" w:sz="4" w:space="0" w:color="auto"/>
              <w:right w:val="single" w:sz="4" w:space="0" w:color="auto"/>
            </w:tcBorders>
            <w:hideMark/>
          </w:tcPr>
          <w:p w14:paraId="2D13A887" w14:textId="77777777" w:rsidR="005C3676" w:rsidRPr="005C3676" w:rsidRDefault="005C3676" w:rsidP="00832E74">
            <w:pPr>
              <w:spacing w:after="160" w:line="278" w:lineRule="auto"/>
              <w:jc w:val="both"/>
            </w:pPr>
            <w:r w:rsidRPr="005C3676">
              <w:t>81.766</w:t>
            </w:r>
          </w:p>
        </w:tc>
        <w:tc>
          <w:tcPr>
            <w:tcW w:w="0" w:type="auto"/>
            <w:tcBorders>
              <w:top w:val="single" w:sz="4" w:space="0" w:color="auto"/>
              <w:left w:val="single" w:sz="4" w:space="0" w:color="auto"/>
              <w:bottom w:val="single" w:sz="4" w:space="0" w:color="auto"/>
              <w:right w:val="single" w:sz="4" w:space="0" w:color="auto"/>
            </w:tcBorders>
            <w:hideMark/>
          </w:tcPr>
          <w:p w14:paraId="66351A08" w14:textId="77777777" w:rsidR="005C3676" w:rsidRPr="005C3676" w:rsidRDefault="005C3676" w:rsidP="00832E74">
            <w:pPr>
              <w:spacing w:after="160" w:line="278" w:lineRule="auto"/>
              <w:jc w:val="both"/>
            </w:pPr>
            <w:r w:rsidRPr="005C3676">
              <w:t>89.898</w:t>
            </w:r>
          </w:p>
        </w:tc>
      </w:tr>
      <w:tr w:rsidR="005C3676" w:rsidRPr="005C3676" w14:paraId="05C944F7"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4055C79"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3CB9744F"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31AFD92F"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422BBBC9" w14:textId="77777777" w:rsidR="005C3676" w:rsidRPr="005C3676" w:rsidRDefault="005C3676" w:rsidP="00832E74">
            <w:pPr>
              <w:spacing w:after="160" w:line="278" w:lineRule="auto"/>
              <w:jc w:val="both"/>
            </w:pPr>
            <w:r w:rsidRPr="005C3676">
              <w:t>4.713</w:t>
            </w:r>
          </w:p>
        </w:tc>
        <w:tc>
          <w:tcPr>
            <w:tcW w:w="0" w:type="auto"/>
            <w:tcBorders>
              <w:top w:val="single" w:sz="4" w:space="0" w:color="auto"/>
              <w:left w:val="single" w:sz="4" w:space="0" w:color="auto"/>
              <w:bottom w:val="single" w:sz="4" w:space="0" w:color="auto"/>
              <w:right w:val="single" w:sz="4" w:space="0" w:color="auto"/>
            </w:tcBorders>
            <w:hideMark/>
          </w:tcPr>
          <w:p w14:paraId="22CFF473" w14:textId="77777777" w:rsidR="005C3676" w:rsidRPr="005C3676" w:rsidRDefault="005C3676" w:rsidP="00832E74">
            <w:pPr>
              <w:spacing w:after="160" w:line="278" w:lineRule="auto"/>
              <w:jc w:val="both"/>
            </w:pPr>
            <w:r w:rsidRPr="005C3676">
              <w:t>2.147</w:t>
            </w:r>
          </w:p>
        </w:tc>
        <w:tc>
          <w:tcPr>
            <w:tcW w:w="0" w:type="auto"/>
            <w:tcBorders>
              <w:top w:val="single" w:sz="4" w:space="0" w:color="auto"/>
              <w:left w:val="single" w:sz="4" w:space="0" w:color="auto"/>
              <w:bottom w:val="single" w:sz="4" w:space="0" w:color="auto"/>
              <w:right w:val="single" w:sz="4" w:space="0" w:color="auto"/>
            </w:tcBorders>
            <w:hideMark/>
          </w:tcPr>
          <w:p w14:paraId="1EE19EDF" w14:textId="77777777" w:rsidR="005C3676" w:rsidRPr="005C3676" w:rsidRDefault="005C3676" w:rsidP="00832E74">
            <w:pPr>
              <w:spacing w:after="160" w:line="278" w:lineRule="auto"/>
              <w:jc w:val="both"/>
            </w:pPr>
            <w:r w:rsidRPr="005C3676">
              <w:t>73.704</w:t>
            </w:r>
          </w:p>
        </w:tc>
        <w:tc>
          <w:tcPr>
            <w:tcW w:w="0" w:type="auto"/>
            <w:tcBorders>
              <w:top w:val="single" w:sz="4" w:space="0" w:color="auto"/>
              <w:left w:val="single" w:sz="4" w:space="0" w:color="auto"/>
              <w:bottom w:val="single" w:sz="4" w:space="0" w:color="auto"/>
              <w:right w:val="single" w:sz="4" w:space="0" w:color="auto"/>
            </w:tcBorders>
            <w:hideMark/>
          </w:tcPr>
          <w:p w14:paraId="5098823D" w14:textId="77777777" w:rsidR="005C3676" w:rsidRPr="005C3676" w:rsidRDefault="005C3676" w:rsidP="00832E74">
            <w:pPr>
              <w:spacing w:after="160" w:line="278" w:lineRule="auto"/>
              <w:jc w:val="both"/>
            </w:pPr>
            <w:r w:rsidRPr="005C3676">
              <w:t>84.547</w:t>
            </w:r>
          </w:p>
        </w:tc>
      </w:tr>
      <w:tr w:rsidR="005C3676" w:rsidRPr="005C3676" w14:paraId="47A40744"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567734D"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3CBF13F6"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096D86AF"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49D49189" w14:textId="77777777" w:rsidR="005C3676" w:rsidRPr="005C3676" w:rsidRDefault="005C3676" w:rsidP="00832E74">
            <w:pPr>
              <w:spacing w:after="160" w:line="278" w:lineRule="auto"/>
              <w:jc w:val="both"/>
            </w:pPr>
            <w:r w:rsidRPr="005C3676">
              <w:t>10.984</w:t>
            </w:r>
          </w:p>
        </w:tc>
        <w:tc>
          <w:tcPr>
            <w:tcW w:w="0" w:type="auto"/>
            <w:tcBorders>
              <w:top w:val="single" w:sz="4" w:space="0" w:color="auto"/>
              <w:left w:val="single" w:sz="4" w:space="0" w:color="auto"/>
              <w:bottom w:val="single" w:sz="4" w:space="0" w:color="auto"/>
              <w:right w:val="single" w:sz="4" w:space="0" w:color="auto"/>
            </w:tcBorders>
            <w:hideMark/>
          </w:tcPr>
          <w:p w14:paraId="7AE003D1" w14:textId="77777777" w:rsidR="005C3676" w:rsidRPr="005C3676" w:rsidRDefault="005C3676" w:rsidP="00832E74">
            <w:pPr>
              <w:spacing w:after="160" w:line="278" w:lineRule="auto"/>
              <w:jc w:val="both"/>
            </w:pPr>
            <w:r w:rsidRPr="005C3676">
              <w:t>8.096</w:t>
            </w:r>
          </w:p>
        </w:tc>
        <w:tc>
          <w:tcPr>
            <w:tcW w:w="0" w:type="auto"/>
            <w:tcBorders>
              <w:top w:val="single" w:sz="4" w:space="0" w:color="auto"/>
              <w:left w:val="single" w:sz="4" w:space="0" w:color="auto"/>
              <w:bottom w:val="single" w:sz="4" w:space="0" w:color="auto"/>
              <w:right w:val="single" w:sz="4" w:space="0" w:color="auto"/>
            </w:tcBorders>
            <w:hideMark/>
          </w:tcPr>
          <w:p w14:paraId="7EFF5AF7" w14:textId="77777777" w:rsidR="005C3676" w:rsidRPr="005C3676" w:rsidRDefault="005C3676" w:rsidP="00832E74">
            <w:pPr>
              <w:spacing w:after="160" w:line="278" w:lineRule="auto"/>
              <w:jc w:val="both"/>
            </w:pPr>
            <w:r w:rsidRPr="005C3676">
              <w:t>37.097</w:t>
            </w:r>
          </w:p>
        </w:tc>
        <w:tc>
          <w:tcPr>
            <w:tcW w:w="0" w:type="auto"/>
            <w:tcBorders>
              <w:top w:val="single" w:sz="4" w:space="0" w:color="auto"/>
              <w:left w:val="single" w:sz="4" w:space="0" w:color="auto"/>
              <w:bottom w:val="single" w:sz="4" w:space="0" w:color="auto"/>
              <w:right w:val="single" w:sz="4" w:space="0" w:color="auto"/>
            </w:tcBorders>
            <w:hideMark/>
          </w:tcPr>
          <w:p w14:paraId="2551A141" w14:textId="77777777" w:rsidR="005C3676" w:rsidRPr="005C3676" w:rsidRDefault="005C3676" w:rsidP="00832E74">
            <w:pPr>
              <w:spacing w:after="160" w:line="278" w:lineRule="auto"/>
              <w:jc w:val="both"/>
            </w:pPr>
            <w:r w:rsidRPr="005C3676">
              <w:t>57.454</w:t>
            </w:r>
          </w:p>
        </w:tc>
      </w:tr>
      <w:tr w:rsidR="005C3676" w:rsidRPr="005C3676" w14:paraId="2846EF71"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7AB78E92"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6EE57331"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73811E40"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3B727C67" w14:textId="77777777" w:rsidR="005C3676" w:rsidRPr="005C3676" w:rsidRDefault="005C3676" w:rsidP="00832E74">
            <w:pPr>
              <w:spacing w:after="160" w:line="278" w:lineRule="auto"/>
              <w:jc w:val="both"/>
            </w:pPr>
            <w:r w:rsidRPr="005C3676">
              <w:t>15.790</w:t>
            </w:r>
          </w:p>
        </w:tc>
        <w:tc>
          <w:tcPr>
            <w:tcW w:w="0" w:type="auto"/>
            <w:tcBorders>
              <w:top w:val="single" w:sz="4" w:space="0" w:color="auto"/>
              <w:left w:val="single" w:sz="4" w:space="0" w:color="auto"/>
              <w:bottom w:val="single" w:sz="4" w:space="0" w:color="auto"/>
              <w:right w:val="single" w:sz="4" w:space="0" w:color="auto"/>
            </w:tcBorders>
            <w:hideMark/>
          </w:tcPr>
          <w:p w14:paraId="321B5EB3" w14:textId="77777777" w:rsidR="005C3676" w:rsidRPr="005C3676" w:rsidRDefault="005C3676" w:rsidP="00832E74">
            <w:pPr>
              <w:spacing w:after="160" w:line="278" w:lineRule="auto"/>
              <w:jc w:val="both"/>
            </w:pPr>
            <w:r w:rsidRPr="005C3676">
              <w:t>7.222</w:t>
            </w:r>
          </w:p>
        </w:tc>
        <w:tc>
          <w:tcPr>
            <w:tcW w:w="0" w:type="auto"/>
            <w:tcBorders>
              <w:top w:val="single" w:sz="4" w:space="0" w:color="auto"/>
              <w:left w:val="single" w:sz="4" w:space="0" w:color="auto"/>
              <w:bottom w:val="single" w:sz="4" w:space="0" w:color="auto"/>
              <w:right w:val="single" w:sz="4" w:space="0" w:color="auto"/>
            </w:tcBorders>
            <w:hideMark/>
          </w:tcPr>
          <w:p w14:paraId="5F0CC65A" w14:textId="77777777" w:rsidR="005C3676" w:rsidRPr="005C3676" w:rsidRDefault="005C3676" w:rsidP="00832E74">
            <w:pPr>
              <w:spacing w:after="160" w:line="278" w:lineRule="auto"/>
              <w:jc w:val="both"/>
            </w:pPr>
            <w:r w:rsidRPr="005C3676">
              <w:t>40.618</w:t>
            </w:r>
          </w:p>
        </w:tc>
        <w:tc>
          <w:tcPr>
            <w:tcW w:w="0" w:type="auto"/>
            <w:tcBorders>
              <w:top w:val="single" w:sz="4" w:space="0" w:color="auto"/>
              <w:left w:val="single" w:sz="4" w:space="0" w:color="auto"/>
              <w:bottom w:val="single" w:sz="4" w:space="0" w:color="auto"/>
              <w:right w:val="single" w:sz="4" w:space="0" w:color="auto"/>
            </w:tcBorders>
            <w:hideMark/>
          </w:tcPr>
          <w:p w14:paraId="082255EC" w14:textId="77777777" w:rsidR="005C3676" w:rsidRPr="005C3676" w:rsidRDefault="005C3676" w:rsidP="00832E74">
            <w:pPr>
              <w:spacing w:after="160" w:line="278" w:lineRule="auto"/>
              <w:jc w:val="both"/>
            </w:pPr>
            <w:r w:rsidRPr="005C3676">
              <w:t>58.055</w:t>
            </w:r>
          </w:p>
        </w:tc>
      </w:tr>
      <w:tr w:rsidR="005C3676" w:rsidRPr="005C3676" w14:paraId="585F71DD"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445C7813"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2A774952"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3D448F27"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0A34A622" w14:textId="77777777" w:rsidR="005C3676" w:rsidRPr="005C3676" w:rsidRDefault="005C3676" w:rsidP="00832E74">
            <w:pPr>
              <w:spacing w:after="160" w:line="278" w:lineRule="auto"/>
              <w:jc w:val="both"/>
            </w:pPr>
            <w:r w:rsidRPr="005C3676">
              <w:t>4.035</w:t>
            </w:r>
          </w:p>
        </w:tc>
        <w:tc>
          <w:tcPr>
            <w:tcW w:w="0" w:type="auto"/>
            <w:tcBorders>
              <w:top w:val="single" w:sz="4" w:space="0" w:color="auto"/>
              <w:left w:val="single" w:sz="4" w:space="0" w:color="auto"/>
              <w:bottom w:val="single" w:sz="4" w:space="0" w:color="auto"/>
              <w:right w:val="single" w:sz="4" w:space="0" w:color="auto"/>
            </w:tcBorders>
            <w:hideMark/>
          </w:tcPr>
          <w:p w14:paraId="20D62D76" w14:textId="77777777" w:rsidR="005C3676" w:rsidRPr="005C3676" w:rsidRDefault="005C3676" w:rsidP="00832E74">
            <w:pPr>
              <w:spacing w:after="160" w:line="278" w:lineRule="auto"/>
              <w:jc w:val="both"/>
            </w:pPr>
            <w:r w:rsidRPr="005C3676">
              <w:t>1.584</w:t>
            </w:r>
          </w:p>
        </w:tc>
        <w:tc>
          <w:tcPr>
            <w:tcW w:w="0" w:type="auto"/>
            <w:tcBorders>
              <w:top w:val="single" w:sz="4" w:space="0" w:color="auto"/>
              <w:left w:val="single" w:sz="4" w:space="0" w:color="auto"/>
              <w:bottom w:val="single" w:sz="4" w:space="0" w:color="auto"/>
              <w:right w:val="single" w:sz="4" w:space="0" w:color="auto"/>
            </w:tcBorders>
            <w:hideMark/>
          </w:tcPr>
          <w:p w14:paraId="539AC9CE" w14:textId="77777777" w:rsidR="005C3676" w:rsidRPr="005C3676" w:rsidRDefault="005C3676" w:rsidP="00832E74">
            <w:pPr>
              <w:spacing w:after="160" w:line="278" w:lineRule="auto"/>
              <w:jc w:val="both"/>
            </w:pPr>
            <w:r w:rsidRPr="005C3676">
              <w:t>79.321</w:t>
            </w:r>
          </w:p>
        </w:tc>
        <w:tc>
          <w:tcPr>
            <w:tcW w:w="0" w:type="auto"/>
            <w:tcBorders>
              <w:top w:val="single" w:sz="4" w:space="0" w:color="auto"/>
              <w:left w:val="single" w:sz="4" w:space="0" w:color="auto"/>
              <w:bottom w:val="single" w:sz="4" w:space="0" w:color="auto"/>
              <w:right w:val="single" w:sz="4" w:space="0" w:color="auto"/>
            </w:tcBorders>
            <w:hideMark/>
          </w:tcPr>
          <w:p w14:paraId="743CB7AE" w14:textId="77777777" w:rsidR="005C3676" w:rsidRPr="005C3676" w:rsidRDefault="005C3676" w:rsidP="00832E74">
            <w:pPr>
              <w:spacing w:after="160" w:line="278" w:lineRule="auto"/>
              <w:jc w:val="both"/>
            </w:pPr>
            <w:r w:rsidRPr="005C3676">
              <w:t>91.840</w:t>
            </w:r>
          </w:p>
        </w:tc>
      </w:tr>
      <w:tr w:rsidR="005C3676" w:rsidRPr="005C3676" w14:paraId="55A4F554"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0A01B9A"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794FC77F"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04A54A34"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541C5221" w14:textId="77777777" w:rsidR="005C3676" w:rsidRPr="005C3676" w:rsidRDefault="005C3676" w:rsidP="00832E74">
            <w:pPr>
              <w:spacing w:after="160" w:line="278" w:lineRule="auto"/>
              <w:jc w:val="both"/>
            </w:pPr>
            <w:r w:rsidRPr="005C3676">
              <w:t>3.512</w:t>
            </w:r>
          </w:p>
        </w:tc>
        <w:tc>
          <w:tcPr>
            <w:tcW w:w="0" w:type="auto"/>
            <w:tcBorders>
              <w:top w:val="single" w:sz="4" w:space="0" w:color="auto"/>
              <w:left w:val="single" w:sz="4" w:space="0" w:color="auto"/>
              <w:bottom w:val="single" w:sz="4" w:space="0" w:color="auto"/>
              <w:right w:val="single" w:sz="4" w:space="0" w:color="auto"/>
            </w:tcBorders>
            <w:hideMark/>
          </w:tcPr>
          <w:p w14:paraId="5D87A064" w14:textId="77777777" w:rsidR="005C3676" w:rsidRPr="005C3676" w:rsidRDefault="005C3676" w:rsidP="00832E74">
            <w:pPr>
              <w:spacing w:after="160" w:line="278" w:lineRule="auto"/>
              <w:jc w:val="both"/>
            </w:pPr>
            <w:r w:rsidRPr="005C3676">
              <w:t>1.437</w:t>
            </w:r>
          </w:p>
        </w:tc>
        <w:tc>
          <w:tcPr>
            <w:tcW w:w="0" w:type="auto"/>
            <w:tcBorders>
              <w:top w:val="single" w:sz="4" w:space="0" w:color="auto"/>
              <w:left w:val="single" w:sz="4" w:space="0" w:color="auto"/>
              <w:bottom w:val="single" w:sz="4" w:space="0" w:color="auto"/>
              <w:right w:val="single" w:sz="4" w:space="0" w:color="auto"/>
            </w:tcBorders>
            <w:hideMark/>
          </w:tcPr>
          <w:p w14:paraId="37210574" w14:textId="77777777" w:rsidR="005C3676" w:rsidRPr="005C3676" w:rsidRDefault="005C3676" w:rsidP="00832E74">
            <w:pPr>
              <w:spacing w:after="160" w:line="278" w:lineRule="auto"/>
              <w:jc w:val="both"/>
            </w:pPr>
            <w:r w:rsidRPr="005C3676">
              <w:t>84.239</w:t>
            </w:r>
          </w:p>
        </w:tc>
        <w:tc>
          <w:tcPr>
            <w:tcW w:w="0" w:type="auto"/>
            <w:tcBorders>
              <w:top w:val="single" w:sz="4" w:space="0" w:color="auto"/>
              <w:left w:val="single" w:sz="4" w:space="0" w:color="auto"/>
              <w:bottom w:val="single" w:sz="4" w:space="0" w:color="auto"/>
              <w:right w:val="single" w:sz="4" w:space="0" w:color="auto"/>
            </w:tcBorders>
            <w:hideMark/>
          </w:tcPr>
          <w:p w14:paraId="08DB06EA" w14:textId="77777777" w:rsidR="005C3676" w:rsidRPr="005C3676" w:rsidRDefault="005C3676" w:rsidP="00832E74">
            <w:pPr>
              <w:spacing w:after="160" w:line="278" w:lineRule="auto"/>
              <w:jc w:val="both"/>
            </w:pPr>
            <w:r w:rsidRPr="005C3676">
              <w:t>91.868</w:t>
            </w:r>
          </w:p>
        </w:tc>
      </w:tr>
      <w:tr w:rsidR="005C3676" w:rsidRPr="005C3676" w14:paraId="664600B9"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4648BCE"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10543415"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095EBFBB"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12EE21F5" w14:textId="77777777" w:rsidR="005C3676" w:rsidRPr="005C3676" w:rsidRDefault="005C3676" w:rsidP="00832E74">
            <w:pPr>
              <w:spacing w:after="160" w:line="278" w:lineRule="auto"/>
              <w:jc w:val="both"/>
            </w:pPr>
            <w:r w:rsidRPr="005C3676">
              <w:t>42.852</w:t>
            </w:r>
          </w:p>
        </w:tc>
        <w:tc>
          <w:tcPr>
            <w:tcW w:w="0" w:type="auto"/>
            <w:tcBorders>
              <w:top w:val="single" w:sz="4" w:space="0" w:color="auto"/>
              <w:left w:val="single" w:sz="4" w:space="0" w:color="auto"/>
              <w:bottom w:val="single" w:sz="4" w:space="0" w:color="auto"/>
              <w:right w:val="single" w:sz="4" w:space="0" w:color="auto"/>
            </w:tcBorders>
            <w:hideMark/>
          </w:tcPr>
          <w:p w14:paraId="5499703F" w14:textId="77777777" w:rsidR="005C3676" w:rsidRPr="005C3676" w:rsidRDefault="005C3676" w:rsidP="00832E74">
            <w:pPr>
              <w:spacing w:after="160" w:line="278" w:lineRule="auto"/>
              <w:jc w:val="both"/>
            </w:pPr>
            <w:r w:rsidRPr="005C3676">
              <w:t>41.484</w:t>
            </w:r>
          </w:p>
        </w:tc>
        <w:tc>
          <w:tcPr>
            <w:tcW w:w="0" w:type="auto"/>
            <w:tcBorders>
              <w:top w:val="single" w:sz="4" w:space="0" w:color="auto"/>
              <w:left w:val="single" w:sz="4" w:space="0" w:color="auto"/>
              <w:bottom w:val="single" w:sz="4" w:space="0" w:color="auto"/>
              <w:right w:val="single" w:sz="4" w:space="0" w:color="auto"/>
            </w:tcBorders>
            <w:hideMark/>
          </w:tcPr>
          <w:p w14:paraId="1D73FC3A" w14:textId="77777777" w:rsidR="005C3676" w:rsidRPr="005C3676" w:rsidRDefault="005C3676" w:rsidP="00832E74">
            <w:pPr>
              <w:spacing w:after="160" w:line="278" w:lineRule="auto"/>
              <w:jc w:val="both"/>
            </w:pPr>
            <w:r w:rsidRPr="005C3676">
              <w:t>0.056</w:t>
            </w:r>
          </w:p>
        </w:tc>
        <w:tc>
          <w:tcPr>
            <w:tcW w:w="0" w:type="auto"/>
            <w:tcBorders>
              <w:top w:val="single" w:sz="4" w:space="0" w:color="auto"/>
              <w:left w:val="single" w:sz="4" w:space="0" w:color="auto"/>
              <w:bottom w:val="single" w:sz="4" w:space="0" w:color="auto"/>
              <w:right w:val="single" w:sz="4" w:space="0" w:color="auto"/>
            </w:tcBorders>
            <w:hideMark/>
          </w:tcPr>
          <w:p w14:paraId="05A000A9" w14:textId="77777777" w:rsidR="005C3676" w:rsidRPr="005C3676" w:rsidRDefault="005C3676" w:rsidP="00832E74">
            <w:pPr>
              <w:spacing w:after="160" w:line="278" w:lineRule="auto"/>
              <w:jc w:val="both"/>
            </w:pPr>
            <w:r w:rsidRPr="005C3676">
              <w:t>0.182</w:t>
            </w:r>
          </w:p>
        </w:tc>
      </w:tr>
      <w:tr w:rsidR="005C3676" w:rsidRPr="005C3676" w14:paraId="79E851FC"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696B54A"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7EB5A9ED"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1A44E555" w14:textId="77777777" w:rsidR="005C3676" w:rsidRPr="005C3676" w:rsidRDefault="005C3676" w:rsidP="00832E74">
            <w:pPr>
              <w:spacing w:after="160" w:line="278" w:lineRule="auto"/>
              <w:jc w:val="both"/>
            </w:pPr>
            <w:r w:rsidRPr="005C3676">
              <w:t>Baseline</w:t>
            </w:r>
          </w:p>
        </w:tc>
        <w:tc>
          <w:tcPr>
            <w:tcW w:w="0" w:type="auto"/>
            <w:tcBorders>
              <w:top w:val="single" w:sz="4" w:space="0" w:color="auto"/>
              <w:left w:val="single" w:sz="4" w:space="0" w:color="auto"/>
              <w:bottom w:val="single" w:sz="4" w:space="0" w:color="auto"/>
              <w:right w:val="single" w:sz="4" w:space="0" w:color="auto"/>
            </w:tcBorders>
            <w:hideMark/>
          </w:tcPr>
          <w:p w14:paraId="601EA7A6" w14:textId="77777777" w:rsidR="005C3676" w:rsidRPr="005C3676" w:rsidRDefault="005C3676" w:rsidP="00832E74">
            <w:pPr>
              <w:spacing w:after="160" w:line="278" w:lineRule="auto"/>
              <w:jc w:val="both"/>
            </w:pPr>
            <w:r w:rsidRPr="005C3676">
              <w:t>5.958</w:t>
            </w:r>
          </w:p>
        </w:tc>
        <w:tc>
          <w:tcPr>
            <w:tcW w:w="0" w:type="auto"/>
            <w:tcBorders>
              <w:top w:val="single" w:sz="4" w:space="0" w:color="auto"/>
              <w:left w:val="single" w:sz="4" w:space="0" w:color="auto"/>
              <w:bottom w:val="single" w:sz="4" w:space="0" w:color="auto"/>
              <w:right w:val="single" w:sz="4" w:space="0" w:color="auto"/>
            </w:tcBorders>
            <w:hideMark/>
          </w:tcPr>
          <w:p w14:paraId="131266DF" w14:textId="77777777" w:rsidR="005C3676" w:rsidRPr="005C3676" w:rsidRDefault="005C3676" w:rsidP="00832E74">
            <w:pPr>
              <w:spacing w:after="160" w:line="278" w:lineRule="auto"/>
              <w:jc w:val="both"/>
            </w:pPr>
            <w:r w:rsidRPr="005C3676">
              <w:t>1.920</w:t>
            </w:r>
          </w:p>
        </w:tc>
        <w:tc>
          <w:tcPr>
            <w:tcW w:w="0" w:type="auto"/>
            <w:tcBorders>
              <w:top w:val="single" w:sz="4" w:space="0" w:color="auto"/>
              <w:left w:val="single" w:sz="4" w:space="0" w:color="auto"/>
              <w:bottom w:val="single" w:sz="4" w:space="0" w:color="auto"/>
              <w:right w:val="single" w:sz="4" w:space="0" w:color="auto"/>
            </w:tcBorders>
            <w:hideMark/>
          </w:tcPr>
          <w:p w14:paraId="44012B24" w14:textId="77777777" w:rsidR="005C3676" w:rsidRPr="005C3676" w:rsidRDefault="005C3676" w:rsidP="00832E74">
            <w:pPr>
              <w:spacing w:after="160" w:line="278" w:lineRule="auto"/>
              <w:jc w:val="both"/>
            </w:pPr>
            <w:r w:rsidRPr="005C3676">
              <w:t>63.406</w:t>
            </w:r>
          </w:p>
        </w:tc>
        <w:tc>
          <w:tcPr>
            <w:tcW w:w="0" w:type="auto"/>
            <w:tcBorders>
              <w:top w:val="single" w:sz="4" w:space="0" w:color="auto"/>
              <w:left w:val="single" w:sz="4" w:space="0" w:color="auto"/>
              <w:bottom w:val="single" w:sz="4" w:space="0" w:color="auto"/>
              <w:right w:val="single" w:sz="4" w:space="0" w:color="auto"/>
            </w:tcBorders>
            <w:hideMark/>
          </w:tcPr>
          <w:p w14:paraId="7BE0CB68" w14:textId="77777777" w:rsidR="005C3676" w:rsidRPr="005C3676" w:rsidRDefault="005C3676" w:rsidP="00832E74">
            <w:pPr>
              <w:spacing w:after="160" w:line="278" w:lineRule="auto"/>
              <w:jc w:val="both"/>
            </w:pPr>
            <w:r w:rsidRPr="005C3676">
              <w:t>75.115</w:t>
            </w:r>
          </w:p>
        </w:tc>
      </w:tr>
      <w:tr w:rsidR="005C3676" w:rsidRPr="005C3676" w14:paraId="5CE8C714"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09E1E77"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2D03A70E"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002C862D"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472427C4" w14:textId="77777777" w:rsidR="005C3676" w:rsidRPr="005C3676" w:rsidRDefault="005C3676" w:rsidP="00832E74">
            <w:pPr>
              <w:spacing w:after="160" w:line="278" w:lineRule="auto"/>
              <w:jc w:val="both"/>
            </w:pPr>
            <w:r w:rsidRPr="005C3676">
              <w:t>6.182</w:t>
            </w:r>
          </w:p>
        </w:tc>
        <w:tc>
          <w:tcPr>
            <w:tcW w:w="0" w:type="auto"/>
            <w:tcBorders>
              <w:top w:val="single" w:sz="4" w:space="0" w:color="auto"/>
              <w:left w:val="single" w:sz="4" w:space="0" w:color="auto"/>
              <w:bottom w:val="single" w:sz="4" w:space="0" w:color="auto"/>
              <w:right w:val="single" w:sz="4" w:space="0" w:color="auto"/>
            </w:tcBorders>
            <w:hideMark/>
          </w:tcPr>
          <w:p w14:paraId="5116659E" w14:textId="77777777" w:rsidR="005C3676" w:rsidRPr="005C3676" w:rsidRDefault="005C3676" w:rsidP="00832E74">
            <w:pPr>
              <w:spacing w:after="160" w:line="278" w:lineRule="auto"/>
              <w:jc w:val="both"/>
            </w:pPr>
            <w:r w:rsidRPr="005C3676">
              <w:t>2.451</w:t>
            </w:r>
          </w:p>
        </w:tc>
        <w:tc>
          <w:tcPr>
            <w:tcW w:w="0" w:type="auto"/>
            <w:tcBorders>
              <w:top w:val="single" w:sz="4" w:space="0" w:color="auto"/>
              <w:left w:val="single" w:sz="4" w:space="0" w:color="auto"/>
              <w:bottom w:val="single" w:sz="4" w:space="0" w:color="auto"/>
              <w:right w:val="single" w:sz="4" w:space="0" w:color="auto"/>
            </w:tcBorders>
            <w:hideMark/>
          </w:tcPr>
          <w:p w14:paraId="63453756" w14:textId="77777777" w:rsidR="005C3676" w:rsidRPr="005C3676" w:rsidRDefault="005C3676" w:rsidP="00832E74">
            <w:pPr>
              <w:spacing w:after="160" w:line="278" w:lineRule="auto"/>
              <w:jc w:val="both"/>
            </w:pPr>
            <w:r w:rsidRPr="005C3676">
              <w:t>61.059</w:t>
            </w:r>
          </w:p>
        </w:tc>
        <w:tc>
          <w:tcPr>
            <w:tcW w:w="0" w:type="auto"/>
            <w:tcBorders>
              <w:top w:val="single" w:sz="4" w:space="0" w:color="auto"/>
              <w:left w:val="single" w:sz="4" w:space="0" w:color="auto"/>
              <w:bottom w:val="single" w:sz="4" w:space="0" w:color="auto"/>
              <w:right w:val="single" w:sz="4" w:space="0" w:color="auto"/>
            </w:tcBorders>
            <w:hideMark/>
          </w:tcPr>
          <w:p w14:paraId="7168CF62" w14:textId="77777777" w:rsidR="005C3676" w:rsidRPr="005C3676" w:rsidRDefault="005C3676" w:rsidP="00832E74">
            <w:pPr>
              <w:spacing w:after="160" w:line="278" w:lineRule="auto"/>
              <w:jc w:val="both"/>
            </w:pPr>
            <w:r w:rsidRPr="005C3676">
              <w:t>75.255</w:t>
            </w:r>
          </w:p>
        </w:tc>
      </w:tr>
      <w:tr w:rsidR="005C3676" w:rsidRPr="005C3676" w14:paraId="3C48C3B5"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92A3A6E"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14108AF2"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59AF187D"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2D4B648E" w14:textId="77777777" w:rsidR="005C3676" w:rsidRPr="005C3676" w:rsidRDefault="005C3676" w:rsidP="00832E74">
            <w:pPr>
              <w:spacing w:after="160" w:line="278" w:lineRule="auto"/>
              <w:jc w:val="both"/>
            </w:pPr>
            <w:r w:rsidRPr="005C3676">
              <w:t>13.696</w:t>
            </w:r>
          </w:p>
        </w:tc>
        <w:tc>
          <w:tcPr>
            <w:tcW w:w="0" w:type="auto"/>
            <w:tcBorders>
              <w:top w:val="single" w:sz="4" w:space="0" w:color="auto"/>
              <w:left w:val="single" w:sz="4" w:space="0" w:color="auto"/>
              <w:bottom w:val="single" w:sz="4" w:space="0" w:color="auto"/>
              <w:right w:val="single" w:sz="4" w:space="0" w:color="auto"/>
            </w:tcBorders>
            <w:hideMark/>
          </w:tcPr>
          <w:p w14:paraId="405D59B4" w14:textId="77777777" w:rsidR="005C3676" w:rsidRPr="005C3676" w:rsidRDefault="005C3676" w:rsidP="00832E74">
            <w:pPr>
              <w:spacing w:after="160" w:line="278" w:lineRule="auto"/>
              <w:jc w:val="both"/>
            </w:pPr>
            <w:r w:rsidRPr="005C3676">
              <w:t>9.959</w:t>
            </w:r>
          </w:p>
        </w:tc>
        <w:tc>
          <w:tcPr>
            <w:tcW w:w="0" w:type="auto"/>
            <w:tcBorders>
              <w:top w:val="single" w:sz="4" w:space="0" w:color="auto"/>
              <w:left w:val="single" w:sz="4" w:space="0" w:color="auto"/>
              <w:bottom w:val="single" w:sz="4" w:space="0" w:color="auto"/>
              <w:right w:val="single" w:sz="4" w:space="0" w:color="auto"/>
            </w:tcBorders>
            <w:hideMark/>
          </w:tcPr>
          <w:p w14:paraId="5847181E" w14:textId="77777777" w:rsidR="005C3676" w:rsidRPr="005C3676" w:rsidRDefault="005C3676" w:rsidP="00832E74">
            <w:pPr>
              <w:spacing w:after="160" w:line="278" w:lineRule="auto"/>
              <w:jc w:val="both"/>
            </w:pPr>
            <w:r w:rsidRPr="005C3676">
              <w:t>33.799</w:t>
            </w:r>
          </w:p>
        </w:tc>
        <w:tc>
          <w:tcPr>
            <w:tcW w:w="0" w:type="auto"/>
            <w:tcBorders>
              <w:top w:val="single" w:sz="4" w:space="0" w:color="auto"/>
              <w:left w:val="single" w:sz="4" w:space="0" w:color="auto"/>
              <w:bottom w:val="single" w:sz="4" w:space="0" w:color="auto"/>
              <w:right w:val="single" w:sz="4" w:space="0" w:color="auto"/>
            </w:tcBorders>
            <w:hideMark/>
          </w:tcPr>
          <w:p w14:paraId="3A752CE9" w14:textId="77777777" w:rsidR="005C3676" w:rsidRPr="005C3676" w:rsidRDefault="005C3676" w:rsidP="00832E74">
            <w:pPr>
              <w:spacing w:after="160" w:line="278" w:lineRule="auto"/>
              <w:jc w:val="both"/>
            </w:pPr>
            <w:r w:rsidRPr="005C3676">
              <w:t>50.175</w:t>
            </w:r>
          </w:p>
        </w:tc>
      </w:tr>
      <w:tr w:rsidR="005C3676" w:rsidRPr="005C3676" w14:paraId="478BE316"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4E88C128"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6F670387"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5DFF56BD"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7AF84E0" w14:textId="77777777" w:rsidR="005C3676" w:rsidRPr="005C3676" w:rsidRDefault="005C3676" w:rsidP="00832E74">
            <w:pPr>
              <w:spacing w:after="160" w:line="278" w:lineRule="auto"/>
              <w:jc w:val="both"/>
            </w:pPr>
            <w:r w:rsidRPr="005C3676">
              <w:t>43.704</w:t>
            </w:r>
          </w:p>
        </w:tc>
        <w:tc>
          <w:tcPr>
            <w:tcW w:w="0" w:type="auto"/>
            <w:tcBorders>
              <w:top w:val="single" w:sz="4" w:space="0" w:color="auto"/>
              <w:left w:val="single" w:sz="4" w:space="0" w:color="auto"/>
              <w:bottom w:val="single" w:sz="4" w:space="0" w:color="auto"/>
              <w:right w:val="single" w:sz="4" w:space="0" w:color="auto"/>
            </w:tcBorders>
            <w:hideMark/>
          </w:tcPr>
          <w:p w14:paraId="138954A7" w14:textId="77777777" w:rsidR="005C3676" w:rsidRPr="005C3676" w:rsidRDefault="005C3676" w:rsidP="00832E74">
            <w:pPr>
              <w:spacing w:after="160" w:line="278" w:lineRule="auto"/>
              <w:jc w:val="both"/>
            </w:pPr>
            <w:r w:rsidRPr="005C3676">
              <w:t>17.628</w:t>
            </w:r>
          </w:p>
        </w:tc>
        <w:tc>
          <w:tcPr>
            <w:tcW w:w="0" w:type="auto"/>
            <w:tcBorders>
              <w:top w:val="single" w:sz="4" w:space="0" w:color="auto"/>
              <w:left w:val="single" w:sz="4" w:space="0" w:color="auto"/>
              <w:bottom w:val="single" w:sz="4" w:space="0" w:color="auto"/>
              <w:right w:val="single" w:sz="4" w:space="0" w:color="auto"/>
            </w:tcBorders>
            <w:hideMark/>
          </w:tcPr>
          <w:p w14:paraId="168144E4" w14:textId="77777777" w:rsidR="005C3676" w:rsidRPr="005C3676" w:rsidRDefault="005C3676" w:rsidP="00832E74">
            <w:pPr>
              <w:spacing w:after="160" w:line="278" w:lineRule="auto"/>
              <w:jc w:val="both"/>
            </w:pPr>
            <w:r w:rsidRPr="005C3676">
              <w:t>22.062</w:t>
            </w:r>
          </w:p>
        </w:tc>
        <w:tc>
          <w:tcPr>
            <w:tcW w:w="0" w:type="auto"/>
            <w:tcBorders>
              <w:top w:val="single" w:sz="4" w:space="0" w:color="auto"/>
              <w:left w:val="single" w:sz="4" w:space="0" w:color="auto"/>
              <w:bottom w:val="single" w:sz="4" w:space="0" w:color="auto"/>
              <w:right w:val="single" w:sz="4" w:space="0" w:color="auto"/>
            </w:tcBorders>
            <w:hideMark/>
          </w:tcPr>
          <w:p w14:paraId="783C9779" w14:textId="77777777" w:rsidR="005C3676" w:rsidRPr="005C3676" w:rsidRDefault="005C3676" w:rsidP="00832E74">
            <w:pPr>
              <w:spacing w:after="160" w:line="278" w:lineRule="auto"/>
              <w:jc w:val="both"/>
            </w:pPr>
            <w:r w:rsidRPr="005C3676">
              <w:t>32.108</w:t>
            </w:r>
          </w:p>
        </w:tc>
      </w:tr>
      <w:tr w:rsidR="005C3676" w:rsidRPr="005C3676" w14:paraId="2001284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5C938CA5"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238784FD"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210598BB"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6EC107F6" w14:textId="77777777" w:rsidR="005C3676" w:rsidRPr="005C3676" w:rsidRDefault="005C3676" w:rsidP="00832E74">
            <w:pPr>
              <w:spacing w:after="160" w:line="278" w:lineRule="auto"/>
              <w:jc w:val="both"/>
            </w:pPr>
            <w:r w:rsidRPr="005C3676">
              <w:t>5.533</w:t>
            </w:r>
          </w:p>
        </w:tc>
        <w:tc>
          <w:tcPr>
            <w:tcW w:w="0" w:type="auto"/>
            <w:tcBorders>
              <w:top w:val="single" w:sz="4" w:space="0" w:color="auto"/>
              <w:left w:val="single" w:sz="4" w:space="0" w:color="auto"/>
              <w:bottom w:val="single" w:sz="4" w:space="0" w:color="auto"/>
              <w:right w:val="single" w:sz="4" w:space="0" w:color="auto"/>
            </w:tcBorders>
            <w:hideMark/>
          </w:tcPr>
          <w:p w14:paraId="7E5B53E3" w14:textId="77777777" w:rsidR="005C3676" w:rsidRPr="005C3676" w:rsidRDefault="005C3676" w:rsidP="00832E74">
            <w:pPr>
              <w:spacing w:after="160" w:line="278" w:lineRule="auto"/>
              <w:jc w:val="both"/>
            </w:pPr>
            <w:r w:rsidRPr="005C3676">
              <w:t>1.773</w:t>
            </w:r>
          </w:p>
        </w:tc>
        <w:tc>
          <w:tcPr>
            <w:tcW w:w="0" w:type="auto"/>
            <w:tcBorders>
              <w:top w:val="single" w:sz="4" w:space="0" w:color="auto"/>
              <w:left w:val="single" w:sz="4" w:space="0" w:color="auto"/>
              <w:bottom w:val="single" w:sz="4" w:space="0" w:color="auto"/>
              <w:right w:val="single" w:sz="4" w:space="0" w:color="auto"/>
            </w:tcBorders>
            <w:hideMark/>
          </w:tcPr>
          <w:p w14:paraId="10AE1E7C" w14:textId="77777777" w:rsidR="005C3676" w:rsidRPr="005C3676" w:rsidRDefault="005C3676" w:rsidP="00832E74">
            <w:pPr>
              <w:spacing w:after="160" w:line="278" w:lineRule="auto"/>
              <w:jc w:val="both"/>
            </w:pPr>
            <w:r w:rsidRPr="005C3676">
              <w:t>66.662</w:t>
            </w:r>
          </w:p>
        </w:tc>
        <w:tc>
          <w:tcPr>
            <w:tcW w:w="0" w:type="auto"/>
            <w:tcBorders>
              <w:top w:val="single" w:sz="4" w:space="0" w:color="auto"/>
              <w:left w:val="single" w:sz="4" w:space="0" w:color="auto"/>
              <w:bottom w:val="single" w:sz="4" w:space="0" w:color="auto"/>
              <w:right w:val="single" w:sz="4" w:space="0" w:color="auto"/>
            </w:tcBorders>
            <w:hideMark/>
          </w:tcPr>
          <w:p w14:paraId="02D427A2" w14:textId="77777777" w:rsidR="005C3676" w:rsidRPr="005C3676" w:rsidRDefault="005C3676" w:rsidP="00832E74">
            <w:pPr>
              <w:spacing w:after="160" w:line="278" w:lineRule="auto"/>
              <w:jc w:val="both"/>
            </w:pPr>
            <w:r w:rsidRPr="005C3676">
              <w:t>76.792</w:t>
            </w:r>
          </w:p>
        </w:tc>
      </w:tr>
      <w:tr w:rsidR="005C3676" w:rsidRPr="005C3676" w14:paraId="7C7F8FC8"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771F425"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19B01892"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13AB4673"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2CBA601A" w14:textId="77777777" w:rsidR="005C3676" w:rsidRPr="005C3676" w:rsidRDefault="005C3676" w:rsidP="00832E74">
            <w:pPr>
              <w:spacing w:after="160" w:line="278" w:lineRule="auto"/>
              <w:jc w:val="both"/>
            </w:pPr>
            <w:r w:rsidRPr="005C3676">
              <w:t>5.995</w:t>
            </w:r>
          </w:p>
        </w:tc>
        <w:tc>
          <w:tcPr>
            <w:tcW w:w="0" w:type="auto"/>
            <w:tcBorders>
              <w:top w:val="single" w:sz="4" w:space="0" w:color="auto"/>
              <w:left w:val="single" w:sz="4" w:space="0" w:color="auto"/>
              <w:bottom w:val="single" w:sz="4" w:space="0" w:color="auto"/>
              <w:right w:val="single" w:sz="4" w:space="0" w:color="auto"/>
            </w:tcBorders>
            <w:hideMark/>
          </w:tcPr>
          <w:p w14:paraId="05059360" w14:textId="77777777" w:rsidR="005C3676" w:rsidRPr="005C3676" w:rsidRDefault="005C3676" w:rsidP="00832E74">
            <w:pPr>
              <w:spacing w:after="160" w:line="278" w:lineRule="auto"/>
              <w:jc w:val="both"/>
            </w:pPr>
            <w:r w:rsidRPr="005C3676">
              <w:t>1.950</w:t>
            </w:r>
          </w:p>
        </w:tc>
        <w:tc>
          <w:tcPr>
            <w:tcW w:w="0" w:type="auto"/>
            <w:tcBorders>
              <w:top w:val="single" w:sz="4" w:space="0" w:color="auto"/>
              <w:left w:val="single" w:sz="4" w:space="0" w:color="auto"/>
              <w:bottom w:val="single" w:sz="4" w:space="0" w:color="auto"/>
              <w:right w:val="single" w:sz="4" w:space="0" w:color="auto"/>
            </w:tcBorders>
            <w:hideMark/>
          </w:tcPr>
          <w:p w14:paraId="41F379C1" w14:textId="77777777" w:rsidR="005C3676" w:rsidRPr="005C3676" w:rsidRDefault="005C3676" w:rsidP="00832E74">
            <w:pPr>
              <w:spacing w:after="160" w:line="278" w:lineRule="auto"/>
              <w:jc w:val="both"/>
            </w:pPr>
            <w:r w:rsidRPr="005C3676">
              <w:t>64.245</w:t>
            </w:r>
          </w:p>
        </w:tc>
        <w:tc>
          <w:tcPr>
            <w:tcW w:w="0" w:type="auto"/>
            <w:tcBorders>
              <w:top w:val="single" w:sz="4" w:space="0" w:color="auto"/>
              <w:left w:val="single" w:sz="4" w:space="0" w:color="auto"/>
              <w:bottom w:val="single" w:sz="4" w:space="0" w:color="auto"/>
              <w:right w:val="single" w:sz="4" w:space="0" w:color="auto"/>
            </w:tcBorders>
            <w:hideMark/>
          </w:tcPr>
          <w:p w14:paraId="3492BD93" w14:textId="77777777" w:rsidR="005C3676" w:rsidRPr="005C3676" w:rsidRDefault="005C3676" w:rsidP="00832E74">
            <w:pPr>
              <w:spacing w:after="160" w:line="278" w:lineRule="auto"/>
              <w:jc w:val="both"/>
            </w:pPr>
            <w:r w:rsidRPr="005C3676">
              <w:t>75.213</w:t>
            </w:r>
          </w:p>
        </w:tc>
      </w:tr>
      <w:tr w:rsidR="005C3676" w:rsidRPr="005C3676" w14:paraId="008F2133"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44BBF4A0" w14:textId="77777777" w:rsidR="005C3676" w:rsidRPr="005C3676" w:rsidRDefault="005C3676" w:rsidP="00832E74">
            <w:pPr>
              <w:spacing w:after="160" w:line="278" w:lineRule="auto"/>
              <w:jc w:val="both"/>
            </w:pPr>
            <w:r w:rsidRPr="005C3676">
              <w:lastRenderedPageBreak/>
              <w:t>2</w:t>
            </w:r>
          </w:p>
        </w:tc>
        <w:tc>
          <w:tcPr>
            <w:tcW w:w="0" w:type="auto"/>
            <w:tcBorders>
              <w:top w:val="single" w:sz="4" w:space="0" w:color="auto"/>
              <w:left w:val="single" w:sz="4" w:space="0" w:color="auto"/>
              <w:bottom w:val="single" w:sz="4" w:space="0" w:color="auto"/>
              <w:right w:val="single" w:sz="4" w:space="0" w:color="auto"/>
            </w:tcBorders>
            <w:hideMark/>
          </w:tcPr>
          <w:p w14:paraId="79A47976"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35D48DD1"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36515EC5" w14:textId="77777777" w:rsidR="005C3676" w:rsidRPr="005C3676" w:rsidRDefault="005C3676" w:rsidP="00832E74">
            <w:pPr>
              <w:spacing w:after="160" w:line="278" w:lineRule="auto"/>
              <w:jc w:val="both"/>
            </w:pPr>
            <w:r w:rsidRPr="005C3676">
              <w:t>56.315</w:t>
            </w:r>
          </w:p>
        </w:tc>
        <w:tc>
          <w:tcPr>
            <w:tcW w:w="0" w:type="auto"/>
            <w:tcBorders>
              <w:top w:val="single" w:sz="4" w:space="0" w:color="auto"/>
              <w:left w:val="single" w:sz="4" w:space="0" w:color="auto"/>
              <w:bottom w:val="single" w:sz="4" w:space="0" w:color="auto"/>
              <w:right w:val="single" w:sz="4" w:space="0" w:color="auto"/>
            </w:tcBorders>
            <w:hideMark/>
          </w:tcPr>
          <w:p w14:paraId="6AAD8F38" w14:textId="77777777" w:rsidR="005C3676" w:rsidRPr="005C3676" w:rsidRDefault="005C3676" w:rsidP="00832E74">
            <w:pPr>
              <w:spacing w:after="160" w:line="278" w:lineRule="auto"/>
              <w:jc w:val="both"/>
            </w:pPr>
            <w:r w:rsidRPr="005C3676">
              <w:t>47.634</w:t>
            </w:r>
          </w:p>
        </w:tc>
        <w:tc>
          <w:tcPr>
            <w:tcW w:w="0" w:type="auto"/>
            <w:tcBorders>
              <w:top w:val="single" w:sz="4" w:space="0" w:color="auto"/>
              <w:left w:val="single" w:sz="4" w:space="0" w:color="auto"/>
              <w:bottom w:val="single" w:sz="4" w:space="0" w:color="auto"/>
              <w:right w:val="single" w:sz="4" w:space="0" w:color="auto"/>
            </w:tcBorders>
            <w:hideMark/>
          </w:tcPr>
          <w:p w14:paraId="1F5C4784" w14:textId="77777777" w:rsidR="005C3676" w:rsidRPr="005C3676" w:rsidRDefault="005C3676" w:rsidP="00832E74">
            <w:pPr>
              <w:spacing w:after="160" w:line="278" w:lineRule="auto"/>
              <w:jc w:val="both"/>
            </w:pPr>
            <w:r w:rsidRPr="005C3676">
              <w:t>0.000</w:t>
            </w:r>
          </w:p>
        </w:tc>
        <w:tc>
          <w:tcPr>
            <w:tcW w:w="0" w:type="auto"/>
            <w:tcBorders>
              <w:top w:val="single" w:sz="4" w:space="0" w:color="auto"/>
              <w:left w:val="single" w:sz="4" w:space="0" w:color="auto"/>
              <w:bottom w:val="single" w:sz="4" w:space="0" w:color="auto"/>
              <w:right w:val="single" w:sz="4" w:space="0" w:color="auto"/>
            </w:tcBorders>
            <w:hideMark/>
          </w:tcPr>
          <w:p w14:paraId="32304335" w14:textId="77777777" w:rsidR="005C3676" w:rsidRPr="005C3676" w:rsidRDefault="005C3676" w:rsidP="00832E74">
            <w:pPr>
              <w:spacing w:after="160" w:line="278" w:lineRule="auto"/>
              <w:jc w:val="both"/>
            </w:pPr>
            <w:r w:rsidRPr="005C3676">
              <w:t>0.070</w:t>
            </w:r>
          </w:p>
        </w:tc>
      </w:tr>
      <w:tr w:rsidR="005C3676" w:rsidRPr="005C3676" w14:paraId="55CAD60E"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0DF945F2"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2EFD1308"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3DCFEF23" w14:textId="77777777" w:rsidR="005C3676" w:rsidRPr="005C3676" w:rsidRDefault="005C3676" w:rsidP="00832E74">
            <w:pPr>
              <w:spacing w:after="160" w:line="278" w:lineRule="auto"/>
              <w:jc w:val="both"/>
            </w:pPr>
            <w:r w:rsidRPr="005C3676">
              <w:t>Baseline</w:t>
            </w:r>
          </w:p>
        </w:tc>
        <w:tc>
          <w:tcPr>
            <w:tcW w:w="0" w:type="auto"/>
            <w:tcBorders>
              <w:top w:val="single" w:sz="4" w:space="0" w:color="auto"/>
              <w:left w:val="single" w:sz="4" w:space="0" w:color="auto"/>
              <w:bottom w:val="single" w:sz="4" w:space="0" w:color="auto"/>
              <w:right w:val="single" w:sz="4" w:space="0" w:color="auto"/>
            </w:tcBorders>
            <w:hideMark/>
          </w:tcPr>
          <w:p w14:paraId="6D15F002" w14:textId="77777777" w:rsidR="005C3676" w:rsidRPr="005C3676" w:rsidRDefault="005C3676" w:rsidP="00832E74">
            <w:pPr>
              <w:spacing w:after="160" w:line="278" w:lineRule="auto"/>
              <w:jc w:val="both"/>
            </w:pPr>
            <w:r w:rsidRPr="005C3676">
              <w:t>1.729</w:t>
            </w:r>
          </w:p>
        </w:tc>
        <w:tc>
          <w:tcPr>
            <w:tcW w:w="0" w:type="auto"/>
            <w:tcBorders>
              <w:top w:val="single" w:sz="4" w:space="0" w:color="auto"/>
              <w:left w:val="single" w:sz="4" w:space="0" w:color="auto"/>
              <w:bottom w:val="single" w:sz="4" w:space="0" w:color="auto"/>
              <w:right w:val="single" w:sz="4" w:space="0" w:color="auto"/>
            </w:tcBorders>
            <w:hideMark/>
          </w:tcPr>
          <w:p w14:paraId="7DA58099" w14:textId="77777777" w:rsidR="005C3676" w:rsidRPr="005C3676" w:rsidRDefault="005C3676" w:rsidP="00832E74">
            <w:pPr>
              <w:spacing w:after="160" w:line="278" w:lineRule="auto"/>
              <w:jc w:val="both"/>
            </w:pPr>
            <w:r w:rsidRPr="005C3676">
              <w:t>1.155</w:t>
            </w:r>
          </w:p>
        </w:tc>
        <w:tc>
          <w:tcPr>
            <w:tcW w:w="0" w:type="auto"/>
            <w:tcBorders>
              <w:top w:val="single" w:sz="4" w:space="0" w:color="auto"/>
              <w:left w:val="single" w:sz="4" w:space="0" w:color="auto"/>
              <w:bottom w:val="single" w:sz="4" w:space="0" w:color="auto"/>
              <w:right w:val="single" w:sz="4" w:space="0" w:color="auto"/>
            </w:tcBorders>
            <w:hideMark/>
          </w:tcPr>
          <w:p w14:paraId="514361CC" w14:textId="77777777" w:rsidR="005C3676" w:rsidRPr="005C3676" w:rsidRDefault="005C3676" w:rsidP="00832E74">
            <w:pPr>
              <w:spacing w:after="160" w:line="278" w:lineRule="auto"/>
              <w:jc w:val="both"/>
            </w:pPr>
            <w:r w:rsidRPr="005C3676">
              <w:t>97.052</w:t>
            </w:r>
          </w:p>
        </w:tc>
        <w:tc>
          <w:tcPr>
            <w:tcW w:w="0" w:type="auto"/>
            <w:tcBorders>
              <w:top w:val="single" w:sz="4" w:space="0" w:color="auto"/>
              <w:left w:val="single" w:sz="4" w:space="0" w:color="auto"/>
              <w:bottom w:val="single" w:sz="4" w:space="0" w:color="auto"/>
              <w:right w:val="single" w:sz="4" w:space="0" w:color="auto"/>
            </w:tcBorders>
            <w:hideMark/>
          </w:tcPr>
          <w:p w14:paraId="210B9E76" w14:textId="77777777" w:rsidR="005C3676" w:rsidRPr="005C3676" w:rsidRDefault="005C3676" w:rsidP="00832E74">
            <w:pPr>
              <w:spacing w:after="160" w:line="278" w:lineRule="auto"/>
              <w:jc w:val="both"/>
            </w:pPr>
            <w:r w:rsidRPr="005C3676">
              <w:t>98.407</w:t>
            </w:r>
          </w:p>
        </w:tc>
      </w:tr>
      <w:tr w:rsidR="005C3676" w:rsidRPr="005C3676" w14:paraId="17CDD3DF"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182B1F9"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6DF283F5"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0BBD3A6E"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75773B24" w14:textId="77777777" w:rsidR="005C3676" w:rsidRPr="005C3676" w:rsidRDefault="005C3676" w:rsidP="00832E74">
            <w:pPr>
              <w:spacing w:after="160" w:line="278" w:lineRule="auto"/>
              <w:jc w:val="both"/>
            </w:pPr>
            <w:r w:rsidRPr="005C3676">
              <w:t>3.196</w:t>
            </w:r>
          </w:p>
        </w:tc>
        <w:tc>
          <w:tcPr>
            <w:tcW w:w="0" w:type="auto"/>
            <w:tcBorders>
              <w:top w:val="single" w:sz="4" w:space="0" w:color="auto"/>
              <w:left w:val="single" w:sz="4" w:space="0" w:color="auto"/>
              <w:bottom w:val="single" w:sz="4" w:space="0" w:color="auto"/>
              <w:right w:val="single" w:sz="4" w:space="0" w:color="auto"/>
            </w:tcBorders>
            <w:hideMark/>
          </w:tcPr>
          <w:p w14:paraId="7A24C238" w14:textId="77777777" w:rsidR="005C3676" w:rsidRPr="005C3676" w:rsidRDefault="005C3676" w:rsidP="00832E74">
            <w:pPr>
              <w:spacing w:after="160" w:line="278" w:lineRule="auto"/>
              <w:jc w:val="both"/>
            </w:pPr>
            <w:r w:rsidRPr="005C3676">
              <w:t>1.558</w:t>
            </w:r>
          </w:p>
        </w:tc>
        <w:tc>
          <w:tcPr>
            <w:tcW w:w="0" w:type="auto"/>
            <w:tcBorders>
              <w:top w:val="single" w:sz="4" w:space="0" w:color="auto"/>
              <w:left w:val="single" w:sz="4" w:space="0" w:color="auto"/>
              <w:bottom w:val="single" w:sz="4" w:space="0" w:color="auto"/>
              <w:right w:val="single" w:sz="4" w:space="0" w:color="auto"/>
            </w:tcBorders>
            <w:hideMark/>
          </w:tcPr>
          <w:p w14:paraId="6F3BDF25" w14:textId="77777777" w:rsidR="005C3676" w:rsidRPr="005C3676" w:rsidRDefault="005C3676" w:rsidP="00832E74">
            <w:pPr>
              <w:spacing w:after="160" w:line="278" w:lineRule="auto"/>
              <w:jc w:val="both"/>
            </w:pPr>
            <w:r w:rsidRPr="005C3676">
              <w:t>83.121</w:t>
            </w:r>
          </w:p>
        </w:tc>
        <w:tc>
          <w:tcPr>
            <w:tcW w:w="0" w:type="auto"/>
            <w:tcBorders>
              <w:top w:val="single" w:sz="4" w:space="0" w:color="auto"/>
              <w:left w:val="single" w:sz="4" w:space="0" w:color="auto"/>
              <w:bottom w:val="single" w:sz="4" w:space="0" w:color="auto"/>
              <w:right w:val="single" w:sz="4" w:space="0" w:color="auto"/>
            </w:tcBorders>
            <w:hideMark/>
          </w:tcPr>
          <w:p w14:paraId="66EC7192" w14:textId="77777777" w:rsidR="005C3676" w:rsidRPr="005C3676" w:rsidRDefault="005C3676" w:rsidP="00832E74">
            <w:pPr>
              <w:spacing w:after="160" w:line="278" w:lineRule="auto"/>
              <w:jc w:val="both"/>
            </w:pPr>
            <w:r w:rsidRPr="005C3676">
              <w:t>95.431</w:t>
            </w:r>
          </w:p>
        </w:tc>
      </w:tr>
      <w:tr w:rsidR="005C3676" w:rsidRPr="005C3676" w14:paraId="00B040CA"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4E45BFB8"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64D8C80A"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6B7F0B6F"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03E69F6F" w14:textId="77777777" w:rsidR="005C3676" w:rsidRPr="005C3676" w:rsidRDefault="005C3676" w:rsidP="00832E74">
            <w:pPr>
              <w:spacing w:after="160" w:line="278" w:lineRule="auto"/>
              <w:jc w:val="both"/>
            </w:pPr>
            <w:r w:rsidRPr="005C3676">
              <w:t>7.553</w:t>
            </w:r>
          </w:p>
        </w:tc>
        <w:tc>
          <w:tcPr>
            <w:tcW w:w="0" w:type="auto"/>
            <w:tcBorders>
              <w:top w:val="single" w:sz="4" w:space="0" w:color="auto"/>
              <w:left w:val="single" w:sz="4" w:space="0" w:color="auto"/>
              <w:bottom w:val="single" w:sz="4" w:space="0" w:color="auto"/>
              <w:right w:val="single" w:sz="4" w:space="0" w:color="auto"/>
            </w:tcBorders>
            <w:hideMark/>
          </w:tcPr>
          <w:p w14:paraId="417F0D69" w14:textId="77777777" w:rsidR="005C3676" w:rsidRPr="005C3676" w:rsidRDefault="005C3676" w:rsidP="00832E74">
            <w:pPr>
              <w:spacing w:after="160" w:line="278" w:lineRule="auto"/>
              <w:jc w:val="both"/>
            </w:pPr>
            <w:r w:rsidRPr="005C3676">
              <w:t>3.178</w:t>
            </w:r>
          </w:p>
        </w:tc>
        <w:tc>
          <w:tcPr>
            <w:tcW w:w="0" w:type="auto"/>
            <w:tcBorders>
              <w:top w:val="single" w:sz="4" w:space="0" w:color="auto"/>
              <w:left w:val="single" w:sz="4" w:space="0" w:color="auto"/>
              <w:bottom w:val="single" w:sz="4" w:space="0" w:color="auto"/>
              <w:right w:val="single" w:sz="4" w:space="0" w:color="auto"/>
            </w:tcBorders>
            <w:hideMark/>
          </w:tcPr>
          <w:p w14:paraId="423255CD" w14:textId="77777777" w:rsidR="005C3676" w:rsidRPr="005C3676" w:rsidRDefault="005C3676" w:rsidP="00832E74">
            <w:pPr>
              <w:spacing w:after="160" w:line="278" w:lineRule="auto"/>
              <w:jc w:val="both"/>
            </w:pPr>
            <w:r w:rsidRPr="005C3676">
              <w:t>60.822</w:t>
            </w:r>
          </w:p>
        </w:tc>
        <w:tc>
          <w:tcPr>
            <w:tcW w:w="0" w:type="auto"/>
            <w:tcBorders>
              <w:top w:val="single" w:sz="4" w:space="0" w:color="auto"/>
              <w:left w:val="single" w:sz="4" w:space="0" w:color="auto"/>
              <w:bottom w:val="single" w:sz="4" w:space="0" w:color="auto"/>
              <w:right w:val="single" w:sz="4" w:space="0" w:color="auto"/>
            </w:tcBorders>
            <w:hideMark/>
          </w:tcPr>
          <w:p w14:paraId="20127F74" w14:textId="77777777" w:rsidR="005C3676" w:rsidRPr="005C3676" w:rsidRDefault="005C3676" w:rsidP="00832E74">
            <w:pPr>
              <w:spacing w:after="160" w:line="278" w:lineRule="auto"/>
              <w:jc w:val="both"/>
            </w:pPr>
            <w:r w:rsidRPr="005C3676">
              <w:t>73.494</w:t>
            </w:r>
          </w:p>
        </w:tc>
      </w:tr>
      <w:tr w:rsidR="005C3676" w:rsidRPr="005C3676" w14:paraId="4A9AE529"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04B228FA"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41DABD03"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7F91F848"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1DEEDB18" w14:textId="77777777" w:rsidR="005C3676" w:rsidRPr="005C3676" w:rsidRDefault="005C3676" w:rsidP="00832E74">
            <w:pPr>
              <w:spacing w:after="160" w:line="278" w:lineRule="auto"/>
              <w:jc w:val="both"/>
            </w:pPr>
            <w:r w:rsidRPr="005C3676">
              <w:t>13.291</w:t>
            </w:r>
          </w:p>
        </w:tc>
        <w:tc>
          <w:tcPr>
            <w:tcW w:w="0" w:type="auto"/>
            <w:tcBorders>
              <w:top w:val="single" w:sz="4" w:space="0" w:color="auto"/>
              <w:left w:val="single" w:sz="4" w:space="0" w:color="auto"/>
              <w:bottom w:val="single" w:sz="4" w:space="0" w:color="auto"/>
              <w:right w:val="single" w:sz="4" w:space="0" w:color="auto"/>
            </w:tcBorders>
            <w:hideMark/>
          </w:tcPr>
          <w:p w14:paraId="6F57E1C9" w14:textId="77777777" w:rsidR="005C3676" w:rsidRPr="005C3676" w:rsidRDefault="005C3676" w:rsidP="00832E74">
            <w:pPr>
              <w:spacing w:after="160" w:line="278" w:lineRule="auto"/>
              <w:jc w:val="both"/>
            </w:pPr>
            <w:r w:rsidRPr="005C3676">
              <w:t>2.737</w:t>
            </w:r>
          </w:p>
        </w:tc>
        <w:tc>
          <w:tcPr>
            <w:tcW w:w="0" w:type="auto"/>
            <w:tcBorders>
              <w:top w:val="single" w:sz="4" w:space="0" w:color="auto"/>
              <w:left w:val="single" w:sz="4" w:space="0" w:color="auto"/>
              <w:bottom w:val="single" w:sz="4" w:space="0" w:color="auto"/>
              <w:right w:val="single" w:sz="4" w:space="0" w:color="auto"/>
            </w:tcBorders>
            <w:hideMark/>
          </w:tcPr>
          <w:p w14:paraId="197DD375" w14:textId="77777777" w:rsidR="005C3676" w:rsidRPr="005C3676" w:rsidRDefault="005C3676" w:rsidP="00832E74">
            <w:pPr>
              <w:spacing w:after="160" w:line="278" w:lineRule="auto"/>
              <w:jc w:val="both"/>
            </w:pPr>
            <w:r w:rsidRPr="005C3676">
              <w:t>58.879</w:t>
            </w:r>
          </w:p>
        </w:tc>
        <w:tc>
          <w:tcPr>
            <w:tcW w:w="0" w:type="auto"/>
            <w:tcBorders>
              <w:top w:val="single" w:sz="4" w:space="0" w:color="auto"/>
              <w:left w:val="single" w:sz="4" w:space="0" w:color="auto"/>
              <w:bottom w:val="single" w:sz="4" w:space="0" w:color="auto"/>
              <w:right w:val="single" w:sz="4" w:space="0" w:color="auto"/>
            </w:tcBorders>
            <w:hideMark/>
          </w:tcPr>
          <w:p w14:paraId="0B25F7AA" w14:textId="77777777" w:rsidR="005C3676" w:rsidRPr="005C3676" w:rsidRDefault="005C3676" w:rsidP="00832E74">
            <w:pPr>
              <w:spacing w:after="160" w:line="278" w:lineRule="auto"/>
              <w:jc w:val="both"/>
            </w:pPr>
            <w:r w:rsidRPr="005C3676">
              <w:t>64.720</w:t>
            </w:r>
          </w:p>
        </w:tc>
      </w:tr>
      <w:tr w:rsidR="005C3676" w:rsidRPr="005C3676" w14:paraId="65D5A0E1"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3563CC6"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0E663A78"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02DDCC76"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11F98D8E" w14:textId="77777777" w:rsidR="005C3676" w:rsidRPr="005C3676" w:rsidRDefault="005C3676" w:rsidP="00832E74">
            <w:pPr>
              <w:spacing w:after="160" w:line="278" w:lineRule="auto"/>
              <w:jc w:val="both"/>
            </w:pPr>
            <w:r w:rsidRPr="005C3676">
              <w:t>3.522</w:t>
            </w:r>
          </w:p>
        </w:tc>
        <w:tc>
          <w:tcPr>
            <w:tcW w:w="0" w:type="auto"/>
            <w:tcBorders>
              <w:top w:val="single" w:sz="4" w:space="0" w:color="auto"/>
              <w:left w:val="single" w:sz="4" w:space="0" w:color="auto"/>
              <w:bottom w:val="single" w:sz="4" w:space="0" w:color="auto"/>
              <w:right w:val="single" w:sz="4" w:space="0" w:color="auto"/>
            </w:tcBorders>
            <w:hideMark/>
          </w:tcPr>
          <w:p w14:paraId="2DB84D64" w14:textId="77777777" w:rsidR="005C3676" w:rsidRPr="005C3676" w:rsidRDefault="005C3676" w:rsidP="00832E74">
            <w:pPr>
              <w:spacing w:after="160" w:line="278" w:lineRule="auto"/>
              <w:jc w:val="both"/>
            </w:pPr>
            <w:r w:rsidRPr="005C3676">
              <w:t>1.722</w:t>
            </w:r>
          </w:p>
        </w:tc>
        <w:tc>
          <w:tcPr>
            <w:tcW w:w="0" w:type="auto"/>
            <w:tcBorders>
              <w:top w:val="single" w:sz="4" w:space="0" w:color="auto"/>
              <w:left w:val="single" w:sz="4" w:space="0" w:color="auto"/>
              <w:bottom w:val="single" w:sz="4" w:space="0" w:color="auto"/>
              <w:right w:val="single" w:sz="4" w:space="0" w:color="auto"/>
            </w:tcBorders>
            <w:hideMark/>
          </w:tcPr>
          <w:p w14:paraId="127DC6C7" w14:textId="77777777" w:rsidR="005C3676" w:rsidRPr="005C3676" w:rsidRDefault="005C3676" w:rsidP="00832E74">
            <w:pPr>
              <w:spacing w:after="160" w:line="278" w:lineRule="auto"/>
              <w:jc w:val="both"/>
            </w:pPr>
            <w:r w:rsidRPr="005C3676">
              <w:t>75.227</w:t>
            </w:r>
          </w:p>
        </w:tc>
        <w:tc>
          <w:tcPr>
            <w:tcW w:w="0" w:type="auto"/>
            <w:tcBorders>
              <w:top w:val="single" w:sz="4" w:space="0" w:color="auto"/>
              <w:left w:val="single" w:sz="4" w:space="0" w:color="auto"/>
              <w:bottom w:val="single" w:sz="4" w:space="0" w:color="auto"/>
              <w:right w:val="single" w:sz="4" w:space="0" w:color="auto"/>
            </w:tcBorders>
            <w:hideMark/>
          </w:tcPr>
          <w:p w14:paraId="7E3F84C6" w14:textId="77777777" w:rsidR="005C3676" w:rsidRPr="005C3676" w:rsidRDefault="005C3676" w:rsidP="00832E74">
            <w:pPr>
              <w:spacing w:after="160" w:line="278" w:lineRule="auto"/>
              <w:jc w:val="both"/>
            </w:pPr>
            <w:r w:rsidRPr="005C3676">
              <w:t>94.327</w:t>
            </w:r>
          </w:p>
        </w:tc>
      </w:tr>
      <w:tr w:rsidR="005C3676" w:rsidRPr="005C3676" w14:paraId="47A4A814"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4F89C8CE"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73E96458"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5BBB782E"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41FE726C" w14:textId="77777777" w:rsidR="005C3676" w:rsidRPr="005C3676" w:rsidRDefault="005C3676" w:rsidP="00832E74">
            <w:pPr>
              <w:spacing w:after="160" w:line="278" w:lineRule="auto"/>
              <w:jc w:val="both"/>
            </w:pPr>
            <w:r w:rsidRPr="005C3676">
              <w:t>1.825</w:t>
            </w:r>
          </w:p>
        </w:tc>
        <w:tc>
          <w:tcPr>
            <w:tcW w:w="0" w:type="auto"/>
            <w:tcBorders>
              <w:top w:val="single" w:sz="4" w:space="0" w:color="auto"/>
              <w:left w:val="single" w:sz="4" w:space="0" w:color="auto"/>
              <w:bottom w:val="single" w:sz="4" w:space="0" w:color="auto"/>
              <w:right w:val="single" w:sz="4" w:space="0" w:color="auto"/>
            </w:tcBorders>
            <w:hideMark/>
          </w:tcPr>
          <w:p w14:paraId="597880C9" w14:textId="77777777" w:rsidR="005C3676" w:rsidRPr="005C3676" w:rsidRDefault="005C3676" w:rsidP="00832E74">
            <w:pPr>
              <w:spacing w:after="160" w:line="278" w:lineRule="auto"/>
              <w:jc w:val="both"/>
            </w:pPr>
            <w:r w:rsidRPr="005C3676">
              <w:t>1.131</w:t>
            </w:r>
          </w:p>
        </w:tc>
        <w:tc>
          <w:tcPr>
            <w:tcW w:w="0" w:type="auto"/>
            <w:tcBorders>
              <w:top w:val="single" w:sz="4" w:space="0" w:color="auto"/>
              <w:left w:val="single" w:sz="4" w:space="0" w:color="auto"/>
              <w:bottom w:val="single" w:sz="4" w:space="0" w:color="auto"/>
              <w:right w:val="single" w:sz="4" w:space="0" w:color="auto"/>
            </w:tcBorders>
            <w:hideMark/>
          </w:tcPr>
          <w:p w14:paraId="7EF179E7" w14:textId="77777777" w:rsidR="005C3676" w:rsidRPr="005C3676" w:rsidRDefault="005C3676" w:rsidP="00832E74">
            <w:pPr>
              <w:spacing w:after="160" w:line="278" w:lineRule="auto"/>
              <w:jc w:val="both"/>
            </w:pPr>
            <w:r w:rsidRPr="005C3676">
              <w:t>97.024</w:t>
            </w:r>
          </w:p>
        </w:tc>
        <w:tc>
          <w:tcPr>
            <w:tcW w:w="0" w:type="auto"/>
            <w:tcBorders>
              <w:top w:val="single" w:sz="4" w:space="0" w:color="auto"/>
              <w:left w:val="single" w:sz="4" w:space="0" w:color="auto"/>
              <w:bottom w:val="single" w:sz="4" w:space="0" w:color="auto"/>
              <w:right w:val="single" w:sz="4" w:space="0" w:color="auto"/>
            </w:tcBorders>
            <w:hideMark/>
          </w:tcPr>
          <w:p w14:paraId="10DE9FC9" w14:textId="77777777" w:rsidR="005C3676" w:rsidRPr="005C3676" w:rsidRDefault="005C3676" w:rsidP="00832E74">
            <w:pPr>
              <w:spacing w:after="160" w:line="278" w:lineRule="auto"/>
              <w:jc w:val="both"/>
            </w:pPr>
            <w:r w:rsidRPr="005C3676">
              <w:t>98.170</w:t>
            </w:r>
          </w:p>
        </w:tc>
      </w:tr>
      <w:tr w:rsidR="005C3676" w:rsidRPr="005C3676" w14:paraId="4ED58F28"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2D0DABD"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71644578"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2ECA115E"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190917E5" w14:textId="77777777" w:rsidR="005C3676" w:rsidRPr="005C3676" w:rsidRDefault="005C3676" w:rsidP="00832E74">
            <w:pPr>
              <w:spacing w:after="160" w:line="278" w:lineRule="auto"/>
              <w:jc w:val="both"/>
            </w:pPr>
            <w:r w:rsidRPr="005C3676">
              <w:t>49.636</w:t>
            </w:r>
          </w:p>
        </w:tc>
        <w:tc>
          <w:tcPr>
            <w:tcW w:w="0" w:type="auto"/>
            <w:tcBorders>
              <w:top w:val="single" w:sz="4" w:space="0" w:color="auto"/>
              <w:left w:val="single" w:sz="4" w:space="0" w:color="auto"/>
              <w:bottom w:val="single" w:sz="4" w:space="0" w:color="auto"/>
              <w:right w:val="single" w:sz="4" w:space="0" w:color="auto"/>
            </w:tcBorders>
            <w:hideMark/>
          </w:tcPr>
          <w:p w14:paraId="0CE67061" w14:textId="77777777" w:rsidR="005C3676" w:rsidRPr="005C3676" w:rsidRDefault="005C3676" w:rsidP="00832E74">
            <w:pPr>
              <w:spacing w:after="160" w:line="278" w:lineRule="auto"/>
              <w:jc w:val="both"/>
            </w:pPr>
            <w:r w:rsidRPr="005C3676">
              <w:t>44.512</w:t>
            </w:r>
          </w:p>
        </w:tc>
        <w:tc>
          <w:tcPr>
            <w:tcW w:w="0" w:type="auto"/>
            <w:tcBorders>
              <w:top w:val="single" w:sz="4" w:space="0" w:color="auto"/>
              <w:left w:val="single" w:sz="4" w:space="0" w:color="auto"/>
              <w:bottom w:val="single" w:sz="4" w:space="0" w:color="auto"/>
              <w:right w:val="single" w:sz="4" w:space="0" w:color="auto"/>
            </w:tcBorders>
            <w:hideMark/>
          </w:tcPr>
          <w:p w14:paraId="7F71F7F3" w14:textId="77777777" w:rsidR="005C3676" w:rsidRPr="005C3676" w:rsidRDefault="005C3676" w:rsidP="00832E74">
            <w:pPr>
              <w:spacing w:after="160" w:line="278" w:lineRule="auto"/>
              <w:jc w:val="both"/>
            </w:pPr>
            <w:r w:rsidRPr="005C3676">
              <w:t>0.000</w:t>
            </w:r>
          </w:p>
        </w:tc>
        <w:tc>
          <w:tcPr>
            <w:tcW w:w="0" w:type="auto"/>
            <w:tcBorders>
              <w:top w:val="single" w:sz="4" w:space="0" w:color="auto"/>
              <w:left w:val="single" w:sz="4" w:space="0" w:color="auto"/>
              <w:bottom w:val="single" w:sz="4" w:space="0" w:color="auto"/>
              <w:right w:val="single" w:sz="4" w:space="0" w:color="auto"/>
            </w:tcBorders>
            <w:hideMark/>
          </w:tcPr>
          <w:p w14:paraId="524226C1" w14:textId="77777777" w:rsidR="005C3676" w:rsidRPr="005C3676" w:rsidRDefault="005C3676" w:rsidP="00832E74">
            <w:pPr>
              <w:spacing w:after="160" w:line="278" w:lineRule="auto"/>
              <w:jc w:val="both"/>
            </w:pPr>
            <w:r w:rsidRPr="005C3676">
              <w:t>0.084</w:t>
            </w:r>
          </w:p>
        </w:tc>
      </w:tr>
      <w:tr w:rsidR="005C3676" w:rsidRPr="005C3676" w14:paraId="6AD45817"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71E1D196"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7F326272"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4AF7B277" w14:textId="77777777" w:rsidR="005C3676" w:rsidRPr="005C3676" w:rsidRDefault="005C3676" w:rsidP="00832E74">
            <w:pPr>
              <w:spacing w:after="160" w:line="278" w:lineRule="auto"/>
              <w:jc w:val="both"/>
            </w:pPr>
            <w:r w:rsidRPr="005C3676">
              <w:t>Baseline</w:t>
            </w:r>
          </w:p>
        </w:tc>
        <w:tc>
          <w:tcPr>
            <w:tcW w:w="0" w:type="auto"/>
            <w:tcBorders>
              <w:top w:val="single" w:sz="4" w:space="0" w:color="auto"/>
              <w:left w:val="single" w:sz="4" w:space="0" w:color="auto"/>
              <w:bottom w:val="single" w:sz="4" w:space="0" w:color="auto"/>
              <w:right w:val="single" w:sz="4" w:space="0" w:color="auto"/>
            </w:tcBorders>
            <w:hideMark/>
          </w:tcPr>
          <w:p w14:paraId="1B864D3C" w14:textId="77777777" w:rsidR="005C3676" w:rsidRPr="005C3676" w:rsidRDefault="005C3676" w:rsidP="00832E74">
            <w:pPr>
              <w:spacing w:after="160" w:line="278" w:lineRule="auto"/>
              <w:jc w:val="both"/>
            </w:pPr>
            <w:r w:rsidRPr="005C3676">
              <w:t>1.509</w:t>
            </w:r>
          </w:p>
        </w:tc>
        <w:tc>
          <w:tcPr>
            <w:tcW w:w="0" w:type="auto"/>
            <w:tcBorders>
              <w:top w:val="single" w:sz="4" w:space="0" w:color="auto"/>
              <w:left w:val="single" w:sz="4" w:space="0" w:color="auto"/>
              <w:bottom w:val="single" w:sz="4" w:space="0" w:color="auto"/>
              <w:right w:val="single" w:sz="4" w:space="0" w:color="auto"/>
            </w:tcBorders>
            <w:hideMark/>
          </w:tcPr>
          <w:p w14:paraId="0A4DADA6" w14:textId="77777777" w:rsidR="005C3676" w:rsidRPr="005C3676" w:rsidRDefault="005C3676" w:rsidP="00832E74">
            <w:pPr>
              <w:spacing w:after="160" w:line="278" w:lineRule="auto"/>
              <w:jc w:val="both"/>
            </w:pPr>
            <w:r w:rsidRPr="005C3676">
              <w:t>0.957</w:t>
            </w:r>
          </w:p>
        </w:tc>
        <w:tc>
          <w:tcPr>
            <w:tcW w:w="0" w:type="auto"/>
            <w:tcBorders>
              <w:top w:val="single" w:sz="4" w:space="0" w:color="auto"/>
              <w:left w:val="single" w:sz="4" w:space="0" w:color="auto"/>
              <w:bottom w:val="single" w:sz="4" w:space="0" w:color="auto"/>
              <w:right w:val="single" w:sz="4" w:space="0" w:color="auto"/>
            </w:tcBorders>
            <w:hideMark/>
          </w:tcPr>
          <w:p w14:paraId="610B6B48" w14:textId="77777777" w:rsidR="005C3676" w:rsidRPr="005C3676" w:rsidRDefault="005C3676" w:rsidP="00832E74">
            <w:pPr>
              <w:spacing w:after="160" w:line="278" w:lineRule="auto"/>
              <w:jc w:val="both"/>
            </w:pPr>
            <w:r w:rsidRPr="005C3676">
              <w:t>97.136</w:t>
            </w:r>
          </w:p>
        </w:tc>
        <w:tc>
          <w:tcPr>
            <w:tcW w:w="0" w:type="auto"/>
            <w:tcBorders>
              <w:top w:val="single" w:sz="4" w:space="0" w:color="auto"/>
              <w:left w:val="single" w:sz="4" w:space="0" w:color="auto"/>
              <w:bottom w:val="single" w:sz="4" w:space="0" w:color="auto"/>
              <w:right w:val="single" w:sz="4" w:space="0" w:color="auto"/>
            </w:tcBorders>
            <w:hideMark/>
          </w:tcPr>
          <w:p w14:paraId="0E1F88EB" w14:textId="77777777" w:rsidR="005C3676" w:rsidRPr="005C3676" w:rsidRDefault="005C3676" w:rsidP="00832E74">
            <w:pPr>
              <w:spacing w:after="160" w:line="278" w:lineRule="auto"/>
              <w:jc w:val="both"/>
            </w:pPr>
            <w:r w:rsidRPr="005C3676">
              <w:t>98.477</w:t>
            </w:r>
          </w:p>
        </w:tc>
      </w:tr>
      <w:tr w:rsidR="005C3676" w:rsidRPr="005C3676" w14:paraId="49B80FA7"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F445773"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2BDBC29A"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28C5501C"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349F048F" w14:textId="77777777" w:rsidR="005C3676" w:rsidRPr="005C3676" w:rsidRDefault="005C3676" w:rsidP="00832E74">
            <w:pPr>
              <w:spacing w:after="160" w:line="278" w:lineRule="auto"/>
              <w:jc w:val="both"/>
            </w:pPr>
            <w:r w:rsidRPr="005C3676">
              <w:t>2.853</w:t>
            </w:r>
          </w:p>
        </w:tc>
        <w:tc>
          <w:tcPr>
            <w:tcW w:w="0" w:type="auto"/>
            <w:tcBorders>
              <w:top w:val="single" w:sz="4" w:space="0" w:color="auto"/>
              <w:left w:val="single" w:sz="4" w:space="0" w:color="auto"/>
              <w:bottom w:val="single" w:sz="4" w:space="0" w:color="auto"/>
              <w:right w:val="single" w:sz="4" w:space="0" w:color="auto"/>
            </w:tcBorders>
            <w:hideMark/>
          </w:tcPr>
          <w:p w14:paraId="537EB93D" w14:textId="77777777" w:rsidR="005C3676" w:rsidRPr="005C3676" w:rsidRDefault="005C3676" w:rsidP="00832E74">
            <w:pPr>
              <w:spacing w:after="160" w:line="278" w:lineRule="auto"/>
              <w:jc w:val="both"/>
            </w:pPr>
            <w:r w:rsidRPr="005C3676">
              <w:t>1.348</w:t>
            </w:r>
          </w:p>
        </w:tc>
        <w:tc>
          <w:tcPr>
            <w:tcW w:w="0" w:type="auto"/>
            <w:tcBorders>
              <w:top w:val="single" w:sz="4" w:space="0" w:color="auto"/>
              <w:left w:val="single" w:sz="4" w:space="0" w:color="auto"/>
              <w:bottom w:val="single" w:sz="4" w:space="0" w:color="auto"/>
              <w:right w:val="single" w:sz="4" w:space="0" w:color="auto"/>
            </w:tcBorders>
            <w:hideMark/>
          </w:tcPr>
          <w:p w14:paraId="3F954A74" w14:textId="77777777" w:rsidR="005C3676" w:rsidRPr="005C3676" w:rsidRDefault="005C3676" w:rsidP="00832E74">
            <w:pPr>
              <w:spacing w:after="160" w:line="278" w:lineRule="auto"/>
              <w:jc w:val="both"/>
            </w:pPr>
            <w:r w:rsidRPr="005C3676">
              <w:t>85.385</w:t>
            </w:r>
          </w:p>
        </w:tc>
        <w:tc>
          <w:tcPr>
            <w:tcW w:w="0" w:type="auto"/>
            <w:tcBorders>
              <w:top w:val="single" w:sz="4" w:space="0" w:color="auto"/>
              <w:left w:val="single" w:sz="4" w:space="0" w:color="auto"/>
              <w:bottom w:val="single" w:sz="4" w:space="0" w:color="auto"/>
              <w:right w:val="single" w:sz="4" w:space="0" w:color="auto"/>
            </w:tcBorders>
            <w:hideMark/>
          </w:tcPr>
          <w:p w14:paraId="5D561031" w14:textId="77777777" w:rsidR="005C3676" w:rsidRPr="005C3676" w:rsidRDefault="005C3676" w:rsidP="00832E74">
            <w:pPr>
              <w:spacing w:after="160" w:line="278" w:lineRule="auto"/>
              <w:jc w:val="both"/>
            </w:pPr>
            <w:r w:rsidRPr="005C3676">
              <w:t>93.894</w:t>
            </w:r>
          </w:p>
        </w:tc>
      </w:tr>
      <w:tr w:rsidR="005C3676" w:rsidRPr="005C3676" w14:paraId="4C9EA92A"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53D4A11"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0B4F4432"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7AF7F9B8"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1633F398" w14:textId="77777777" w:rsidR="005C3676" w:rsidRPr="005C3676" w:rsidRDefault="005C3676" w:rsidP="00832E74">
            <w:pPr>
              <w:spacing w:after="160" w:line="278" w:lineRule="auto"/>
              <w:jc w:val="both"/>
            </w:pPr>
            <w:r w:rsidRPr="005C3676">
              <w:t>7.585</w:t>
            </w:r>
          </w:p>
        </w:tc>
        <w:tc>
          <w:tcPr>
            <w:tcW w:w="0" w:type="auto"/>
            <w:tcBorders>
              <w:top w:val="single" w:sz="4" w:space="0" w:color="auto"/>
              <w:left w:val="single" w:sz="4" w:space="0" w:color="auto"/>
              <w:bottom w:val="single" w:sz="4" w:space="0" w:color="auto"/>
              <w:right w:val="single" w:sz="4" w:space="0" w:color="auto"/>
            </w:tcBorders>
            <w:hideMark/>
          </w:tcPr>
          <w:p w14:paraId="6214C97C" w14:textId="77777777" w:rsidR="005C3676" w:rsidRPr="005C3676" w:rsidRDefault="005C3676" w:rsidP="00832E74">
            <w:pPr>
              <w:spacing w:after="160" w:line="278" w:lineRule="auto"/>
              <w:jc w:val="both"/>
            </w:pPr>
            <w:r w:rsidRPr="005C3676">
              <w:t>4.842</w:t>
            </w:r>
          </w:p>
        </w:tc>
        <w:tc>
          <w:tcPr>
            <w:tcW w:w="0" w:type="auto"/>
            <w:tcBorders>
              <w:top w:val="single" w:sz="4" w:space="0" w:color="auto"/>
              <w:left w:val="single" w:sz="4" w:space="0" w:color="auto"/>
              <w:bottom w:val="single" w:sz="4" w:space="0" w:color="auto"/>
              <w:right w:val="single" w:sz="4" w:space="0" w:color="auto"/>
            </w:tcBorders>
            <w:hideMark/>
          </w:tcPr>
          <w:p w14:paraId="52828DE3" w14:textId="77777777" w:rsidR="005C3676" w:rsidRPr="005C3676" w:rsidRDefault="005C3676" w:rsidP="00832E74">
            <w:pPr>
              <w:spacing w:after="160" w:line="278" w:lineRule="auto"/>
              <w:jc w:val="both"/>
            </w:pPr>
            <w:r w:rsidRPr="005C3676">
              <w:t>51.223</w:t>
            </w:r>
          </w:p>
        </w:tc>
        <w:tc>
          <w:tcPr>
            <w:tcW w:w="0" w:type="auto"/>
            <w:tcBorders>
              <w:top w:val="single" w:sz="4" w:space="0" w:color="auto"/>
              <w:left w:val="single" w:sz="4" w:space="0" w:color="auto"/>
              <w:bottom w:val="single" w:sz="4" w:space="0" w:color="auto"/>
              <w:right w:val="single" w:sz="4" w:space="0" w:color="auto"/>
            </w:tcBorders>
            <w:hideMark/>
          </w:tcPr>
          <w:p w14:paraId="758A1042" w14:textId="77777777" w:rsidR="005C3676" w:rsidRPr="005C3676" w:rsidRDefault="005C3676" w:rsidP="00832E74">
            <w:pPr>
              <w:spacing w:after="160" w:line="278" w:lineRule="auto"/>
              <w:jc w:val="both"/>
            </w:pPr>
            <w:r w:rsidRPr="005C3676">
              <w:t>69.512</w:t>
            </w:r>
          </w:p>
        </w:tc>
      </w:tr>
      <w:tr w:rsidR="005C3676" w:rsidRPr="005C3676" w14:paraId="4F5376E3"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7DCC8D64"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2B592D11"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1722A2D8"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6CDFEC1" w14:textId="77777777" w:rsidR="005C3676" w:rsidRPr="005C3676" w:rsidRDefault="005C3676" w:rsidP="00832E74">
            <w:pPr>
              <w:spacing w:after="160" w:line="278" w:lineRule="auto"/>
              <w:jc w:val="both"/>
            </w:pPr>
            <w:r w:rsidRPr="005C3676">
              <w:t>88.185</w:t>
            </w:r>
          </w:p>
        </w:tc>
        <w:tc>
          <w:tcPr>
            <w:tcW w:w="0" w:type="auto"/>
            <w:tcBorders>
              <w:top w:val="single" w:sz="4" w:space="0" w:color="auto"/>
              <w:left w:val="single" w:sz="4" w:space="0" w:color="auto"/>
              <w:bottom w:val="single" w:sz="4" w:space="0" w:color="auto"/>
              <w:right w:val="single" w:sz="4" w:space="0" w:color="auto"/>
            </w:tcBorders>
            <w:hideMark/>
          </w:tcPr>
          <w:p w14:paraId="47B2F420" w14:textId="77777777" w:rsidR="005C3676" w:rsidRPr="005C3676" w:rsidRDefault="005C3676" w:rsidP="00832E74">
            <w:pPr>
              <w:spacing w:after="160" w:line="278" w:lineRule="auto"/>
              <w:jc w:val="both"/>
            </w:pPr>
            <w:r w:rsidRPr="005C3676">
              <w:t>103.348</w:t>
            </w:r>
          </w:p>
        </w:tc>
        <w:tc>
          <w:tcPr>
            <w:tcW w:w="0" w:type="auto"/>
            <w:tcBorders>
              <w:top w:val="single" w:sz="4" w:space="0" w:color="auto"/>
              <w:left w:val="single" w:sz="4" w:space="0" w:color="auto"/>
              <w:bottom w:val="single" w:sz="4" w:space="0" w:color="auto"/>
              <w:right w:val="single" w:sz="4" w:space="0" w:color="auto"/>
            </w:tcBorders>
            <w:hideMark/>
          </w:tcPr>
          <w:p w14:paraId="374C4A70" w14:textId="77777777" w:rsidR="005C3676" w:rsidRPr="005C3676" w:rsidRDefault="005C3676" w:rsidP="00832E74">
            <w:pPr>
              <w:spacing w:after="160" w:line="278" w:lineRule="auto"/>
              <w:jc w:val="both"/>
            </w:pPr>
            <w:r w:rsidRPr="005C3676">
              <w:t>7.866</w:t>
            </w:r>
          </w:p>
        </w:tc>
        <w:tc>
          <w:tcPr>
            <w:tcW w:w="0" w:type="auto"/>
            <w:tcBorders>
              <w:top w:val="single" w:sz="4" w:space="0" w:color="auto"/>
              <w:left w:val="single" w:sz="4" w:space="0" w:color="auto"/>
              <w:bottom w:val="single" w:sz="4" w:space="0" w:color="auto"/>
              <w:right w:val="single" w:sz="4" w:space="0" w:color="auto"/>
            </w:tcBorders>
            <w:hideMark/>
          </w:tcPr>
          <w:p w14:paraId="04D08A3A" w14:textId="77777777" w:rsidR="005C3676" w:rsidRPr="005C3676" w:rsidRDefault="005C3676" w:rsidP="00832E74">
            <w:pPr>
              <w:spacing w:after="160" w:line="278" w:lineRule="auto"/>
              <w:jc w:val="both"/>
            </w:pPr>
            <w:r w:rsidRPr="005C3676">
              <w:t>13.232</w:t>
            </w:r>
          </w:p>
        </w:tc>
      </w:tr>
      <w:tr w:rsidR="005C3676" w:rsidRPr="005C3676" w14:paraId="21ECE6BA"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5004B58F"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5FB619A5"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6802C1F4"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4CD7A6E0" w14:textId="77777777" w:rsidR="005C3676" w:rsidRPr="005C3676" w:rsidRDefault="005C3676" w:rsidP="00832E74">
            <w:pPr>
              <w:spacing w:after="160" w:line="278" w:lineRule="auto"/>
              <w:jc w:val="both"/>
            </w:pPr>
            <w:r w:rsidRPr="005C3676">
              <w:t>2.845</w:t>
            </w:r>
          </w:p>
        </w:tc>
        <w:tc>
          <w:tcPr>
            <w:tcW w:w="0" w:type="auto"/>
            <w:tcBorders>
              <w:top w:val="single" w:sz="4" w:space="0" w:color="auto"/>
              <w:left w:val="single" w:sz="4" w:space="0" w:color="auto"/>
              <w:bottom w:val="single" w:sz="4" w:space="0" w:color="auto"/>
              <w:right w:val="single" w:sz="4" w:space="0" w:color="auto"/>
            </w:tcBorders>
            <w:hideMark/>
          </w:tcPr>
          <w:p w14:paraId="0829B52C" w14:textId="77777777" w:rsidR="005C3676" w:rsidRPr="005C3676" w:rsidRDefault="005C3676" w:rsidP="00832E74">
            <w:pPr>
              <w:spacing w:after="160" w:line="278" w:lineRule="auto"/>
              <w:jc w:val="both"/>
            </w:pPr>
            <w:r w:rsidRPr="005C3676">
              <w:t>1.396</w:t>
            </w:r>
          </w:p>
        </w:tc>
        <w:tc>
          <w:tcPr>
            <w:tcW w:w="0" w:type="auto"/>
            <w:tcBorders>
              <w:top w:val="single" w:sz="4" w:space="0" w:color="auto"/>
              <w:left w:val="single" w:sz="4" w:space="0" w:color="auto"/>
              <w:bottom w:val="single" w:sz="4" w:space="0" w:color="auto"/>
              <w:right w:val="single" w:sz="4" w:space="0" w:color="auto"/>
            </w:tcBorders>
            <w:hideMark/>
          </w:tcPr>
          <w:p w14:paraId="43180BA3" w14:textId="77777777" w:rsidR="005C3676" w:rsidRPr="005C3676" w:rsidRDefault="005C3676" w:rsidP="00832E74">
            <w:pPr>
              <w:spacing w:after="160" w:line="278" w:lineRule="auto"/>
              <w:jc w:val="both"/>
            </w:pPr>
            <w:r w:rsidRPr="005C3676">
              <w:t>82.046</w:t>
            </w:r>
          </w:p>
        </w:tc>
        <w:tc>
          <w:tcPr>
            <w:tcW w:w="0" w:type="auto"/>
            <w:tcBorders>
              <w:top w:val="single" w:sz="4" w:space="0" w:color="auto"/>
              <w:left w:val="single" w:sz="4" w:space="0" w:color="auto"/>
              <w:bottom w:val="single" w:sz="4" w:space="0" w:color="auto"/>
              <w:right w:val="single" w:sz="4" w:space="0" w:color="auto"/>
            </w:tcBorders>
            <w:hideMark/>
          </w:tcPr>
          <w:p w14:paraId="0C833DF7" w14:textId="77777777" w:rsidR="005C3676" w:rsidRPr="005C3676" w:rsidRDefault="005C3676" w:rsidP="00832E74">
            <w:pPr>
              <w:spacing w:after="160" w:line="278" w:lineRule="auto"/>
              <w:jc w:val="both"/>
            </w:pPr>
            <w:r w:rsidRPr="005C3676">
              <w:t>96.772</w:t>
            </w:r>
          </w:p>
        </w:tc>
      </w:tr>
      <w:tr w:rsidR="005C3676" w:rsidRPr="005C3676" w14:paraId="3B0EA09D"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85C37AD"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24D0B3FA"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75954646"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7AB5DE11" w14:textId="77777777" w:rsidR="005C3676" w:rsidRPr="005C3676" w:rsidRDefault="005C3676" w:rsidP="00832E74">
            <w:pPr>
              <w:spacing w:after="160" w:line="278" w:lineRule="auto"/>
              <w:jc w:val="both"/>
            </w:pPr>
            <w:r w:rsidRPr="005C3676">
              <w:t>1.593</w:t>
            </w:r>
          </w:p>
        </w:tc>
        <w:tc>
          <w:tcPr>
            <w:tcW w:w="0" w:type="auto"/>
            <w:tcBorders>
              <w:top w:val="single" w:sz="4" w:space="0" w:color="auto"/>
              <w:left w:val="single" w:sz="4" w:space="0" w:color="auto"/>
              <w:bottom w:val="single" w:sz="4" w:space="0" w:color="auto"/>
              <w:right w:val="single" w:sz="4" w:space="0" w:color="auto"/>
            </w:tcBorders>
            <w:hideMark/>
          </w:tcPr>
          <w:p w14:paraId="2E152F15" w14:textId="77777777" w:rsidR="005C3676" w:rsidRPr="005C3676" w:rsidRDefault="005C3676" w:rsidP="00832E74">
            <w:pPr>
              <w:spacing w:after="160" w:line="278" w:lineRule="auto"/>
              <w:jc w:val="both"/>
            </w:pPr>
            <w:r w:rsidRPr="005C3676">
              <w:t>1.019</w:t>
            </w:r>
          </w:p>
        </w:tc>
        <w:tc>
          <w:tcPr>
            <w:tcW w:w="0" w:type="auto"/>
            <w:tcBorders>
              <w:top w:val="single" w:sz="4" w:space="0" w:color="auto"/>
              <w:left w:val="single" w:sz="4" w:space="0" w:color="auto"/>
              <w:bottom w:val="single" w:sz="4" w:space="0" w:color="auto"/>
              <w:right w:val="single" w:sz="4" w:space="0" w:color="auto"/>
            </w:tcBorders>
            <w:hideMark/>
          </w:tcPr>
          <w:p w14:paraId="7DBC0AAC" w14:textId="77777777" w:rsidR="005C3676" w:rsidRPr="005C3676" w:rsidRDefault="005C3676" w:rsidP="00832E74">
            <w:pPr>
              <w:spacing w:after="160" w:line="278" w:lineRule="auto"/>
              <w:jc w:val="both"/>
            </w:pPr>
            <w:r w:rsidRPr="005C3676">
              <w:t>96.479</w:t>
            </w:r>
          </w:p>
        </w:tc>
        <w:tc>
          <w:tcPr>
            <w:tcW w:w="0" w:type="auto"/>
            <w:tcBorders>
              <w:top w:val="single" w:sz="4" w:space="0" w:color="auto"/>
              <w:left w:val="single" w:sz="4" w:space="0" w:color="auto"/>
              <w:bottom w:val="single" w:sz="4" w:space="0" w:color="auto"/>
              <w:right w:val="single" w:sz="4" w:space="0" w:color="auto"/>
            </w:tcBorders>
            <w:hideMark/>
          </w:tcPr>
          <w:p w14:paraId="31F264B7" w14:textId="77777777" w:rsidR="005C3676" w:rsidRPr="005C3676" w:rsidRDefault="005C3676" w:rsidP="00832E74">
            <w:pPr>
              <w:spacing w:after="160" w:line="278" w:lineRule="auto"/>
              <w:jc w:val="both"/>
            </w:pPr>
            <w:r w:rsidRPr="005C3676">
              <w:t>98.170</w:t>
            </w:r>
          </w:p>
        </w:tc>
      </w:tr>
      <w:tr w:rsidR="005C3676" w:rsidRPr="005C3676" w14:paraId="776C6902"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B348299"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68830012"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04A6A03D"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075DF4A4" w14:textId="77777777" w:rsidR="005C3676" w:rsidRPr="005C3676" w:rsidRDefault="005C3676" w:rsidP="00832E74">
            <w:pPr>
              <w:spacing w:after="160" w:line="278" w:lineRule="auto"/>
              <w:jc w:val="both"/>
            </w:pPr>
            <w:r w:rsidRPr="005C3676">
              <w:t>43.177</w:t>
            </w:r>
          </w:p>
        </w:tc>
        <w:tc>
          <w:tcPr>
            <w:tcW w:w="0" w:type="auto"/>
            <w:tcBorders>
              <w:top w:val="single" w:sz="4" w:space="0" w:color="auto"/>
              <w:left w:val="single" w:sz="4" w:space="0" w:color="auto"/>
              <w:bottom w:val="single" w:sz="4" w:space="0" w:color="auto"/>
              <w:right w:val="single" w:sz="4" w:space="0" w:color="auto"/>
            </w:tcBorders>
            <w:hideMark/>
          </w:tcPr>
          <w:p w14:paraId="3A7EFF0F" w14:textId="77777777" w:rsidR="005C3676" w:rsidRPr="005C3676" w:rsidRDefault="005C3676" w:rsidP="00832E74">
            <w:pPr>
              <w:spacing w:after="160" w:line="278" w:lineRule="auto"/>
              <w:jc w:val="both"/>
            </w:pPr>
            <w:r w:rsidRPr="005C3676">
              <w:t>34.116</w:t>
            </w:r>
          </w:p>
        </w:tc>
        <w:tc>
          <w:tcPr>
            <w:tcW w:w="0" w:type="auto"/>
            <w:tcBorders>
              <w:top w:val="single" w:sz="4" w:space="0" w:color="auto"/>
              <w:left w:val="single" w:sz="4" w:space="0" w:color="auto"/>
              <w:bottom w:val="single" w:sz="4" w:space="0" w:color="auto"/>
              <w:right w:val="single" w:sz="4" w:space="0" w:color="auto"/>
            </w:tcBorders>
            <w:hideMark/>
          </w:tcPr>
          <w:p w14:paraId="350BC73B" w14:textId="77777777" w:rsidR="005C3676" w:rsidRPr="005C3676" w:rsidRDefault="005C3676" w:rsidP="00832E74">
            <w:pPr>
              <w:spacing w:after="160" w:line="278" w:lineRule="auto"/>
              <w:jc w:val="both"/>
            </w:pPr>
            <w:r w:rsidRPr="005C3676">
              <w:t>0.098</w:t>
            </w:r>
          </w:p>
        </w:tc>
        <w:tc>
          <w:tcPr>
            <w:tcW w:w="0" w:type="auto"/>
            <w:tcBorders>
              <w:top w:val="single" w:sz="4" w:space="0" w:color="auto"/>
              <w:left w:val="single" w:sz="4" w:space="0" w:color="auto"/>
              <w:bottom w:val="single" w:sz="4" w:space="0" w:color="auto"/>
              <w:right w:val="single" w:sz="4" w:space="0" w:color="auto"/>
            </w:tcBorders>
            <w:hideMark/>
          </w:tcPr>
          <w:p w14:paraId="1FE6E1AD" w14:textId="77777777" w:rsidR="005C3676" w:rsidRPr="005C3676" w:rsidRDefault="005C3676" w:rsidP="00832E74">
            <w:pPr>
              <w:spacing w:after="160" w:line="278" w:lineRule="auto"/>
              <w:jc w:val="both"/>
            </w:pPr>
            <w:r w:rsidRPr="005C3676">
              <w:t>0.503</w:t>
            </w:r>
          </w:p>
        </w:tc>
      </w:tr>
      <w:tr w:rsidR="005C3676" w:rsidRPr="005C3676" w14:paraId="45900665"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50576A7"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0DA5A123"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26238599" w14:textId="77777777" w:rsidR="005C3676" w:rsidRPr="005C3676" w:rsidRDefault="005C3676" w:rsidP="00832E74">
            <w:pPr>
              <w:spacing w:after="160" w:line="278" w:lineRule="auto"/>
              <w:jc w:val="both"/>
            </w:pPr>
            <w:r w:rsidRPr="005C3676">
              <w:t>Baseline</w:t>
            </w:r>
          </w:p>
        </w:tc>
        <w:tc>
          <w:tcPr>
            <w:tcW w:w="0" w:type="auto"/>
            <w:tcBorders>
              <w:top w:val="single" w:sz="4" w:space="0" w:color="auto"/>
              <w:left w:val="single" w:sz="4" w:space="0" w:color="auto"/>
              <w:bottom w:val="single" w:sz="4" w:space="0" w:color="auto"/>
              <w:right w:val="single" w:sz="4" w:space="0" w:color="auto"/>
            </w:tcBorders>
            <w:hideMark/>
          </w:tcPr>
          <w:p w14:paraId="3BC8F5CE" w14:textId="77777777" w:rsidR="005C3676" w:rsidRPr="005C3676" w:rsidRDefault="005C3676" w:rsidP="00832E74">
            <w:pPr>
              <w:spacing w:after="160" w:line="278" w:lineRule="auto"/>
              <w:jc w:val="both"/>
            </w:pPr>
            <w:r w:rsidRPr="005C3676">
              <w:t>1.379</w:t>
            </w:r>
          </w:p>
        </w:tc>
        <w:tc>
          <w:tcPr>
            <w:tcW w:w="0" w:type="auto"/>
            <w:tcBorders>
              <w:top w:val="single" w:sz="4" w:space="0" w:color="auto"/>
              <w:left w:val="single" w:sz="4" w:space="0" w:color="auto"/>
              <w:bottom w:val="single" w:sz="4" w:space="0" w:color="auto"/>
              <w:right w:val="single" w:sz="4" w:space="0" w:color="auto"/>
            </w:tcBorders>
            <w:hideMark/>
          </w:tcPr>
          <w:p w14:paraId="278AB4A8" w14:textId="77777777" w:rsidR="005C3676" w:rsidRPr="005C3676" w:rsidRDefault="005C3676" w:rsidP="00832E74">
            <w:pPr>
              <w:spacing w:after="160" w:line="278" w:lineRule="auto"/>
              <w:jc w:val="both"/>
            </w:pPr>
            <w:r w:rsidRPr="005C3676">
              <w:t>0.860</w:t>
            </w:r>
          </w:p>
        </w:tc>
        <w:tc>
          <w:tcPr>
            <w:tcW w:w="0" w:type="auto"/>
            <w:tcBorders>
              <w:top w:val="single" w:sz="4" w:space="0" w:color="auto"/>
              <w:left w:val="single" w:sz="4" w:space="0" w:color="auto"/>
              <w:bottom w:val="single" w:sz="4" w:space="0" w:color="auto"/>
              <w:right w:val="single" w:sz="4" w:space="0" w:color="auto"/>
            </w:tcBorders>
            <w:hideMark/>
          </w:tcPr>
          <w:p w14:paraId="0F415C30" w14:textId="77777777" w:rsidR="005C3676" w:rsidRPr="005C3676" w:rsidRDefault="005C3676" w:rsidP="00832E74">
            <w:pPr>
              <w:spacing w:after="160" w:line="278" w:lineRule="auto"/>
              <w:jc w:val="both"/>
            </w:pPr>
            <w:r w:rsidRPr="005C3676">
              <w:t>97.136</w:t>
            </w:r>
          </w:p>
        </w:tc>
        <w:tc>
          <w:tcPr>
            <w:tcW w:w="0" w:type="auto"/>
            <w:tcBorders>
              <w:top w:val="single" w:sz="4" w:space="0" w:color="auto"/>
              <w:left w:val="single" w:sz="4" w:space="0" w:color="auto"/>
              <w:bottom w:val="single" w:sz="4" w:space="0" w:color="auto"/>
              <w:right w:val="single" w:sz="4" w:space="0" w:color="auto"/>
            </w:tcBorders>
            <w:hideMark/>
          </w:tcPr>
          <w:p w14:paraId="597A5808" w14:textId="77777777" w:rsidR="005C3676" w:rsidRPr="005C3676" w:rsidRDefault="005C3676" w:rsidP="00832E74">
            <w:pPr>
              <w:spacing w:after="160" w:line="278" w:lineRule="auto"/>
              <w:jc w:val="both"/>
            </w:pPr>
            <w:r w:rsidRPr="005C3676">
              <w:t>98.631</w:t>
            </w:r>
          </w:p>
        </w:tc>
      </w:tr>
      <w:tr w:rsidR="005C3676" w:rsidRPr="005C3676" w14:paraId="110487F9"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41522237"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06F76370"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5BAE6FCA"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4E0389C0" w14:textId="77777777" w:rsidR="005C3676" w:rsidRPr="005C3676" w:rsidRDefault="005C3676" w:rsidP="00832E74">
            <w:pPr>
              <w:spacing w:after="160" w:line="278" w:lineRule="auto"/>
              <w:jc w:val="both"/>
            </w:pPr>
            <w:r w:rsidRPr="005C3676">
              <w:t>1.938</w:t>
            </w:r>
          </w:p>
        </w:tc>
        <w:tc>
          <w:tcPr>
            <w:tcW w:w="0" w:type="auto"/>
            <w:tcBorders>
              <w:top w:val="single" w:sz="4" w:space="0" w:color="auto"/>
              <w:left w:val="single" w:sz="4" w:space="0" w:color="auto"/>
              <w:bottom w:val="single" w:sz="4" w:space="0" w:color="auto"/>
              <w:right w:val="single" w:sz="4" w:space="0" w:color="auto"/>
            </w:tcBorders>
            <w:hideMark/>
          </w:tcPr>
          <w:p w14:paraId="78C85DC4" w14:textId="77777777" w:rsidR="005C3676" w:rsidRPr="005C3676" w:rsidRDefault="005C3676" w:rsidP="00832E74">
            <w:pPr>
              <w:spacing w:after="160" w:line="278" w:lineRule="auto"/>
              <w:jc w:val="both"/>
            </w:pPr>
            <w:r w:rsidRPr="005C3676">
              <w:t>1.070</w:t>
            </w:r>
          </w:p>
        </w:tc>
        <w:tc>
          <w:tcPr>
            <w:tcW w:w="0" w:type="auto"/>
            <w:tcBorders>
              <w:top w:val="single" w:sz="4" w:space="0" w:color="auto"/>
              <w:left w:val="single" w:sz="4" w:space="0" w:color="auto"/>
              <w:bottom w:val="single" w:sz="4" w:space="0" w:color="auto"/>
              <w:right w:val="single" w:sz="4" w:space="0" w:color="auto"/>
            </w:tcBorders>
            <w:hideMark/>
          </w:tcPr>
          <w:p w14:paraId="39C2324C" w14:textId="77777777" w:rsidR="005C3676" w:rsidRPr="005C3676" w:rsidRDefault="005C3676" w:rsidP="00832E74">
            <w:pPr>
              <w:spacing w:after="160" w:line="278" w:lineRule="auto"/>
              <w:jc w:val="both"/>
            </w:pPr>
            <w:r w:rsidRPr="005C3676">
              <w:t>93.894</w:t>
            </w:r>
          </w:p>
        </w:tc>
        <w:tc>
          <w:tcPr>
            <w:tcW w:w="0" w:type="auto"/>
            <w:tcBorders>
              <w:top w:val="single" w:sz="4" w:space="0" w:color="auto"/>
              <w:left w:val="single" w:sz="4" w:space="0" w:color="auto"/>
              <w:bottom w:val="single" w:sz="4" w:space="0" w:color="auto"/>
              <w:right w:val="single" w:sz="4" w:space="0" w:color="auto"/>
            </w:tcBorders>
            <w:hideMark/>
          </w:tcPr>
          <w:p w14:paraId="6A105E74" w14:textId="77777777" w:rsidR="005C3676" w:rsidRPr="005C3676" w:rsidRDefault="005C3676" w:rsidP="00832E74">
            <w:pPr>
              <w:spacing w:after="160" w:line="278" w:lineRule="auto"/>
              <w:jc w:val="both"/>
            </w:pPr>
            <w:r w:rsidRPr="005C3676">
              <w:t>97.164</w:t>
            </w:r>
          </w:p>
        </w:tc>
      </w:tr>
      <w:tr w:rsidR="005C3676" w:rsidRPr="005C3676" w14:paraId="09B646C8"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75E10A49"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55548083"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25D3144F"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2DBED1B3" w14:textId="77777777" w:rsidR="005C3676" w:rsidRPr="005C3676" w:rsidRDefault="005C3676" w:rsidP="00832E74">
            <w:pPr>
              <w:spacing w:after="160" w:line="278" w:lineRule="auto"/>
              <w:jc w:val="both"/>
            </w:pPr>
            <w:r w:rsidRPr="005C3676">
              <w:t>9.654</w:t>
            </w:r>
          </w:p>
        </w:tc>
        <w:tc>
          <w:tcPr>
            <w:tcW w:w="0" w:type="auto"/>
            <w:tcBorders>
              <w:top w:val="single" w:sz="4" w:space="0" w:color="auto"/>
              <w:left w:val="single" w:sz="4" w:space="0" w:color="auto"/>
              <w:bottom w:val="single" w:sz="4" w:space="0" w:color="auto"/>
              <w:right w:val="single" w:sz="4" w:space="0" w:color="auto"/>
            </w:tcBorders>
            <w:hideMark/>
          </w:tcPr>
          <w:p w14:paraId="0C7F7FF2" w14:textId="77777777" w:rsidR="005C3676" w:rsidRPr="005C3676" w:rsidRDefault="005C3676" w:rsidP="00832E74">
            <w:pPr>
              <w:spacing w:after="160" w:line="278" w:lineRule="auto"/>
              <w:jc w:val="both"/>
            </w:pPr>
            <w:r w:rsidRPr="005C3676">
              <w:t>4.856</w:t>
            </w:r>
          </w:p>
        </w:tc>
        <w:tc>
          <w:tcPr>
            <w:tcW w:w="0" w:type="auto"/>
            <w:tcBorders>
              <w:top w:val="single" w:sz="4" w:space="0" w:color="auto"/>
              <w:left w:val="single" w:sz="4" w:space="0" w:color="auto"/>
              <w:bottom w:val="single" w:sz="4" w:space="0" w:color="auto"/>
              <w:right w:val="single" w:sz="4" w:space="0" w:color="auto"/>
            </w:tcBorders>
            <w:hideMark/>
          </w:tcPr>
          <w:p w14:paraId="125C1812" w14:textId="77777777" w:rsidR="005C3676" w:rsidRPr="005C3676" w:rsidRDefault="005C3676" w:rsidP="00832E74">
            <w:pPr>
              <w:spacing w:after="160" w:line="278" w:lineRule="auto"/>
              <w:jc w:val="both"/>
            </w:pPr>
            <w:r w:rsidRPr="005C3676">
              <w:t>50.678</w:t>
            </w:r>
          </w:p>
        </w:tc>
        <w:tc>
          <w:tcPr>
            <w:tcW w:w="0" w:type="auto"/>
            <w:tcBorders>
              <w:top w:val="single" w:sz="4" w:space="0" w:color="auto"/>
              <w:left w:val="single" w:sz="4" w:space="0" w:color="auto"/>
              <w:bottom w:val="single" w:sz="4" w:space="0" w:color="auto"/>
              <w:right w:val="single" w:sz="4" w:space="0" w:color="auto"/>
            </w:tcBorders>
            <w:hideMark/>
          </w:tcPr>
          <w:p w14:paraId="72142402" w14:textId="77777777" w:rsidR="005C3676" w:rsidRPr="005C3676" w:rsidRDefault="005C3676" w:rsidP="00832E74">
            <w:pPr>
              <w:spacing w:after="160" w:line="278" w:lineRule="auto"/>
              <w:jc w:val="both"/>
            </w:pPr>
            <w:r w:rsidRPr="005C3676">
              <w:t>69.387</w:t>
            </w:r>
          </w:p>
        </w:tc>
      </w:tr>
      <w:tr w:rsidR="005C3676" w:rsidRPr="005C3676" w14:paraId="4FC45C4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0C6296B"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3D2FC1A4"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6C248D43"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514C37A1" w14:textId="77777777" w:rsidR="005C3676" w:rsidRPr="005C3676" w:rsidRDefault="005C3676" w:rsidP="00832E74">
            <w:pPr>
              <w:spacing w:after="160" w:line="278" w:lineRule="auto"/>
              <w:jc w:val="both"/>
            </w:pPr>
            <w:r w:rsidRPr="005C3676">
              <w:t>12.997</w:t>
            </w:r>
          </w:p>
        </w:tc>
        <w:tc>
          <w:tcPr>
            <w:tcW w:w="0" w:type="auto"/>
            <w:tcBorders>
              <w:top w:val="single" w:sz="4" w:space="0" w:color="auto"/>
              <w:left w:val="single" w:sz="4" w:space="0" w:color="auto"/>
              <w:bottom w:val="single" w:sz="4" w:space="0" w:color="auto"/>
              <w:right w:val="single" w:sz="4" w:space="0" w:color="auto"/>
            </w:tcBorders>
            <w:hideMark/>
          </w:tcPr>
          <w:p w14:paraId="73FEF1BA" w14:textId="77777777" w:rsidR="005C3676" w:rsidRPr="005C3676" w:rsidRDefault="005C3676" w:rsidP="00832E74">
            <w:pPr>
              <w:spacing w:after="160" w:line="278" w:lineRule="auto"/>
              <w:jc w:val="both"/>
            </w:pPr>
            <w:r w:rsidRPr="005C3676">
              <w:t>4.296</w:t>
            </w:r>
          </w:p>
        </w:tc>
        <w:tc>
          <w:tcPr>
            <w:tcW w:w="0" w:type="auto"/>
            <w:tcBorders>
              <w:top w:val="single" w:sz="4" w:space="0" w:color="auto"/>
              <w:left w:val="single" w:sz="4" w:space="0" w:color="auto"/>
              <w:bottom w:val="single" w:sz="4" w:space="0" w:color="auto"/>
              <w:right w:val="single" w:sz="4" w:space="0" w:color="auto"/>
            </w:tcBorders>
            <w:hideMark/>
          </w:tcPr>
          <w:p w14:paraId="168C6F66" w14:textId="77777777" w:rsidR="005C3676" w:rsidRPr="005C3676" w:rsidRDefault="005C3676" w:rsidP="00832E74">
            <w:pPr>
              <w:spacing w:after="160" w:line="278" w:lineRule="auto"/>
              <w:jc w:val="both"/>
            </w:pPr>
            <w:r w:rsidRPr="005C3676">
              <w:t>51.921</w:t>
            </w:r>
          </w:p>
        </w:tc>
        <w:tc>
          <w:tcPr>
            <w:tcW w:w="0" w:type="auto"/>
            <w:tcBorders>
              <w:top w:val="single" w:sz="4" w:space="0" w:color="auto"/>
              <w:left w:val="single" w:sz="4" w:space="0" w:color="auto"/>
              <w:bottom w:val="single" w:sz="4" w:space="0" w:color="auto"/>
              <w:right w:val="single" w:sz="4" w:space="0" w:color="auto"/>
            </w:tcBorders>
            <w:hideMark/>
          </w:tcPr>
          <w:p w14:paraId="249A553A" w14:textId="77777777" w:rsidR="005C3676" w:rsidRPr="005C3676" w:rsidRDefault="005C3676" w:rsidP="00832E74">
            <w:pPr>
              <w:spacing w:after="160" w:line="278" w:lineRule="auto"/>
              <w:jc w:val="both"/>
            </w:pPr>
            <w:r w:rsidRPr="005C3676">
              <w:t>62.135</w:t>
            </w:r>
          </w:p>
        </w:tc>
      </w:tr>
      <w:tr w:rsidR="005C3676" w:rsidRPr="005C3676" w14:paraId="5CAA9FBD"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B13D659"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0312D8AC"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050EE4C7"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276B52CE" w14:textId="77777777" w:rsidR="005C3676" w:rsidRPr="005C3676" w:rsidRDefault="005C3676" w:rsidP="00832E74">
            <w:pPr>
              <w:spacing w:after="160" w:line="278" w:lineRule="auto"/>
              <w:jc w:val="both"/>
            </w:pPr>
            <w:r w:rsidRPr="005C3676">
              <w:t>3.003</w:t>
            </w:r>
          </w:p>
        </w:tc>
        <w:tc>
          <w:tcPr>
            <w:tcW w:w="0" w:type="auto"/>
            <w:tcBorders>
              <w:top w:val="single" w:sz="4" w:space="0" w:color="auto"/>
              <w:left w:val="single" w:sz="4" w:space="0" w:color="auto"/>
              <w:bottom w:val="single" w:sz="4" w:space="0" w:color="auto"/>
              <w:right w:val="single" w:sz="4" w:space="0" w:color="auto"/>
            </w:tcBorders>
            <w:hideMark/>
          </w:tcPr>
          <w:p w14:paraId="5B546F42" w14:textId="77777777" w:rsidR="005C3676" w:rsidRPr="005C3676" w:rsidRDefault="005C3676" w:rsidP="00832E74">
            <w:pPr>
              <w:spacing w:after="160" w:line="278" w:lineRule="auto"/>
              <w:jc w:val="both"/>
            </w:pPr>
            <w:r w:rsidRPr="005C3676">
              <w:t>1.229</w:t>
            </w:r>
          </w:p>
        </w:tc>
        <w:tc>
          <w:tcPr>
            <w:tcW w:w="0" w:type="auto"/>
            <w:tcBorders>
              <w:top w:val="single" w:sz="4" w:space="0" w:color="auto"/>
              <w:left w:val="single" w:sz="4" w:space="0" w:color="auto"/>
              <w:bottom w:val="single" w:sz="4" w:space="0" w:color="auto"/>
              <w:right w:val="single" w:sz="4" w:space="0" w:color="auto"/>
            </w:tcBorders>
            <w:hideMark/>
          </w:tcPr>
          <w:p w14:paraId="513D1E0A" w14:textId="77777777" w:rsidR="005C3676" w:rsidRPr="005C3676" w:rsidRDefault="005C3676" w:rsidP="00832E74">
            <w:pPr>
              <w:spacing w:after="160" w:line="278" w:lineRule="auto"/>
              <w:jc w:val="both"/>
            </w:pPr>
            <w:r w:rsidRPr="005C3676">
              <w:t>87.732</w:t>
            </w:r>
          </w:p>
        </w:tc>
        <w:tc>
          <w:tcPr>
            <w:tcW w:w="0" w:type="auto"/>
            <w:tcBorders>
              <w:top w:val="single" w:sz="4" w:space="0" w:color="auto"/>
              <w:left w:val="single" w:sz="4" w:space="0" w:color="auto"/>
              <w:bottom w:val="single" w:sz="4" w:space="0" w:color="auto"/>
              <w:right w:val="single" w:sz="4" w:space="0" w:color="auto"/>
            </w:tcBorders>
            <w:hideMark/>
          </w:tcPr>
          <w:p w14:paraId="30B64CBC" w14:textId="77777777" w:rsidR="005C3676" w:rsidRPr="005C3676" w:rsidRDefault="005C3676" w:rsidP="00832E74">
            <w:pPr>
              <w:spacing w:after="160" w:line="278" w:lineRule="auto"/>
              <w:jc w:val="both"/>
            </w:pPr>
            <w:r w:rsidRPr="005C3676">
              <w:t>93.447</w:t>
            </w:r>
          </w:p>
        </w:tc>
      </w:tr>
      <w:tr w:rsidR="005C3676" w:rsidRPr="005C3676" w14:paraId="3DB69946"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8BEEE87"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6FD174DA"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517CB7CB"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38A3D677" w14:textId="77777777" w:rsidR="005C3676" w:rsidRPr="005C3676" w:rsidRDefault="005C3676" w:rsidP="00832E74">
            <w:pPr>
              <w:spacing w:after="160" w:line="278" w:lineRule="auto"/>
              <w:jc w:val="both"/>
            </w:pPr>
            <w:r w:rsidRPr="005C3676">
              <w:t>1.754</w:t>
            </w:r>
          </w:p>
        </w:tc>
        <w:tc>
          <w:tcPr>
            <w:tcW w:w="0" w:type="auto"/>
            <w:tcBorders>
              <w:top w:val="single" w:sz="4" w:space="0" w:color="auto"/>
              <w:left w:val="single" w:sz="4" w:space="0" w:color="auto"/>
              <w:bottom w:val="single" w:sz="4" w:space="0" w:color="auto"/>
              <w:right w:val="single" w:sz="4" w:space="0" w:color="auto"/>
            </w:tcBorders>
            <w:hideMark/>
          </w:tcPr>
          <w:p w14:paraId="00676668" w14:textId="77777777" w:rsidR="005C3676" w:rsidRPr="005C3676" w:rsidRDefault="005C3676" w:rsidP="00832E74">
            <w:pPr>
              <w:spacing w:after="160" w:line="278" w:lineRule="auto"/>
              <w:jc w:val="both"/>
            </w:pPr>
            <w:r w:rsidRPr="005C3676">
              <w:t>1.016</w:t>
            </w:r>
          </w:p>
        </w:tc>
        <w:tc>
          <w:tcPr>
            <w:tcW w:w="0" w:type="auto"/>
            <w:tcBorders>
              <w:top w:val="single" w:sz="4" w:space="0" w:color="auto"/>
              <w:left w:val="single" w:sz="4" w:space="0" w:color="auto"/>
              <w:bottom w:val="single" w:sz="4" w:space="0" w:color="auto"/>
              <w:right w:val="single" w:sz="4" w:space="0" w:color="auto"/>
            </w:tcBorders>
            <w:hideMark/>
          </w:tcPr>
          <w:p w14:paraId="19D048B9" w14:textId="77777777" w:rsidR="005C3676" w:rsidRPr="005C3676" w:rsidRDefault="005C3676" w:rsidP="00832E74">
            <w:pPr>
              <w:spacing w:after="160" w:line="278" w:lineRule="auto"/>
              <w:jc w:val="both"/>
            </w:pPr>
            <w:r w:rsidRPr="005C3676">
              <w:t>95.822</w:t>
            </w:r>
          </w:p>
        </w:tc>
        <w:tc>
          <w:tcPr>
            <w:tcW w:w="0" w:type="auto"/>
            <w:tcBorders>
              <w:top w:val="single" w:sz="4" w:space="0" w:color="auto"/>
              <w:left w:val="single" w:sz="4" w:space="0" w:color="auto"/>
              <w:bottom w:val="single" w:sz="4" w:space="0" w:color="auto"/>
              <w:right w:val="single" w:sz="4" w:space="0" w:color="auto"/>
            </w:tcBorders>
            <w:hideMark/>
          </w:tcPr>
          <w:p w14:paraId="6682A9BD" w14:textId="77777777" w:rsidR="005C3676" w:rsidRPr="005C3676" w:rsidRDefault="005C3676" w:rsidP="00832E74">
            <w:pPr>
              <w:spacing w:after="160" w:line="278" w:lineRule="auto"/>
              <w:jc w:val="both"/>
            </w:pPr>
            <w:r w:rsidRPr="005C3676">
              <w:t>97.611</w:t>
            </w:r>
          </w:p>
        </w:tc>
      </w:tr>
      <w:tr w:rsidR="005C3676" w:rsidRPr="005C3676" w14:paraId="5ED0BC92"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122E7C6" w14:textId="77777777" w:rsidR="005C3676" w:rsidRPr="005C3676" w:rsidRDefault="005C3676" w:rsidP="00832E74">
            <w:pPr>
              <w:spacing w:after="160" w:line="278" w:lineRule="auto"/>
              <w:jc w:val="both"/>
            </w:pPr>
            <w:r w:rsidRPr="005C3676">
              <w:lastRenderedPageBreak/>
              <w:t>5</w:t>
            </w:r>
          </w:p>
        </w:tc>
        <w:tc>
          <w:tcPr>
            <w:tcW w:w="0" w:type="auto"/>
            <w:tcBorders>
              <w:top w:val="single" w:sz="4" w:space="0" w:color="auto"/>
              <w:left w:val="single" w:sz="4" w:space="0" w:color="auto"/>
              <w:bottom w:val="single" w:sz="4" w:space="0" w:color="auto"/>
              <w:right w:val="single" w:sz="4" w:space="0" w:color="auto"/>
            </w:tcBorders>
            <w:hideMark/>
          </w:tcPr>
          <w:p w14:paraId="53226C7F"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6AA92E9C"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776DF4C7" w14:textId="77777777" w:rsidR="005C3676" w:rsidRPr="005C3676" w:rsidRDefault="005C3676" w:rsidP="00832E74">
            <w:pPr>
              <w:spacing w:after="160" w:line="278" w:lineRule="auto"/>
              <w:jc w:val="both"/>
            </w:pPr>
            <w:r w:rsidRPr="005C3676">
              <w:t>57.944</w:t>
            </w:r>
          </w:p>
        </w:tc>
        <w:tc>
          <w:tcPr>
            <w:tcW w:w="0" w:type="auto"/>
            <w:tcBorders>
              <w:top w:val="single" w:sz="4" w:space="0" w:color="auto"/>
              <w:left w:val="single" w:sz="4" w:space="0" w:color="auto"/>
              <w:bottom w:val="single" w:sz="4" w:space="0" w:color="auto"/>
              <w:right w:val="single" w:sz="4" w:space="0" w:color="auto"/>
            </w:tcBorders>
            <w:hideMark/>
          </w:tcPr>
          <w:p w14:paraId="50547BE4" w14:textId="77777777" w:rsidR="005C3676" w:rsidRPr="005C3676" w:rsidRDefault="005C3676" w:rsidP="00832E74">
            <w:pPr>
              <w:spacing w:after="160" w:line="278" w:lineRule="auto"/>
              <w:jc w:val="both"/>
            </w:pPr>
            <w:r w:rsidRPr="005C3676">
              <w:t>57.852</w:t>
            </w:r>
          </w:p>
        </w:tc>
        <w:tc>
          <w:tcPr>
            <w:tcW w:w="0" w:type="auto"/>
            <w:tcBorders>
              <w:top w:val="single" w:sz="4" w:space="0" w:color="auto"/>
              <w:left w:val="single" w:sz="4" w:space="0" w:color="auto"/>
              <w:bottom w:val="single" w:sz="4" w:space="0" w:color="auto"/>
              <w:right w:val="single" w:sz="4" w:space="0" w:color="auto"/>
            </w:tcBorders>
            <w:hideMark/>
          </w:tcPr>
          <w:p w14:paraId="5421AE92" w14:textId="77777777" w:rsidR="005C3676" w:rsidRPr="005C3676" w:rsidRDefault="005C3676" w:rsidP="00832E74">
            <w:pPr>
              <w:spacing w:after="160" w:line="278" w:lineRule="auto"/>
              <w:jc w:val="both"/>
            </w:pPr>
            <w:r w:rsidRPr="005C3676">
              <w:t>0.182</w:t>
            </w:r>
          </w:p>
        </w:tc>
        <w:tc>
          <w:tcPr>
            <w:tcW w:w="0" w:type="auto"/>
            <w:tcBorders>
              <w:top w:val="single" w:sz="4" w:space="0" w:color="auto"/>
              <w:left w:val="single" w:sz="4" w:space="0" w:color="auto"/>
              <w:bottom w:val="single" w:sz="4" w:space="0" w:color="auto"/>
              <w:right w:val="single" w:sz="4" w:space="0" w:color="auto"/>
            </w:tcBorders>
            <w:hideMark/>
          </w:tcPr>
          <w:p w14:paraId="2B330197" w14:textId="77777777" w:rsidR="005C3676" w:rsidRPr="005C3676" w:rsidRDefault="005C3676" w:rsidP="00832E74">
            <w:pPr>
              <w:spacing w:after="160" w:line="278" w:lineRule="auto"/>
              <w:jc w:val="both"/>
            </w:pPr>
            <w:r w:rsidRPr="005C3676">
              <w:t>0.265</w:t>
            </w:r>
          </w:p>
        </w:tc>
      </w:tr>
    </w:tbl>
    <w:p w14:paraId="08DF0828" w14:textId="77777777" w:rsidR="005C3676" w:rsidRPr="005C3676" w:rsidRDefault="005C3676" w:rsidP="00832E74">
      <w:pPr>
        <w:jc w:val="both"/>
      </w:pPr>
    </w:p>
    <w:p w14:paraId="6F489536" w14:textId="7FC904B5" w:rsidR="005C3676" w:rsidRPr="005C3676" w:rsidRDefault="005C3676" w:rsidP="00832E74">
      <w:pPr>
        <w:jc w:val="both"/>
      </w:pPr>
      <w:r w:rsidRPr="005C3676">
        <w:rPr>
          <w:noProof/>
        </w:rPr>
        <w:drawing>
          <wp:inline distT="0" distB="0" distL="0" distR="0" wp14:anchorId="31F6E0BC" wp14:editId="5C19B8E8">
            <wp:extent cx="5670550" cy="3498850"/>
            <wp:effectExtent l="0" t="0" r="6350" b="6350"/>
            <wp:docPr id="2144381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70550" cy="3498850"/>
                    </a:xfrm>
                    <a:prstGeom prst="rect">
                      <a:avLst/>
                    </a:prstGeom>
                    <a:noFill/>
                    <a:ln>
                      <a:noFill/>
                    </a:ln>
                  </pic:spPr>
                </pic:pic>
              </a:graphicData>
            </a:graphic>
          </wp:inline>
        </w:drawing>
      </w:r>
    </w:p>
    <w:p w14:paraId="4E9118AD" w14:textId="77777777" w:rsidR="005C3676" w:rsidRPr="005C3676" w:rsidRDefault="005C3676" w:rsidP="00832E74">
      <w:pPr>
        <w:jc w:val="both"/>
        <w:rPr>
          <w:b/>
          <w:bCs/>
        </w:rPr>
      </w:pPr>
      <w:r w:rsidRPr="005C3676">
        <w:rPr>
          <w:b/>
          <w:bCs/>
        </w:rPr>
        <w:t>Figure 1. Baseline mean localization error for each independent run.</w:t>
      </w:r>
    </w:p>
    <w:p w14:paraId="2F6C7998" w14:textId="77777777" w:rsidR="005C3676" w:rsidRPr="005C3676" w:rsidRDefault="005C3676" w:rsidP="00832E74">
      <w:pPr>
        <w:jc w:val="both"/>
      </w:pPr>
      <w:r w:rsidRPr="005C3676">
        <w:t>Table 1 summarizes the performance obtained by each independently trained U-Net model. Although all models were trained using the same architecture, hyperparameters, and validation set, noticeable differences in baseline localization error were observed across runs. Baseline mean error ranged from approximately 1.38 to 5.96 pixels, indicating that random initialization and training stochasticity influenced final model performance. Nevertheless, every run produced a model that successfully localized landmarks, although accuracy varied across runs. Figure 1 illustrates this between-run variability. Evaluating five independent runs provides a broader estimate of training variability than a single execution, although these runs do not fully characterize all possible outcomes of the training procedure.</w:t>
      </w:r>
    </w:p>
    <w:p w14:paraId="6F818067" w14:textId="77777777" w:rsidR="005C3676" w:rsidRPr="005C3676" w:rsidRDefault="005C3676" w:rsidP="00832E74">
      <w:pPr>
        <w:jc w:val="both"/>
        <w:rPr>
          <w:b/>
          <w:bCs/>
        </w:rPr>
      </w:pPr>
      <w:r w:rsidRPr="005C3676">
        <w:rPr>
          <w:b/>
          <w:bCs/>
        </w:rPr>
        <w:t>Overall Robustness to Image Perturbations</w:t>
      </w:r>
    </w:p>
    <w:p w14:paraId="5627D47F" w14:textId="77777777" w:rsidR="005C3676" w:rsidRPr="005C3676" w:rsidRDefault="005C3676" w:rsidP="00832E74">
      <w:pPr>
        <w:jc w:val="both"/>
        <w:rPr>
          <w:b/>
          <w:bCs/>
        </w:rPr>
      </w:pPr>
      <w:r w:rsidRPr="005C3676">
        <w:rPr>
          <w:b/>
          <w:bCs/>
        </w:rPr>
        <w:t>Table 2. Summary across independent training runs.</w:t>
      </w:r>
    </w:p>
    <w:tbl>
      <w:tblPr>
        <w:tblStyle w:val="TableGrid"/>
        <w:tblW w:w="0" w:type="auto"/>
        <w:tblLook w:val="04A0" w:firstRow="1" w:lastRow="0" w:firstColumn="1" w:lastColumn="0" w:noHBand="0" w:noVBand="1"/>
      </w:tblPr>
      <w:tblGrid>
        <w:gridCol w:w="1334"/>
        <w:gridCol w:w="992"/>
        <w:gridCol w:w="974"/>
        <w:gridCol w:w="1063"/>
        <w:gridCol w:w="1049"/>
        <w:gridCol w:w="1215"/>
        <w:gridCol w:w="1045"/>
        <w:gridCol w:w="1344"/>
      </w:tblGrid>
      <w:tr w:rsidR="005C3676" w:rsidRPr="005C3676" w14:paraId="50CC0D9F" w14:textId="77777777" w:rsidTr="007962D0">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10FE753" w14:textId="77777777" w:rsidR="005C3676" w:rsidRPr="007962D0" w:rsidRDefault="005C3676" w:rsidP="00832E74">
            <w:pPr>
              <w:spacing w:after="160" w:line="278" w:lineRule="auto"/>
              <w:jc w:val="both"/>
              <w:rPr>
                <w:b/>
                <w:bCs/>
              </w:rPr>
            </w:pPr>
            <w:r w:rsidRPr="007962D0">
              <w:rPr>
                <w:b/>
                <w:bCs/>
              </w:rPr>
              <w:t>Condition</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A2A3729" w14:textId="77777777" w:rsidR="005C3676" w:rsidRPr="007962D0" w:rsidRDefault="005C3676" w:rsidP="00832E74">
            <w:pPr>
              <w:spacing w:after="160" w:line="278" w:lineRule="auto"/>
              <w:jc w:val="both"/>
              <w:rPr>
                <w:b/>
                <w:bCs/>
              </w:rPr>
            </w:pPr>
            <w:r w:rsidRPr="007962D0">
              <w:rPr>
                <w:b/>
                <w:bCs/>
              </w:rPr>
              <w:t xml:space="preserve">Mean error across </w:t>
            </w:r>
            <w:r w:rsidRPr="007962D0">
              <w:rPr>
                <w:b/>
                <w:bCs/>
              </w:rPr>
              <w:lastRenderedPageBreak/>
              <w:t>runs (</w:t>
            </w:r>
            <w:proofErr w:type="spellStart"/>
            <w:r w:rsidRPr="007962D0">
              <w:rPr>
                <w:b/>
                <w:bCs/>
              </w:rPr>
              <w:t>px</w:t>
            </w:r>
            <w:proofErr w:type="spellEnd"/>
            <w:r w:rsidRPr="007962D0">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0932231" w14:textId="77777777" w:rsidR="005C3676" w:rsidRPr="007962D0" w:rsidRDefault="005C3676" w:rsidP="00832E74">
            <w:pPr>
              <w:spacing w:after="160" w:line="278" w:lineRule="auto"/>
              <w:jc w:val="both"/>
              <w:rPr>
                <w:b/>
                <w:bCs/>
              </w:rPr>
            </w:pPr>
            <w:r w:rsidRPr="007962D0">
              <w:rPr>
                <w:b/>
                <w:bCs/>
              </w:rPr>
              <w:lastRenderedPageBreak/>
              <w:t>SD across runs (</w:t>
            </w:r>
            <w:proofErr w:type="spellStart"/>
            <w:r w:rsidRPr="007962D0">
              <w:rPr>
                <w:b/>
                <w:bCs/>
              </w:rPr>
              <w:t>px</w:t>
            </w:r>
            <w:proofErr w:type="spellEnd"/>
            <w:r w:rsidRPr="007962D0">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793AD22" w14:textId="77777777" w:rsidR="005C3676" w:rsidRPr="007962D0" w:rsidRDefault="005C3676" w:rsidP="00832E74">
            <w:pPr>
              <w:spacing w:after="160" w:line="278" w:lineRule="auto"/>
              <w:jc w:val="both"/>
              <w:rPr>
                <w:b/>
                <w:bCs/>
              </w:rPr>
            </w:pPr>
            <w:r w:rsidRPr="007962D0">
              <w:rPr>
                <w:b/>
                <w:bCs/>
              </w:rPr>
              <w:t xml:space="preserve">Mean PCK@5 across </w:t>
            </w:r>
            <w:r w:rsidRPr="007962D0">
              <w:rPr>
                <w:b/>
                <w:bCs/>
              </w:rPr>
              <w:lastRenderedPageBreak/>
              <w:t>runs (%)</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765CA97" w14:textId="77777777" w:rsidR="005C3676" w:rsidRPr="007962D0" w:rsidRDefault="005C3676" w:rsidP="00832E74">
            <w:pPr>
              <w:spacing w:after="160" w:line="278" w:lineRule="auto"/>
              <w:jc w:val="both"/>
              <w:rPr>
                <w:b/>
                <w:bCs/>
              </w:rPr>
            </w:pPr>
            <w:r w:rsidRPr="007962D0">
              <w:rPr>
                <w:b/>
                <w:bCs/>
              </w:rPr>
              <w:lastRenderedPageBreak/>
              <w:t>SD PCK@5 across runs</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719E981" w14:textId="77777777" w:rsidR="005C3676" w:rsidRPr="007962D0" w:rsidRDefault="005C3676" w:rsidP="00832E74">
            <w:pPr>
              <w:spacing w:after="160" w:line="278" w:lineRule="auto"/>
              <w:jc w:val="both"/>
              <w:rPr>
                <w:b/>
                <w:bCs/>
              </w:rPr>
            </w:pPr>
            <w:r w:rsidRPr="007962D0">
              <w:rPr>
                <w:b/>
                <w:bCs/>
              </w:rPr>
              <w:t xml:space="preserve">Mean paired change vs </w:t>
            </w:r>
            <w:r w:rsidRPr="007962D0">
              <w:rPr>
                <w:b/>
                <w:bCs/>
              </w:rPr>
              <w:lastRenderedPageBreak/>
              <w:t>baseline (</w:t>
            </w:r>
            <w:proofErr w:type="spellStart"/>
            <w:r w:rsidRPr="007962D0">
              <w:rPr>
                <w:b/>
                <w:bCs/>
              </w:rPr>
              <w:t>px</w:t>
            </w:r>
            <w:proofErr w:type="spellEnd"/>
            <w:r w:rsidRPr="007962D0">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381FF439" w14:textId="77777777" w:rsidR="005C3676" w:rsidRPr="007962D0" w:rsidRDefault="005C3676" w:rsidP="00832E74">
            <w:pPr>
              <w:spacing w:after="160" w:line="278" w:lineRule="auto"/>
              <w:jc w:val="both"/>
              <w:rPr>
                <w:b/>
                <w:bCs/>
              </w:rPr>
            </w:pPr>
            <w:r w:rsidRPr="007962D0">
              <w:rPr>
                <w:b/>
                <w:bCs/>
              </w:rPr>
              <w:lastRenderedPageBreak/>
              <w:t>SD paired change (</w:t>
            </w:r>
            <w:proofErr w:type="spellStart"/>
            <w:r w:rsidRPr="007962D0">
              <w:rPr>
                <w:b/>
                <w:bCs/>
              </w:rPr>
              <w:t>px</w:t>
            </w:r>
            <w:proofErr w:type="spellEnd"/>
            <w:r w:rsidRPr="007962D0">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3CE8FA03" w14:textId="77777777" w:rsidR="005C3676" w:rsidRPr="007962D0" w:rsidRDefault="005C3676" w:rsidP="00832E74">
            <w:pPr>
              <w:spacing w:after="160" w:line="278" w:lineRule="auto"/>
              <w:jc w:val="both"/>
              <w:rPr>
                <w:b/>
                <w:bCs/>
              </w:rPr>
            </w:pPr>
            <w:r w:rsidRPr="007962D0">
              <w:rPr>
                <w:b/>
                <w:bCs/>
              </w:rPr>
              <w:t>Runs with increased error (%)</w:t>
            </w:r>
          </w:p>
        </w:tc>
      </w:tr>
      <w:tr w:rsidR="005C3676" w:rsidRPr="005C3676" w14:paraId="7D8B3D1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F336002" w14:textId="77777777" w:rsidR="005C3676" w:rsidRPr="005C3676" w:rsidRDefault="005C3676" w:rsidP="00832E74">
            <w:pPr>
              <w:spacing w:after="160" w:line="278" w:lineRule="auto"/>
              <w:jc w:val="both"/>
            </w:pPr>
            <w:r w:rsidRPr="005C3676">
              <w:t>Baseline</w:t>
            </w:r>
          </w:p>
        </w:tc>
        <w:tc>
          <w:tcPr>
            <w:tcW w:w="0" w:type="auto"/>
            <w:tcBorders>
              <w:top w:val="single" w:sz="4" w:space="0" w:color="auto"/>
              <w:left w:val="single" w:sz="4" w:space="0" w:color="auto"/>
              <w:bottom w:val="single" w:sz="4" w:space="0" w:color="auto"/>
              <w:right w:val="single" w:sz="4" w:space="0" w:color="auto"/>
            </w:tcBorders>
            <w:hideMark/>
          </w:tcPr>
          <w:p w14:paraId="30F6FF00" w14:textId="77777777" w:rsidR="005C3676" w:rsidRPr="005C3676" w:rsidRDefault="005C3676" w:rsidP="00832E74">
            <w:pPr>
              <w:spacing w:after="160" w:line="278" w:lineRule="auto"/>
              <w:jc w:val="both"/>
            </w:pPr>
            <w:r w:rsidRPr="005C3676">
              <w:t>2.822</w:t>
            </w:r>
          </w:p>
        </w:tc>
        <w:tc>
          <w:tcPr>
            <w:tcW w:w="0" w:type="auto"/>
            <w:tcBorders>
              <w:top w:val="single" w:sz="4" w:space="0" w:color="auto"/>
              <w:left w:val="single" w:sz="4" w:space="0" w:color="auto"/>
              <w:bottom w:val="single" w:sz="4" w:space="0" w:color="auto"/>
              <w:right w:val="single" w:sz="4" w:space="0" w:color="auto"/>
            </w:tcBorders>
            <w:hideMark/>
          </w:tcPr>
          <w:p w14:paraId="0EA1676A" w14:textId="77777777" w:rsidR="005C3676" w:rsidRPr="005C3676" w:rsidRDefault="005C3676" w:rsidP="00832E74">
            <w:pPr>
              <w:spacing w:after="160" w:line="278" w:lineRule="auto"/>
              <w:jc w:val="both"/>
            </w:pPr>
            <w:r w:rsidRPr="005C3676">
              <w:t>1.958</w:t>
            </w:r>
          </w:p>
        </w:tc>
        <w:tc>
          <w:tcPr>
            <w:tcW w:w="0" w:type="auto"/>
            <w:tcBorders>
              <w:top w:val="single" w:sz="4" w:space="0" w:color="auto"/>
              <w:left w:val="single" w:sz="4" w:space="0" w:color="auto"/>
              <w:bottom w:val="single" w:sz="4" w:space="0" w:color="auto"/>
              <w:right w:val="single" w:sz="4" w:space="0" w:color="auto"/>
            </w:tcBorders>
            <w:hideMark/>
          </w:tcPr>
          <w:p w14:paraId="6108FAC3" w14:textId="77777777" w:rsidR="005C3676" w:rsidRPr="005C3676" w:rsidRDefault="005C3676" w:rsidP="00832E74">
            <w:pPr>
              <w:spacing w:after="160" w:line="278" w:lineRule="auto"/>
              <w:jc w:val="both"/>
            </w:pPr>
            <w:r w:rsidRPr="005C3676">
              <w:t>87.299</w:t>
            </w:r>
          </w:p>
        </w:tc>
        <w:tc>
          <w:tcPr>
            <w:tcW w:w="0" w:type="auto"/>
            <w:tcBorders>
              <w:top w:val="single" w:sz="4" w:space="0" w:color="auto"/>
              <w:left w:val="single" w:sz="4" w:space="0" w:color="auto"/>
              <w:bottom w:val="single" w:sz="4" w:space="0" w:color="auto"/>
              <w:right w:val="single" w:sz="4" w:space="0" w:color="auto"/>
            </w:tcBorders>
            <w:hideMark/>
          </w:tcPr>
          <w:p w14:paraId="3088FFF4" w14:textId="77777777" w:rsidR="005C3676" w:rsidRPr="005C3676" w:rsidRDefault="005C3676" w:rsidP="00832E74">
            <w:pPr>
              <w:spacing w:after="160" w:line="278" w:lineRule="auto"/>
              <w:jc w:val="both"/>
            </w:pPr>
            <w:r w:rsidRPr="005C3676">
              <w:t>14.917</w:t>
            </w:r>
          </w:p>
        </w:tc>
        <w:tc>
          <w:tcPr>
            <w:tcW w:w="0" w:type="auto"/>
            <w:tcBorders>
              <w:top w:val="single" w:sz="4" w:space="0" w:color="auto"/>
              <w:left w:val="single" w:sz="4" w:space="0" w:color="auto"/>
              <w:bottom w:val="single" w:sz="4" w:space="0" w:color="auto"/>
              <w:right w:val="single" w:sz="4" w:space="0" w:color="auto"/>
            </w:tcBorders>
            <w:hideMark/>
          </w:tcPr>
          <w:p w14:paraId="12D009D0" w14:textId="77777777" w:rsidR="005C3676" w:rsidRPr="005C3676" w:rsidRDefault="005C3676" w:rsidP="00832E74">
            <w:pPr>
              <w:spacing w:after="160" w:line="278" w:lineRule="auto"/>
              <w:jc w:val="both"/>
            </w:pPr>
            <w:r w:rsidRPr="005C3676">
              <w:t>0.000</w:t>
            </w:r>
          </w:p>
        </w:tc>
        <w:tc>
          <w:tcPr>
            <w:tcW w:w="0" w:type="auto"/>
            <w:tcBorders>
              <w:top w:val="single" w:sz="4" w:space="0" w:color="auto"/>
              <w:left w:val="single" w:sz="4" w:space="0" w:color="auto"/>
              <w:bottom w:val="single" w:sz="4" w:space="0" w:color="auto"/>
              <w:right w:val="single" w:sz="4" w:space="0" w:color="auto"/>
            </w:tcBorders>
            <w:hideMark/>
          </w:tcPr>
          <w:p w14:paraId="52151FB1" w14:textId="77777777" w:rsidR="005C3676" w:rsidRPr="005C3676" w:rsidRDefault="005C3676" w:rsidP="00832E74">
            <w:pPr>
              <w:spacing w:after="160" w:line="278" w:lineRule="auto"/>
              <w:jc w:val="both"/>
            </w:pPr>
            <w:r w:rsidRPr="005C3676">
              <w:t>0.000</w:t>
            </w:r>
          </w:p>
        </w:tc>
        <w:tc>
          <w:tcPr>
            <w:tcW w:w="0" w:type="auto"/>
            <w:tcBorders>
              <w:top w:val="single" w:sz="4" w:space="0" w:color="auto"/>
              <w:left w:val="single" w:sz="4" w:space="0" w:color="auto"/>
              <w:bottom w:val="single" w:sz="4" w:space="0" w:color="auto"/>
              <w:right w:val="single" w:sz="4" w:space="0" w:color="auto"/>
            </w:tcBorders>
          </w:tcPr>
          <w:p w14:paraId="0F6DACCF" w14:textId="77777777" w:rsidR="005C3676" w:rsidRPr="005C3676" w:rsidRDefault="005C3676" w:rsidP="00832E74">
            <w:pPr>
              <w:spacing w:after="160" w:line="278" w:lineRule="auto"/>
              <w:jc w:val="both"/>
            </w:pPr>
          </w:p>
        </w:tc>
      </w:tr>
      <w:tr w:rsidR="005C3676" w:rsidRPr="005C3676" w14:paraId="2D95D0C2"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1B29409"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1AE5F59D" w14:textId="77777777" w:rsidR="005C3676" w:rsidRPr="005C3676" w:rsidRDefault="005C3676" w:rsidP="00832E74">
            <w:pPr>
              <w:spacing w:after="160" w:line="278" w:lineRule="auto"/>
              <w:jc w:val="both"/>
            </w:pPr>
            <w:r w:rsidRPr="005C3676">
              <w:t>3.777</w:t>
            </w:r>
          </w:p>
        </w:tc>
        <w:tc>
          <w:tcPr>
            <w:tcW w:w="0" w:type="auto"/>
            <w:tcBorders>
              <w:top w:val="single" w:sz="4" w:space="0" w:color="auto"/>
              <w:left w:val="single" w:sz="4" w:space="0" w:color="auto"/>
              <w:bottom w:val="single" w:sz="4" w:space="0" w:color="auto"/>
              <w:right w:val="single" w:sz="4" w:space="0" w:color="auto"/>
            </w:tcBorders>
            <w:hideMark/>
          </w:tcPr>
          <w:p w14:paraId="030C416F" w14:textId="77777777" w:rsidR="005C3676" w:rsidRPr="005C3676" w:rsidRDefault="005C3676" w:rsidP="00832E74">
            <w:pPr>
              <w:spacing w:after="160" w:line="278" w:lineRule="auto"/>
              <w:jc w:val="both"/>
            </w:pPr>
            <w:r w:rsidRPr="005C3676">
              <w:t>1.676</w:t>
            </w:r>
          </w:p>
        </w:tc>
        <w:tc>
          <w:tcPr>
            <w:tcW w:w="0" w:type="auto"/>
            <w:tcBorders>
              <w:top w:val="single" w:sz="4" w:space="0" w:color="auto"/>
              <w:left w:val="single" w:sz="4" w:space="0" w:color="auto"/>
              <w:bottom w:val="single" w:sz="4" w:space="0" w:color="auto"/>
              <w:right w:val="single" w:sz="4" w:space="0" w:color="auto"/>
            </w:tcBorders>
            <w:hideMark/>
          </w:tcPr>
          <w:p w14:paraId="0836F80C" w14:textId="77777777" w:rsidR="005C3676" w:rsidRPr="005C3676" w:rsidRDefault="005C3676" w:rsidP="00832E74">
            <w:pPr>
              <w:spacing w:after="160" w:line="278" w:lineRule="auto"/>
              <w:jc w:val="both"/>
            </w:pPr>
            <w:r w:rsidRPr="005C3676">
              <w:t>79.433</w:t>
            </w:r>
          </w:p>
        </w:tc>
        <w:tc>
          <w:tcPr>
            <w:tcW w:w="0" w:type="auto"/>
            <w:tcBorders>
              <w:top w:val="single" w:sz="4" w:space="0" w:color="auto"/>
              <w:left w:val="single" w:sz="4" w:space="0" w:color="auto"/>
              <w:bottom w:val="single" w:sz="4" w:space="0" w:color="auto"/>
              <w:right w:val="single" w:sz="4" w:space="0" w:color="auto"/>
            </w:tcBorders>
            <w:hideMark/>
          </w:tcPr>
          <w:p w14:paraId="3FD6AB18" w14:textId="77777777" w:rsidR="005C3676" w:rsidRPr="005C3676" w:rsidRDefault="005C3676" w:rsidP="00832E74">
            <w:pPr>
              <w:spacing w:after="160" w:line="278" w:lineRule="auto"/>
              <w:jc w:val="both"/>
            </w:pPr>
            <w:r w:rsidRPr="005C3676">
              <w:t>12.536</w:t>
            </w:r>
          </w:p>
        </w:tc>
        <w:tc>
          <w:tcPr>
            <w:tcW w:w="0" w:type="auto"/>
            <w:tcBorders>
              <w:top w:val="single" w:sz="4" w:space="0" w:color="auto"/>
              <w:left w:val="single" w:sz="4" w:space="0" w:color="auto"/>
              <w:bottom w:val="single" w:sz="4" w:space="0" w:color="auto"/>
              <w:right w:val="single" w:sz="4" w:space="0" w:color="auto"/>
            </w:tcBorders>
            <w:hideMark/>
          </w:tcPr>
          <w:p w14:paraId="296E942C" w14:textId="77777777" w:rsidR="005C3676" w:rsidRPr="005C3676" w:rsidRDefault="005C3676" w:rsidP="00832E74">
            <w:pPr>
              <w:spacing w:after="160" w:line="278" w:lineRule="auto"/>
              <w:jc w:val="both"/>
            </w:pPr>
            <w:r w:rsidRPr="005C3676">
              <w:t>0.954</w:t>
            </w:r>
          </w:p>
        </w:tc>
        <w:tc>
          <w:tcPr>
            <w:tcW w:w="0" w:type="auto"/>
            <w:tcBorders>
              <w:top w:val="single" w:sz="4" w:space="0" w:color="auto"/>
              <w:left w:val="single" w:sz="4" w:space="0" w:color="auto"/>
              <w:bottom w:val="single" w:sz="4" w:space="0" w:color="auto"/>
              <w:right w:val="single" w:sz="4" w:space="0" w:color="auto"/>
            </w:tcBorders>
            <w:hideMark/>
          </w:tcPr>
          <w:p w14:paraId="12372C16" w14:textId="77777777" w:rsidR="005C3676" w:rsidRPr="005C3676" w:rsidRDefault="005C3676" w:rsidP="00832E74">
            <w:pPr>
              <w:spacing w:after="160" w:line="278" w:lineRule="auto"/>
              <w:jc w:val="both"/>
            </w:pPr>
            <w:r w:rsidRPr="005C3676">
              <w:t>0.537</w:t>
            </w:r>
          </w:p>
        </w:tc>
        <w:tc>
          <w:tcPr>
            <w:tcW w:w="0" w:type="auto"/>
            <w:tcBorders>
              <w:top w:val="single" w:sz="4" w:space="0" w:color="auto"/>
              <w:left w:val="single" w:sz="4" w:space="0" w:color="auto"/>
              <w:bottom w:val="single" w:sz="4" w:space="0" w:color="auto"/>
              <w:right w:val="single" w:sz="4" w:space="0" w:color="auto"/>
            </w:tcBorders>
            <w:hideMark/>
          </w:tcPr>
          <w:p w14:paraId="69A30222" w14:textId="77777777" w:rsidR="005C3676" w:rsidRPr="005C3676" w:rsidRDefault="005C3676" w:rsidP="00832E74">
            <w:pPr>
              <w:spacing w:after="160" w:line="278" w:lineRule="auto"/>
              <w:jc w:val="both"/>
            </w:pPr>
            <w:r w:rsidRPr="005C3676">
              <w:t>100.000</w:t>
            </w:r>
          </w:p>
        </w:tc>
      </w:tr>
      <w:tr w:rsidR="005C3676" w:rsidRPr="005C3676" w14:paraId="0B8FB27F"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776665C"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4441C6FD" w14:textId="77777777" w:rsidR="005C3676" w:rsidRPr="005C3676" w:rsidRDefault="005C3676" w:rsidP="00832E74">
            <w:pPr>
              <w:spacing w:after="160" w:line="278" w:lineRule="auto"/>
              <w:jc w:val="both"/>
            </w:pPr>
            <w:r w:rsidRPr="005C3676">
              <w:t>9.895</w:t>
            </w:r>
          </w:p>
        </w:tc>
        <w:tc>
          <w:tcPr>
            <w:tcW w:w="0" w:type="auto"/>
            <w:tcBorders>
              <w:top w:val="single" w:sz="4" w:space="0" w:color="auto"/>
              <w:left w:val="single" w:sz="4" w:space="0" w:color="auto"/>
              <w:bottom w:val="single" w:sz="4" w:space="0" w:color="auto"/>
              <w:right w:val="single" w:sz="4" w:space="0" w:color="auto"/>
            </w:tcBorders>
            <w:hideMark/>
          </w:tcPr>
          <w:p w14:paraId="2A7BC382" w14:textId="77777777" w:rsidR="005C3676" w:rsidRPr="005C3676" w:rsidRDefault="005C3676" w:rsidP="00832E74">
            <w:pPr>
              <w:spacing w:after="160" w:line="278" w:lineRule="auto"/>
              <w:jc w:val="both"/>
            </w:pPr>
            <w:r w:rsidRPr="005C3676">
              <w:t>2.574</w:t>
            </w:r>
          </w:p>
        </w:tc>
        <w:tc>
          <w:tcPr>
            <w:tcW w:w="0" w:type="auto"/>
            <w:tcBorders>
              <w:top w:val="single" w:sz="4" w:space="0" w:color="auto"/>
              <w:left w:val="single" w:sz="4" w:space="0" w:color="auto"/>
              <w:bottom w:val="single" w:sz="4" w:space="0" w:color="auto"/>
              <w:right w:val="single" w:sz="4" w:space="0" w:color="auto"/>
            </w:tcBorders>
            <w:hideMark/>
          </w:tcPr>
          <w:p w14:paraId="690825C5" w14:textId="77777777" w:rsidR="005C3676" w:rsidRPr="005C3676" w:rsidRDefault="005C3676" w:rsidP="00832E74">
            <w:pPr>
              <w:spacing w:after="160" w:line="278" w:lineRule="auto"/>
              <w:jc w:val="both"/>
            </w:pPr>
            <w:r w:rsidRPr="005C3676">
              <w:t>46.723</w:t>
            </w:r>
          </w:p>
        </w:tc>
        <w:tc>
          <w:tcPr>
            <w:tcW w:w="0" w:type="auto"/>
            <w:tcBorders>
              <w:top w:val="single" w:sz="4" w:space="0" w:color="auto"/>
              <w:left w:val="single" w:sz="4" w:space="0" w:color="auto"/>
              <w:bottom w:val="single" w:sz="4" w:space="0" w:color="auto"/>
              <w:right w:val="single" w:sz="4" w:space="0" w:color="auto"/>
            </w:tcBorders>
            <w:hideMark/>
          </w:tcPr>
          <w:p w14:paraId="789DE4B5" w14:textId="77777777" w:rsidR="005C3676" w:rsidRPr="005C3676" w:rsidRDefault="005C3676" w:rsidP="00832E74">
            <w:pPr>
              <w:spacing w:after="160" w:line="278" w:lineRule="auto"/>
              <w:jc w:val="both"/>
            </w:pPr>
            <w:r w:rsidRPr="005C3676">
              <w:t>11.117</w:t>
            </w:r>
          </w:p>
        </w:tc>
        <w:tc>
          <w:tcPr>
            <w:tcW w:w="0" w:type="auto"/>
            <w:tcBorders>
              <w:top w:val="single" w:sz="4" w:space="0" w:color="auto"/>
              <w:left w:val="single" w:sz="4" w:space="0" w:color="auto"/>
              <w:bottom w:val="single" w:sz="4" w:space="0" w:color="auto"/>
              <w:right w:val="single" w:sz="4" w:space="0" w:color="auto"/>
            </w:tcBorders>
            <w:hideMark/>
          </w:tcPr>
          <w:p w14:paraId="5C5BF468" w14:textId="77777777" w:rsidR="005C3676" w:rsidRPr="005C3676" w:rsidRDefault="005C3676" w:rsidP="00832E74">
            <w:pPr>
              <w:spacing w:after="160" w:line="278" w:lineRule="auto"/>
              <w:jc w:val="both"/>
            </w:pPr>
            <w:r w:rsidRPr="005C3676">
              <w:t>7.072</w:t>
            </w:r>
          </w:p>
        </w:tc>
        <w:tc>
          <w:tcPr>
            <w:tcW w:w="0" w:type="auto"/>
            <w:tcBorders>
              <w:top w:val="single" w:sz="4" w:space="0" w:color="auto"/>
              <w:left w:val="single" w:sz="4" w:space="0" w:color="auto"/>
              <w:bottom w:val="single" w:sz="4" w:space="0" w:color="auto"/>
              <w:right w:val="single" w:sz="4" w:space="0" w:color="auto"/>
            </w:tcBorders>
            <w:hideMark/>
          </w:tcPr>
          <w:p w14:paraId="4EBC0EF9" w14:textId="77777777" w:rsidR="005C3676" w:rsidRPr="005C3676" w:rsidRDefault="005C3676" w:rsidP="00832E74">
            <w:pPr>
              <w:spacing w:after="160" w:line="278" w:lineRule="auto"/>
              <w:jc w:val="both"/>
            </w:pPr>
            <w:r w:rsidRPr="005C3676">
              <w:t>1.070</w:t>
            </w:r>
          </w:p>
        </w:tc>
        <w:tc>
          <w:tcPr>
            <w:tcW w:w="0" w:type="auto"/>
            <w:tcBorders>
              <w:top w:val="single" w:sz="4" w:space="0" w:color="auto"/>
              <w:left w:val="single" w:sz="4" w:space="0" w:color="auto"/>
              <w:bottom w:val="single" w:sz="4" w:space="0" w:color="auto"/>
              <w:right w:val="single" w:sz="4" w:space="0" w:color="auto"/>
            </w:tcBorders>
            <w:hideMark/>
          </w:tcPr>
          <w:p w14:paraId="1F975474" w14:textId="77777777" w:rsidR="005C3676" w:rsidRPr="005C3676" w:rsidRDefault="005C3676" w:rsidP="00832E74">
            <w:pPr>
              <w:spacing w:after="160" w:line="278" w:lineRule="auto"/>
              <w:jc w:val="both"/>
            </w:pPr>
            <w:r w:rsidRPr="005C3676">
              <w:t>100.000</w:t>
            </w:r>
          </w:p>
        </w:tc>
      </w:tr>
      <w:tr w:rsidR="005C3676" w:rsidRPr="005C3676" w14:paraId="040FBE8E"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2BF6923"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43123A1" w14:textId="77777777" w:rsidR="005C3676" w:rsidRPr="005C3676" w:rsidRDefault="005C3676" w:rsidP="00832E74">
            <w:pPr>
              <w:spacing w:after="160" w:line="278" w:lineRule="auto"/>
              <w:jc w:val="both"/>
            </w:pPr>
            <w:r w:rsidRPr="005C3676">
              <w:t>34.793</w:t>
            </w:r>
          </w:p>
        </w:tc>
        <w:tc>
          <w:tcPr>
            <w:tcW w:w="0" w:type="auto"/>
            <w:tcBorders>
              <w:top w:val="single" w:sz="4" w:space="0" w:color="auto"/>
              <w:left w:val="single" w:sz="4" w:space="0" w:color="auto"/>
              <w:bottom w:val="single" w:sz="4" w:space="0" w:color="auto"/>
              <w:right w:val="single" w:sz="4" w:space="0" w:color="auto"/>
            </w:tcBorders>
            <w:hideMark/>
          </w:tcPr>
          <w:p w14:paraId="0C30AF02" w14:textId="77777777" w:rsidR="005C3676" w:rsidRPr="005C3676" w:rsidRDefault="005C3676" w:rsidP="00832E74">
            <w:pPr>
              <w:spacing w:after="160" w:line="278" w:lineRule="auto"/>
              <w:jc w:val="both"/>
            </w:pPr>
            <w:r w:rsidRPr="005C3676">
              <w:t>32.514</w:t>
            </w:r>
          </w:p>
        </w:tc>
        <w:tc>
          <w:tcPr>
            <w:tcW w:w="0" w:type="auto"/>
            <w:tcBorders>
              <w:top w:val="single" w:sz="4" w:space="0" w:color="auto"/>
              <w:left w:val="single" w:sz="4" w:space="0" w:color="auto"/>
              <w:bottom w:val="single" w:sz="4" w:space="0" w:color="auto"/>
              <w:right w:val="single" w:sz="4" w:space="0" w:color="auto"/>
            </w:tcBorders>
            <w:hideMark/>
          </w:tcPr>
          <w:p w14:paraId="42B69932" w14:textId="77777777" w:rsidR="005C3676" w:rsidRPr="005C3676" w:rsidRDefault="005C3676" w:rsidP="00832E74">
            <w:pPr>
              <w:spacing w:after="160" w:line="278" w:lineRule="auto"/>
              <w:jc w:val="both"/>
            </w:pPr>
            <w:r w:rsidRPr="005C3676">
              <w:t>36.269</w:t>
            </w:r>
          </w:p>
        </w:tc>
        <w:tc>
          <w:tcPr>
            <w:tcW w:w="0" w:type="auto"/>
            <w:tcBorders>
              <w:top w:val="single" w:sz="4" w:space="0" w:color="auto"/>
              <w:left w:val="single" w:sz="4" w:space="0" w:color="auto"/>
              <w:bottom w:val="single" w:sz="4" w:space="0" w:color="auto"/>
              <w:right w:val="single" w:sz="4" w:space="0" w:color="auto"/>
            </w:tcBorders>
            <w:hideMark/>
          </w:tcPr>
          <w:p w14:paraId="721FF937" w14:textId="77777777" w:rsidR="005C3676" w:rsidRPr="005C3676" w:rsidRDefault="005C3676" w:rsidP="00832E74">
            <w:pPr>
              <w:spacing w:after="160" w:line="278" w:lineRule="auto"/>
              <w:jc w:val="both"/>
            </w:pPr>
            <w:r w:rsidRPr="005C3676">
              <w:t>21.117</w:t>
            </w:r>
          </w:p>
        </w:tc>
        <w:tc>
          <w:tcPr>
            <w:tcW w:w="0" w:type="auto"/>
            <w:tcBorders>
              <w:top w:val="single" w:sz="4" w:space="0" w:color="auto"/>
              <w:left w:val="single" w:sz="4" w:space="0" w:color="auto"/>
              <w:bottom w:val="single" w:sz="4" w:space="0" w:color="auto"/>
              <w:right w:val="single" w:sz="4" w:space="0" w:color="auto"/>
            </w:tcBorders>
            <w:hideMark/>
          </w:tcPr>
          <w:p w14:paraId="4FA89BF4" w14:textId="77777777" w:rsidR="005C3676" w:rsidRPr="005C3676" w:rsidRDefault="005C3676" w:rsidP="00832E74">
            <w:pPr>
              <w:spacing w:after="160" w:line="278" w:lineRule="auto"/>
              <w:jc w:val="both"/>
            </w:pPr>
            <w:r w:rsidRPr="005C3676">
              <w:t>31.971</w:t>
            </w:r>
          </w:p>
        </w:tc>
        <w:tc>
          <w:tcPr>
            <w:tcW w:w="0" w:type="auto"/>
            <w:tcBorders>
              <w:top w:val="single" w:sz="4" w:space="0" w:color="auto"/>
              <w:left w:val="single" w:sz="4" w:space="0" w:color="auto"/>
              <w:bottom w:val="single" w:sz="4" w:space="0" w:color="auto"/>
              <w:right w:val="single" w:sz="4" w:space="0" w:color="auto"/>
            </w:tcBorders>
            <w:hideMark/>
          </w:tcPr>
          <w:p w14:paraId="1273CBEA" w14:textId="77777777" w:rsidR="005C3676" w:rsidRPr="005C3676" w:rsidRDefault="005C3676" w:rsidP="00832E74">
            <w:pPr>
              <w:spacing w:after="160" w:line="278" w:lineRule="auto"/>
              <w:jc w:val="both"/>
            </w:pPr>
            <w:r w:rsidRPr="005C3676">
              <w:t>32.579</w:t>
            </w:r>
          </w:p>
        </w:tc>
        <w:tc>
          <w:tcPr>
            <w:tcW w:w="0" w:type="auto"/>
            <w:tcBorders>
              <w:top w:val="single" w:sz="4" w:space="0" w:color="auto"/>
              <w:left w:val="single" w:sz="4" w:space="0" w:color="auto"/>
              <w:bottom w:val="single" w:sz="4" w:space="0" w:color="auto"/>
              <w:right w:val="single" w:sz="4" w:space="0" w:color="auto"/>
            </w:tcBorders>
            <w:hideMark/>
          </w:tcPr>
          <w:p w14:paraId="7F62958A" w14:textId="77777777" w:rsidR="005C3676" w:rsidRPr="005C3676" w:rsidRDefault="005C3676" w:rsidP="00832E74">
            <w:pPr>
              <w:spacing w:after="160" w:line="278" w:lineRule="auto"/>
              <w:jc w:val="both"/>
            </w:pPr>
            <w:r w:rsidRPr="005C3676">
              <w:t>100.000</w:t>
            </w:r>
          </w:p>
        </w:tc>
      </w:tr>
      <w:tr w:rsidR="005C3676" w:rsidRPr="005C3676" w14:paraId="4A571D48"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B0E04F5"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13E10DC3" w14:textId="77777777" w:rsidR="005C3676" w:rsidRPr="005C3676" w:rsidRDefault="005C3676" w:rsidP="00832E74">
            <w:pPr>
              <w:spacing w:after="160" w:line="278" w:lineRule="auto"/>
              <w:jc w:val="both"/>
            </w:pPr>
            <w:r w:rsidRPr="005C3676">
              <w:t>3.788</w:t>
            </w:r>
          </w:p>
        </w:tc>
        <w:tc>
          <w:tcPr>
            <w:tcW w:w="0" w:type="auto"/>
            <w:tcBorders>
              <w:top w:val="single" w:sz="4" w:space="0" w:color="auto"/>
              <w:left w:val="single" w:sz="4" w:space="0" w:color="auto"/>
              <w:bottom w:val="single" w:sz="4" w:space="0" w:color="auto"/>
              <w:right w:val="single" w:sz="4" w:space="0" w:color="auto"/>
            </w:tcBorders>
            <w:hideMark/>
          </w:tcPr>
          <w:p w14:paraId="3BD9B4E7" w14:textId="77777777" w:rsidR="005C3676" w:rsidRPr="005C3676" w:rsidRDefault="005C3676" w:rsidP="00832E74">
            <w:pPr>
              <w:spacing w:after="160" w:line="278" w:lineRule="auto"/>
              <w:jc w:val="both"/>
            </w:pPr>
            <w:r w:rsidRPr="005C3676">
              <w:t>1.082</w:t>
            </w:r>
          </w:p>
        </w:tc>
        <w:tc>
          <w:tcPr>
            <w:tcW w:w="0" w:type="auto"/>
            <w:tcBorders>
              <w:top w:val="single" w:sz="4" w:space="0" w:color="auto"/>
              <w:left w:val="single" w:sz="4" w:space="0" w:color="auto"/>
              <w:bottom w:val="single" w:sz="4" w:space="0" w:color="auto"/>
              <w:right w:val="single" w:sz="4" w:space="0" w:color="auto"/>
            </w:tcBorders>
            <w:hideMark/>
          </w:tcPr>
          <w:p w14:paraId="29FDCB33" w14:textId="77777777" w:rsidR="005C3676" w:rsidRPr="005C3676" w:rsidRDefault="005C3676" w:rsidP="00832E74">
            <w:pPr>
              <w:spacing w:after="160" w:line="278" w:lineRule="auto"/>
              <w:jc w:val="both"/>
            </w:pPr>
            <w:r w:rsidRPr="005C3676">
              <w:t>78.198</w:t>
            </w:r>
          </w:p>
        </w:tc>
        <w:tc>
          <w:tcPr>
            <w:tcW w:w="0" w:type="auto"/>
            <w:tcBorders>
              <w:top w:val="single" w:sz="4" w:space="0" w:color="auto"/>
              <w:left w:val="single" w:sz="4" w:space="0" w:color="auto"/>
              <w:bottom w:val="single" w:sz="4" w:space="0" w:color="auto"/>
              <w:right w:val="single" w:sz="4" w:space="0" w:color="auto"/>
            </w:tcBorders>
            <w:hideMark/>
          </w:tcPr>
          <w:p w14:paraId="08692FBC" w14:textId="77777777" w:rsidR="005C3676" w:rsidRPr="005C3676" w:rsidRDefault="005C3676" w:rsidP="00832E74">
            <w:pPr>
              <w:spacing w:after="160" w:line="278" w:lineRule="auto"/>
              <w:jc w:val="both"/>
            </w:pPr>
            <w:r w:rsidRPr="005C3676">
              <w:t>7.888</w:t>
            </w:r>
          </w:p>
        </w:tc>
        <w:tc>
          <w:tcPr>
            <w:tcW w:w="0" w:type="auto"/>
            <w:tcBorders>
              <w:top w:val="single" w:sz="4" w:space="0" w:color="auto"/>
              <w:left w:val="single" w:sz="4" w:space="0" w:color="auto"/>
              <w:bottom w:val="single" w:sz="4" w:space="0" w:color="auto"/>
              <w:right w:val="single" w:sz="4" w:space="0" w:color="auto"/>
            </w:tcBorders>
            <w:hideMark/>
          </w:tcPr>
          <w:p w14:paraId="4658E85C" w14:textId="77777777" w:rsidR="005C3676" w:rsidRPr="005C3676" w:rsidRDefault="005C3676" w:rsidP="00832E74">
            <w:pPr>
              <w:spacing w:after="160" w:line="278" w:lineRule="auto"/>
              <w:jc w:val="both"/>
            </w:pPr>
            <w:r w:rsidRPr="005C3676">
              <w:t>0.965</w:t>
            </w:r>
          </w:p>
        </w:tc>
        <w:tc>
          <w:tcPr>
            <w:tcW w:w="0" w:type="auto"/>
            <w:tcBorders>
              <w:top w:val="single" w:sz="4" w:space="0" w:color="auto"/>
              <w:left w:val="single" w:sz="4" w:space="0" w:color="auto"/>
              <w:bottom w:val="single" w:sz="4" w:space="0" w:color="auto"/>
              <w:right w:val="single" w:sz="4" w:space="0" w:color="auto"/>
            </w:tcBorders>
            <w:hideMark/>
          </w:tcPr>
          <w:p w14:paraId="5BD6D994" w14:textId="77777777" w:rsidR="005C3676" w:rsidRPr="005C3676" w:rsidRDefault="005C3676" w:rsidP="00832E74">
            <w:pPr>
              <w:spacing w:after="160" w:line="278" w:lineRule="auto"/>
              <w:jc w:val="both"/>
            </w:pPr>
            <w:r w:rsidRPr="005C3676">
              <w:t>0.923</w:t>
            </w:r>
          </w:p>
        </w:tc>
        <w:tc>
          <w:tcPr>
            <w:tcW w:w="0" w:type="auto"/>
            <w:tcBorders>
              <w:top w:val="single" w:sz="4" w:space="0" w:color="auto"/>
              <w:left w:val="single" w:sz="4" w:space="0" w:color="auto"/>
              <w:bottom w:val="single" w:sz="4" w:space="0" w:color="auto"/>
              <w:right w:val="single" w:sz="4" w:space="0" w:color="auto"/>
            </w:tcBorders>
            <w:hideMark/>
          </w:tcPr>
          <w:p w14:paraId="5C65D988" w14:textId="77777777" w:rsidR="005C3676" w:rsidRPr="005C3676" w:rsidRDefault="005C3676" w:rsidP="00832E74">
            <w:pPr>
              <w:spacing w:after="160" w:line="278" w:lineRule="auto"/>
              <w:jc w:val="both"/>
            </w:pPr>
            <w:r w:rsidRPr="005C3676">
              <w:t>80.000</w:t>
            </w:r>
          </w:p>
        </w:tc>
      </w:tr>
      <w:tr w:rsidR="005C3676" w:rsidRPr="005C3676" w14:paraId="74A665E6"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0B0B3C0F"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490BCA50" w14:textId="77777777" w:rsidR="005C3676" w:rsidRPr="005C3676" w:rsidRDefault="005C3676" w:rsidP="00832E74">
            <w:pPr>
              <w:spacing w:after="160" w:line="278" w:lineRule="auto"/>
              <w:jc w:val="both"/>
            </w:pPr>
            <w:r w:rsidRPr="005C3676">
              <w:t>2.936</w:t>
            </w:r>
          </w:p>
        </w:tc>
        <w:tc>
          <w:tcPr>
            <w:tcW w:w="0" w:type="auto"/>
            <w:tcBorders>
              <w:top w:val="single" w:sz="4" w:space="0" w:color="auto"/>
              <w:left w:val="single" w:sz="4" w:space="0" w:color="auto"/>
              <w:bottom w:val="single" w:sz="4" w:space="0" w:color="auto"/>
              <w:right w:val="single" w:sz="4" w:space="0" w:color="auto"/>
            </w:tcBorders>
            <w:hideMark/>
          </w:tcPr>
          <w:p w14:paraId="645D481C" w14:textId="77777777" w:rsidR="005C3676" w:rsidRPr="005C3676" w:rsidRDefault="005C3676" w:rsidP="00832E74">
            <w:pPr>
              <w:spacing w:after="160" w:line="278" w:lineRule="auto"/>
              <w:jc w:val="both"/>
            </w:pPr>
            <w:r w:rsidRPr="005C3676">
              <w:t>1.879</w:t>
            </w:r>
          </w:p>
        </w:tc>
        <w:tc>
          <w:tcPr>
            <w:tcW w:w="0" w:type="auto"/>
            <w:tcBorders>
              <w:top w:val="single" w:sz="4" w:space="0" w:color="auto"/>
              <w:left w:val="single" w:sz="4" w:space="0" w:color="auto"/>
              <w:bottom w:val="single" w:sz="4" w:space="0" w:color="auto"/>
              <w:right w:val="single" w:sz="4" w:space="0" w:color="auto"/>
            </w:tcBorders>
            <w:hideMark/>
          </w:tcPr>
          <w:p w14:paraId="69A44D56" w14:textId="77777777" w:rsidR="005C3676" w:rsidRPr="005C3676" w:rsidRDefault="005C3676" w:rsidP="00832E74">
            <w:pPr>
              <w:spacing w:after="160" w:line="278" w:lineRule="auto"/>
              <w:jc w:val="both"/>
            </w:pPr>
            <w:r w:rsidRPr="005C3676">
              <w:t>87.562</w:t>
            </w:r>
          </w:p>
        </w:tc>
        <w:tc>
          <w:tcPr>
            <w:tcW w:w="0" w:type="auto"/>
            <w:tcBorders>
              <w:top w:val="single" w:sz="4" w:space="0" w:color="auto"/>
              <w:left w:val="single" w:sz="4" w:space="0" w:color="auto"/>
              <w:bottom w:val="single" w:sz="4" w:space="0" w:color="auto"/>
              <w:right w:val="single" w:sz="4" w:space="0" w:color="auto"/>
            </w:tcBorders>
            <w:hideMark/>
          </w:tcPr>
          <w:p w14:paraId="5F37BD0C" w14:textId="77777777" w:rsidR="005C3676" w:rsidRPr="005C3676" w:rsidRDefault="005C3676" w:rsidP="00832E74">
            <w:pPr>
              <w:spacing w:after="160" w:line="278" w:lineRule="auto"/>
              <w:jc w:val="both"/>
            </w:pPr>
            <w:r w:rsidRPr="005C3676">
              <w:t>14.071</w:t>
            </w:r>
          </w:p>
        </w:tc>
        <w:tc>
          <w:tcPr>
            <w:tcW w:w="0" w:type="auto"/>
            <w:tcBorders>
              <w:top w:val="single" w:sz="4" w:space="0" w:color="auto"/>
              <w:left w:val="single" w:sz="4" w:space="0" w:color="auto"/>
              <w:bottom w:val="single" w:sz="4" w:space="0" w:color="auto"/>
              <w:right w:val="single" w:sz="4" w:space="0" w:color="auto"/>
            </w:tcBorders>
            <w:hideMark/>
          </w:tcPr>
          <w:p w14:paraId="785C6945" w14:textId="77777777" w:rsidR="005C3676" w:rsidRPr="005C3676" w:rsidRDefault="005C3676" w:rsidP="00832E74">
            <w:pPr>
              <w:spacing w:after="160" w:line="278" w:lineRule="auto"/>
              <w:jc w:val="both"/>
            </w:pPr>
            <w:r w:rsidRPr="005C3676">
              <w:t>0.114</w:t>
            </w:r>
          </w:p>
        </w:tc>
        <w:tc>
          <w:tcPr>
            <w:tcW w:w="0" w:type="auto"/>
            <w:tcBorders>
              <w:top w:val="single" w:sz="4" w:space="0" w:color="auto"/>
              <w:left w:val="single" w:sz="4" w:space="0" w:color="auto"/>
              <w:bottom w:val="single" w:sz="4" w:space="0" w:color="auto"/>
              <w:right w:val="single" w:sz="4" w:space="0" w:color="auto"/>
            </w:tcBorders>
            <w:hideMark/>
          </w:tcPr>
          <w:p w14:paraId="0C3F7C33" w14:textId="77777777" w:rsidR="005C3676" w:rsidRPr="005C3676" w:rsidRDefault="005C3676" w:rsidP="00832E74">
            <w:pPr>
              <w:spacing w:after="160" w:line="278" w:lineRule="auto"/>
              <w:jc w:val="both"/>
            </w:pPr>
            <w:r w:rsidRPr="005C3676">
              <w:t>0.153</w:t>
            </w:r>
          </w:p>
        </w:tc>
        <w:tc>
          <w:tcPr>
            <w:tcW w:w="0" w:type="auto"/>
            <w:tcBorders>
              <w:top w:val="single" w:sz="4" w:space="0" w:color="auto"/>
              <w:left w:val="single" w:sz="4" w:space="0" w:color="auto"/>
              <w:bottom w:val="single" w:sz="4" w:space="0" w:color="auto"/>
              <w:right w:val="single" w:sz="4" w:space="0" w:color="auto"/>
            </w:tcBorders>
            <w:hideMark/>
          </w:tcPr>
          <w:p w14:paraId="7A8C5504" w14:textId="77777777" w:rsidR="005C3676" w:rsidRPr="005C3676" w:rsidRDefault="005C3676" w:rsidP="00832E74">
            <w:pPr>
              <w:spacing w:after="160" w:line="278" w:lineRule="auto"/>
              <w:jc w:val="both"/>
            </w:pPr>
            <w:r w:rsidRPr="005C3676">
              <w:t>80.000</w:t>
            </w:r>
          </w:p>
        </w:tc>
      </w:tr>
      <w:tr w:rsidR="005C3676" w:rsidRPr="005C3676" w14:paraId="5D0A090E"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EA014AD"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4E460EE2" w14:textId="77777777" w:rsidR="005C3676" w:rsidRPr="005C3676" w:rsidRDefault="005C3676" w:rsidP="00832E74">
            <w:pPr>
              <w:spacing w:after="160" w:line="278" w:lineRule="auto"/>
              <w:jc w:val="both"/>
            </w:pPr>
            <w:r w:rsidRPr="005C3676">
              <w:t>49.985</w:t>
            </w:r>
          </w:p>
        </w:tc>
        <w:tc>
          <w:tcPr>
            <w:tcW w:w="0" w:type="auto"/>
            <w:tcBorders>
              <w:top w:val="single" w:sz="4" w:space="0" w:color="auto"/>
              <w:left w:val="single" w:sz="4" w:space="0" w:color="auto"/>
              <w:bottom w:val="single" w:sz="4" w:space="0" w:color="auto"/>
              <w:right w:val="single" w:sz="4" w:space="0" w:color="auto"/>
            </w:tcBorders>
            <w:hideMark/>
          </w:tcPr>
          <w:p w14:paraId="70B5CC5D" w14:textId="77777777" w:rsidR="005C3676" w:rsidRPr="005C3676" w:rsidRDefault="005C3676" w:rsidP="00832E74">
            <w:pPr>
              <w:spacing w:after="160" w:line="278" w:lineRule="auto"/>
              <w:jc w:val="both"/>
            </w:pPr>
            <w:r w:rsidRPr="005C3676">
              <w:t>7.085</w:t>
            </w:r>
          </w:p>
        </w:tc>
        <w:tc>
          <w:tcPr>
            <w:tcW w:w="0" w:type="auto"/>
            <w:tcBorders>
              <w:top w:val="single" w:sz="4" w:space="0" w:color="auto"/>
              <w:left w:val="single" w:sz="4" w:space="0" w:color="auto"/>
              <w:bottom w:val="single" w:sz="4" w:space="0" w:color="auto"/>
              <w:right w:val="single" w:sz="4" w:space="0" w:color="auto"/>
            </w:tcBorders>
            <w:hideMark/>
          </w:tcPr>
          <w:p w14:paraId="096E0AF1" w14:textId="77777777" w:rsidR="005C3676" w:rsidRPr="005C3676" w:rsidRDefault="005C3676" w:rsidP="00832E74">
            <w:pPr>
              <w:spacing w:after="160" w:line="278" w:lineRule="auto"/>
              <w:jc w:val="both"/>
            </w:pPr>
            <w:r w:rsidRPr="005C3676">
              <w:t>0.067</w:t>
            </w:r>
          </w:p>
        </w:tc>
        <w:tc>
          <w:tcPr>
            <w:tcW w:w="0" w:type="auto"/>
            <w:tcBorders>
              <w:top w:val="single" w:sz="4" w:space="0" w:color="auto"/>
              <w:left w:val="single" w:sz="4" w:space="0" w:color="auto"/>
              <w:bottom w:val="single" w:sz="4" w:space="0" w:color="auto"/>
              <w:right w:val="single" w:sz="4" w:space="0" w:color="auto"/>
            </w:tcBorders>
            <w:hideMark/>
          </w:tcPr>
          <w:p w14:paraId="5DA67C77" w14:textId="77777777" w:rsidR="005C3676" w:rsidRPr="005C3676" w:rsidRDefault="005C3676" w:rsidP="00832E74">
            <w:pPr>
              <w:spacing w:after="160" w:line="278" w:lineRule="auto"/>
              <w:jc w:val="both"/>
            </w:pPr>
            <w:r w:rsidRPr="005C3676">
              <w:t>0.076</w:t>
            </w:r>
          </w:p>
        </w:tc>
        <w:tc>
          <w:tcPr>
            <w:tcW w:w="0" w:type="auto"/>
            <w:tcBorders>
              <w:top w:val="single" w:sz="4" w:space="0" w:color="auto"/>
              <w:left w:val="single" w:sz="4" w:space="0" w:color="auto"/>
              <w:bottom w:val="single" w:sz="4" w:space="0" w:color="auto"/>
              <w:right w:val="single" w:sz="4" w:space="0" w:color="auto"/>
            </w:tcBorders>
            <w:hideMark/>
          </w:tcPr>
          <w:p w14:paraId="5701D4EB" w14:textId="77777777" w:rsidR="005C3676" w:rsidRPr="005C3676" w:rsidRDefault="005C3676" w:rsidP="00832E74">
            <w:pPr>
              <w:spacing w:after="160" w:line="278" w:lineRule="auto"/>
              <w:jc w:val="both"/>
            </w:pPr>
            <w:r w:rsidRPr="005C3676">
              <w:t>47.163</w:t>
            </w:r>
          </w:p>
        </w:tc>
        <w:tc>
          <w:tcPr>
            <w:tcW w:w="0" w:type="auto"/>
            <w:tcBorders>
              <w:top w:val="single" w:sz="4" w:space="0" w:color="auto"/>
              <w:left w:val="single" w:sz="4" w:space="0" w:color="auto"/>
              <w:bottom w:val="single" w:sz="4" w:space="0" w:color="auto"/>
              <w:right w:val="single" w:sz="4" w:space="0" w:color="auto"/>
            </w:tcBorders>
            <w:hideMark/>
          </w:tcPr>
          <w:p w14:paraId="7C522697" w14:textId="77777777" w:rsidR="005C3676" w:rsidRPr="005C3676" w:rsidRDefault="005C3676" w:rsidP="00832E74">
            <w:pPr>
              <w:spacing w:after="160" w:line="278" w:lineRule="auto"/>
              <w:jc w:val="both"/>
            </w:pPr>
            <w:r w:rsidRPr="005C3676">
              <w:t>6.909</w:t>
            </w:r>
          </w:p>
        </w:tc>
        <w:tc>
          <w:tcPr>
            <w:tcW w:w="0" w:type="auto"/>
            <w:tcBorders>
              <w:top w:val="single" w:sz="4" w:space="0" w:color="auto"/>
              <w:left w:val="single" w:sz="4" w:space="0" w:color="auto"/>
              <w:bottom w:val="single" w:sz="4" w:space="0" w:color="auto"/>
              <w:right w:val="single" w:sz="4" w:space="0" w:color="auto"/>
            </w:tcBorders>
            <w:hideMark/>
          </w:tcPr>
          <w:p w14:paraId="769F6C48" w14:textId="77777777" w:rsidR="005C3676" w:rsidRPr="005C3676" w:rsidRDefault="005C3676" w:rsidP="00832E74">
            <w:pPr>
              <w:spacing w:after="160" w:line="278" w:lineRule="auto"/>
              <w:jc w:val="both"/>
            </w:pPr>
            <w:r w:rsidRPr="005C3676">
              <w:t>100.000</w:t>
            </w:r>
          </w:p>
        </w:tc>
      </w:tr>
    </w:tbl>
    <w:p w14:paraId="650A4483" w14:textId="77777777" w:rsidR="005C3676" w:rsidRPr="005C3676" w:rsidRDefault="005C3676" w:rsidP="00832E74">
      <w:pPr>
        <w:jc w:val="both"/>
      </w:pPr>
    </w:p>
    <w:p w14:paraId="55F33B0B" w14:textId="6C51BF0E" w:rsidR="005C3676" w:rsidRPr="005C3676" w:rsidRDefault="005C3676" w:rsidP="00832E74">
      <w:pPr>
        <w:jc w:val="both"/>
      </w:pPr>
      <w:r w:rsidRPr="005C3676">
        <w:rPr>
          <w:noProof/>
        </w:rPr>
        <w:drawing>
          <wp:inline distT="0" distB="0" distL="0" distR="0" wp14:anchorId="67184CCF" wp14:editId="5050160C">
            <wp:extent cx="5731510" cy="2835275"/>
            <wp:effectExtent l="0" t="0" r="2540" b="3175"/>
            <wp:docPr id="440176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35275"/>
                    </a:xfrm>
                    <a:prstGeom prst="rect">
                      <a:avLst/>
                    </a:prstGeom>
                    <a:noFill/>
                    <a:ln>
                      <a:noFill/>
                    </a:ln>
                  </pic:spPr>
                </pic:pic>
              </a:graphicData>
            </a:graphic>
          </wp:inline>
        </w:drawing>
      </w:r>
    </w:p>
    <w:p w14:paraId="6F2CEC96" w14:textId="77777777" w:rsidR="005C3676" w:rsidRPr="005C3676" w:rsidRDefault="005C3676" w:rsidP="00832E74">
      <w:pPr>
        <w:jc w:val="both"/>
        <w:rPr>
          <w:b/>
          <w:bCs/>
        </w:rPr>
      </w:pPr>
      <w:r w:rsidRPr="005C3676">
        <w:rPr>
          <w:b/>
          <w:bCs/>
        </w:rPr>
        <w:t>Figure 2. Paired performance of every independently trained model across evaluation conditions.</w:t>
      </w:r>
    </w:p>
    <w:p w14:paraId="297D1D4C" w14:textId="7CE7CAF0" w:rsidR="005C3676" w:rsidRPr="005C3676" w:rsidRDefault="005C3676" w:rsidP="00832E74">
      <w:pPr>
        <w:jc w:val="both"/>
      </w:pPr>
      <w:r w:rsidRPr="005C3676">
        <w:rPr>
          <w:noProof/>
        </w:rPr>
        <w:lastRenderedPageBreak/>
        <w:drawing>
          <wp:inline distT="0" distB="0" distL="0" distR="0" wp14:anchorId="2A478A1A" wp14:editId="640C8B7D">
            <wp:extent cx="5731510" cy="3092450"/>
            <wp:effectExtent l="0" t="0" r="2540" b="0"/>
            <wp:docPr id="18115822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92450"/>
                    </a:xfrm>
                    <a:prstGeom prst="rect">
                      <a:avLst/>
                    </a:prstGeom>
                    <a:noFill/>
                    <a:ln>
                      <a:noFill/>
                    </a:ln>
                  </pic:spPr>
                </pic:pic>
              </a:graphicData>
            </a:graphic>
          </wp:inline>
        </w:drawing>
      </w:r>
    </w:p>
    <w:p w14:paraId="3FD9A82D" w14:textId="77777777" w:rsidR="005C3676" w:rsidRPr="005C3676" w:rsidRDefault="005C3676" w:rsidP="00832E74">
      <w:pPr>
        <w:jc w:val="both"/>
        <w:rPr>
          <w:b/>
          <w:bCs/>
        </w:rPr>
      </w:pPr>
      <w:r w:rsidRPr="005C3676">
        <w:rPr>
          <w:b/>
          <w:bCs/>
        </w:rPr>
        <w:t>Figure 3. Mean localization error and standard deviation across runs.</w:t>
      </w:r>
    </w:p>
    <w:p w14:paraId="1C15AFB3" w14:textId="06E5551E" w:rsidR="005C3676" w:rsidRPr="005C3676" w:rsidRDefault="005C3676" w:rsidP="00832E74">
      <w:pPr>
        <w:jc w:val="both"/>
      </w:pPr>
      <w:r w:rsidRPr="005C3676">
        <w:t xml:space="preserve">Table 2 and Figures 2–3 summarize the effect of each image perturbation across the five independent training runs. Central Occlusion produced the largest mean increase in localization error, followed by Gaussian Noise and Strong Gaussian Blur. Mild Gaussian Blur produced a small but consistent degradation, whereas Brightness and Contrast had small average effects and each improved performance slightly in one run. The error bars in Figure 3 show that Gaussian Noise exhibited especially large variability across independently trained models. These results suggest that the evaluated U-Net models were less sensitive to moderate appearance changes than to perturbations that  </w:t>
      </w:r>
      <w:r w:rsidR="00AA7559" w:rsidRPr="00AA7559">
        <w:t>substantially altered or removed image information</w:t>
      </w:r>
      <w:r w:rsidRPr="005C3676">
        <w:t xml:space="preserve">. Consequently, robustness estimates based on a single model could either underestimate or overestimate the </w:t>
      </w:r>
      <w:r w:rsidR="00FE7D7C" w:rsidRPr="00FE7D7C">
        <w:t>robustness observed across independently trained models</w:t>
      </w:r>
      <w:r w:rsidR="00FE7D7C">
        <w:t>.</w:t>
      </w:r>
    </w:p>
    <w:p w14:paraId="07022858" w14:textId="77777777" w:rsidR="005C3676" w:rsidRPr="005C3676" w:rsidRDefault="005C3676" w:rsidP="00832E74">
      <w:pPr>
        <w:jc w:val="both"/>
        <w:rPr>
          <w:b/>
          <w:bCs/>
        </w:rPr>
      </w:pPr>
      <w:r w:rsidRPr="005C3676">
        <w:rPr>
          <w:b/>
          <w:bCs/>
        </w:rPr>
        <w:t>Paired Robustness Analysis</w:t>
      </w:r>
    </w:p>
    <w:p w14:paraId="78D261ED" w14:textId="77777777" w:rsidR="005C3676" w:rsidRPr="005C3676" w:rsidRDefault="005C3676" w:rsidP="00832E74">
      <w:pPr>
        <w:jc w:val="both"/>
        <w:rPr>
          <w:b/>
          <w:bCs/>
        </w:rPr>
      </w:pPr>
      <w:r w:rsidRPr="005C3676">
        <w:rPr>
          <w:b/>
          <w:bCs/>
        </w:rPr>
        <w:t>Table 3. Paired changes relative to baseline.</w:t>
      </w:r>
    </w:p>
    <w:tbl>
      <w:tblPr>
        <w:tblStyle w:val="TableGrid"/>
        <w:tblW w:w="0" w:type="auto"/>
        <w:tblLook w:val="04A0" w:firstRow="1" w:lastRow="0" w:firstColumn="1" w:lastColumn="0" w:noHBand="0" w:noVBand="1"/>
      </w:tblPr>
      <w:tblGrid>
        <w:gridCol w:w="649"/>
        <w:gridCol w:w="770"/>
        <w:gridCol w:w="1536"/>
        <w:gridCol w:w="1515"/>
        <w:gridCol w:w="1659"/>
        <w:gridCol w:w="1462"/>
        <w:gridCol w:w="1425"/>
      </w:tblGrid>
      <w:tr w:rsidR="005C3676" w:rsidRPr="005C3676" w14:paraId="02A946F4" w14:textId="77777777" w:rsidTr="00FE7D7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3A03B683" w14:textId="77777777" w:rsidR="005C3676" w:rsidRPr="00FE7D7C" w:rsidRDefault="005C3676" w:rsidP="00832E74">
            <w:pPr>
              <w:spacing w:after="160" w:line="278" w:lineRule="auto"/>
              <w:jc w:val="both"/>
              <w:rPr>
                <w:b/>
                <w:bCs/>
              </w:rPr>
            </w:pPr>
            <w:r w:rsidRPr="00FE7D7C">
              <w:rPr>
                <w:b/>
                <w:bCs/>
              </w:rPr>
              <w:t>Run</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3B7D8B58" w14:textId="77777777" w:rsidR="005C3676" w:rsidRPr="00FE7D7C" w:rsidRDefault="005C3676" w:rsidP="00832E74">
            <w:pPr>
              <w:spacing w:after="160" w:line="278" w:lineRule="auto"/>
              <w:jc w:val="both"/>
              <w:rPr>
                <w:b/>
                <w:bCs/>
              </w:rPr>
            </w:pPr>
            <w:r w:rsidRPr="00FE7D7C">
              <w:rPr>
                <w:b/>
                <w:bCs/>
              </w:rPr>
              <w:t>Seed</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A577AF2" w14:textId="77777777" w:rsidR="005C3676" w:rsidRPr="00FE7D7C" w:rsidRDefault="005C3676" w:rsidP="00832E74">
            <w:pPr>
              <w:spacing w:after="160" w:line="278" w:lineRule="auto"/>
              <w:jc w:val="both"/>
              <w:rPr>
                <w:b/>
                <w:bCs/>
              </w:rPr>
            </w:pPr>
            <w:r w:rsidRPr="00FE7D7C">
              <w:rPr>
                <w:b/>
                <w:bCs/>
              </w:rPr>
              <w:t>Condition</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91476CB" w14:textId="77777777" w:rsidR="005C3676" w:rsidRPr="00FE7D7C" w:rsidRDefault="005C3676" w:rsidP="00832E74">
            <w:pPr>
              <w:spacing w:after="160" w:line="278" w:lineRule="auto"/>
              <w:jc w:val="both"/>
              <w:rPr>
                <w:b/>
                <w:bCs/>
              </w:rPr>
            </w:pPr>
            <w:r w:rsidRPr="00FE7D7C">
              <w:rPr>
                <w:b/>
                <w:bCs/>
              </w:rPr>
              <w:t>Baseline mean error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11E44A1" w14:textId="77777777" w:rsidR="005C3676" w:rsidRPr="00FE7D7C" w:rsidRDefault="005C3676" w:rsidP="00832E74">
            <w:pPr>
              <w:spacing w:after="160" w:line="278" w:lineRule="auto"/>
              <w:jc w:val="both"/>
              <w:rPr>
                <w:b/>
                <w:bCs/>
              </w:rPr>
            </w:pPr>
            <w:r w:rsidRPr="00FE7D7C">
              <w:rPr>
                <w:b/>
                <w:bCs/>
              </w:rPr>
              <w:t>Perturbed mean error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13BAA22" w14:textId="77777777" w:rsidR="005C3676" w:rsidRPr="00FE7D7C" w:rsidRDefault="005C3676" w:rsidP="00832E74">
            <w:pPr>
              <w:spacing w:after="160" w:line="278" w:lineRule="auto"/>
              <w:jc w:val="both"/>
              <w:rPr>
                <w:b/>
                <w:bCs/>
              </w:rPr>
            </w:pPr>
            <w:r w:rsidRPr="00FE7D7C">
              <w:rPr>
                <w:b/>
                <w:bCs/>
              </w:rPr>
              <w:t>Absolute change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38FAA56E" w14:textId="77777777" w:rsidR="005C3676" w:rsidRPr="00FE7D7C" w:rsidRDefault="005C3676" w:rsidP="00832E74">
            <w:pPr>
              <w:spacing w:after="160" w:line="278" w:lineRule="auto"/>
              <w:jc w:val="both"/>
              <w:rPr>
                <w:b/>
                <w:bCs/>
              </w:rPr>
            </w:pPr>
            <w:r w:rsidRPr="00FE7D7C">
              <w:rPr>
                <w:b/>
                <w:bCs/>
              </w:rPr>
              <w:t>Relative change (%)</w:t>
            </w:r>
          </w:p>
        </w:tc>
      </w:tr>
      <w:tr w:rsidR="005C3676" w:rsidRPr="005C3676" w14:paraId="5024B51D"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313B7E3"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1682509E"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205B7D04"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70D7BE18" w14:textId="77777777" w:rsidR="005C3676" w:rsidRPr="005C3676" w:rsidRDefault="005C3676" w:rsidP="00832E74">
            <w:pPr>
              <w:spacing w:after="160" w:line="278" w:lineRule="auto"/>
              <w:jc w:val="both"/>
            </w:pPr>
            <w:r w:rsidRPr="005C3676">
              <w:t>3.536</w:t>
            </w:r>
          </w:p>
        </w:tc>
        <w:tc>
          <w:tcPr>
            <w:tcW w:w="0" w:type="auto"/>
            <w:tcBorders>
              <w:top w:val="single" w:sz="4" w:space="0" w:color="auto"/>
              <w:left w:val="single" w:sz="4" w:space="0" w:color="auto"/>
              <w:bottom w:val="single" w:sz="4" w:space="0" w:color="auto"/>
              <w:right w:val="single" w:sz="4" w:space="0" w:color="auto"/>
            </w:tcBorders>
            <w:hideMark/>
          </w:tcPr>
          <w:p w14:paraId="1FA48F0A" w14:textId="77777777" w:rsidR="005C3676" w:rsidRPr="005C3676" w:rsidRDefault="005C3676" w:rsidP="00832E74">
            <w:pPr>
              <w:spacing w:after="160" w:line="278" w:lineRule="auto"/>
              <w:jc w:val="both"/>
            </w:pPr>
            <w:r w:rsidRPr="005C3676">
              <w:t>4.713</w:t>
            </w:r>
          </w:p>
        </w:tc>
        <w:tc>
          <w:tcPr>
            <w:tcW w:w="0" w:type="auto"/>
            <w:tcBorders>
              <w:top w:val="single" w:sz="4" w:space="0" w:color="auto"/>
              <w:left w:val="single" w:sz="4" w:space="0" w:color="auto"/>
              <w:bottom w:val="single" w:sz="4" w:space="0" w:color="auto"/>
              <w:right w:val="single" w:sz="4" w:space="0" w:color="auto"/>
            </w:tcBorders>
            <w:hideMark/>
          </w:tcPr>
          <w:p w14:paraId="071030E7" w14:textId="77777777" w:rsidR="005C3676" w:rsidRPr="005C3676" w:rsidRDefault="005C3676" w:rsidP="00832E74">
            <w:pPr>
              <w:spacing w:after="160" w:line="278" w:lineRule="auto"/>
              <w:jc w:val="both"/>
            </w:pPr>
            <w:r w:rsidRPr="005C3676">
              <w:t>1.177</w:t>
            </w:r>
          </w:p>
        </w:tc>
        <w:tc>
          <w:tcPr>
            <w:tcW w:w="0" w:type="auto"/>
            <w:tcBorders>
              <w:top w:val="single" w:sz="4" w:space="0" w:color="auto"/>
              <w:left w:val="single" w:sz="4" w:space="0" w:color="auto"/>
              <w:bottom w:val="single" w:sz="4" w:space="0" w:color="auto"/>
              <w:right w:val="single" w:sz="4" w:space="0" w:color="auto"/>
            </w:tcBorders>
            <w:hideMark/>
          </w:tcPr>
          <w:p w14:paraId="1330BF39" w14:textId="77777777" w:rsidR="005C3676" w:rsidRPr="005C3676" w:rsidRDefault="005C3676" w:rsidP="00832E74">
            <w:pPr>
              <w:spacing w:after="160" w:line="278" w:lineRule="auto"/>
              <w:jc w:val="both"/>
            </w:pPr>
            <w:r w:rsidRPr="005C3676">
              <w:t>33.290</w:t>
            </w:r>
          </w:p>
        </w:tc>
      </w:tr>
      <w:tr w:rsidR="005C3676" w:rsidRPr="005C3676" w14:paraId="4B3DE168"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B44F759" w14:textId="77777777" w:rsidR="005C3676" w:rsidRPr="005C3676" w:rsidRDefault="005C3676" w:rsidP="00832E74">
            <w:pPr>
              <w:spacing w:after="160" w:line="278" w:lineRule="auto"/>
              <w:jc w:val="both"/>
            </w:pPr>
            <w:r w:rsidRPr="005C3676">
              <w:lastRenderedPageBreak/>
              <w:t>1</w:t>
            </w:r>
          </w:p>
        </w:tc>
        <w:tc>
          <w:tcPr>
            <w:tcW w:w="0" w:type="auto"/>
            <w:tcBorders>
              <w:top w:val="single" w:sz="4" w:space="0" w:color="auto"/>
              <w:left w:val="single" w:sz="4" w:space="0" w:color="auto"/>
              <w:bottom w:val="single" w:sz="4" w:space="0" w:color="auto"/>
              <w:right w:val="single" w:sz="4" w:space="0" w:color="auto"/>
            </w:tcBorders>
            <w:hideMark/>
          </w:tcPr>
          <w:p w14:paraId="0FD1D4B2"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7FD96F73"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53959739" w14:textId="77777777" w:rsidR="005C3676" w:rsidRPr="005C3676" w:rsidRDefault="005C3676" w:rsidP="00832E74">
            <w:pPr>
              <w:spacing w:after="160" w:line="278" w:lineRule="auto"/>
              <w:jc w:val="both"/>
            </w:pPr>
            <w:r w:rsidRPr="005C3676">
              <w:t>3.536</w:t>
            </w:r>
          </w:p>
        </w:tc>
        <w:tc>
          <w:tcPr>
            <w:tcW w:w="0" w:type="auto"/>
            <w:tcBorders>
              <w:top w:val="single" w:sz="4" w:space="0" w:color="auto"/>
              <w:left w:val="single" w:sz="4" w:space="0" w:color="auto"/>
              <w:bottom w:val="single" w:sz="4" w:space="0" w:color="auto"/>
              <w:right w:val="single" w:sz="4" w:space="0" w:color="auto"/>
            </w:tcBorders>
            <w:hideMark/>
          </w:tcPr>
          <w:p w14:paraId="2CD736B5" w14:textId="77777777" w:rsidR="005C3676" w:rsidRPr="005C3676" w:rsidRDefault="005C3676" w:rsidP="00832E74">
            <w:pPr>
              <w:spacing w:after="160" w:line="278" w:lineRule="auto"/>
              <w:jc w:val="both"/>
            </w:pPr>
            <w:r w:rsidRPr="005C3676">
              <w:t>10.984</w:t>
            </w:r>
          </w:p>
        </w:tc>
        <w:tc>
          <w:tcPr>
            <w:tcW w:w="0" w:type="auto"/>
            <w:tcBorders>
              <w:top w:val="single" w:sz="4" w:space="0" w:color="auto"/>
              <w:left w:val="single" w:sz="4" w:space="0" w:color="auto"/>
              <w:bottom w:val="single" w:sz="4" w:space="0" w:color="auto"/>
              <w:right w:val="single" w:sz="4" w:space="0" w:color="auto"/>
            </w:tcBorders>
            <w:hideMark/>
          </w:tcPr>
          <w:p w14:paraId="575A7ECA" w14:textId="77777777" w:rsidR="005C3676" w:rsidRPr="005C3676" w:rsidRDefault="005C3676" w:rsidP="00832E74">
            <w:pPr>
              <w:spacing w:after="160" w:line="278" w:lineRule="auto"/>
              <w:jc w:val="both"/>
            </w:pPr>
            <w:r w:rsidRPr="005C3676">
              <w:t>7.449</w:t>
            </w:r>
          </w:p>
        </w:tc>
        <w:tc>
          <w:tcPr>
            <w:tcW w:w="0" w:type="auto"/>
            <w:tcBorders>
              <w:top w:val="single" w:sz="4" w:space="0" w:color="auto"/>
              <w:left w:val="single" w:sz="4" w:space="0" w:color="auto"/>
              <w:bottom w:val="single" w:sz="4" w:space="0" w:color="auto"/>
              <w:right w:val="single" w:sz="4" w:space="0" w:color="auto"/>
            </w:tcBorders>
            <w:hideMark/>
          </w:tcPr>
          <w:p w14:paraId="45BEFEB3" w14:textId="77777777" w:rsidR="005C3676" w:rsidRPr="005C3676" w:rsidRDefault="005C3676" w:rsidP="00832E74">
            <w:pPr>
              <w:spacing w:after="160" w:line="278" w:lineRule="auto"/>
              <w:jc w:val="both"/>
            </w:pPr>
            <w:r w:rsidRPr="005C3676">
              <w:t>210.659</w:t>
            </w:r>
          </w:p>
        </w:tc>
      </w:tr>
      <w:tr w:rsidR="005C3676" w:rsidRPr="005C3676" w14:paraId="298CAB26"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FFD3E75"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5151C2A7"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48A56AB1"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0CFAE2F8" w14:textId="77777777" w:rsidR="005C3676" w:rsidRPr="005C3676" w:rsidRDefault="005C3676" w:rsidP="00832E74">
            <w:pPr>
              <w:spacing w:after="160" w:line="278" w:lineRule="auto"/>
              <w:jc w:val="both"/>
            </w:pPr>
            <w:r w:rsidRPr="005C3676">
              <w:t>3.536</w:t>
            </w:r>
          </w:p>
        </w:tc>
        <w:tc>
          <w:tcPr>
            <w:tcW w:w="0" w:type="auto"/>
            <w:tcBorders>
              <w:top w:val="single" w:sz="4" w:space="0" w:color="auto"/>
              <w:left w:val="single" w:sz="4" w:space="0" w:color="auto"/>
              <w:bottom w:val="single" w:sz="4" w:space="0" w:color="auto"/>
              <w:right w:val="single" w:sz="4" w:space="0" w:color="auto"/>
            </w:tcBorders>
            <w:hideMark/>
          </w:tcPr>
          <w:p w14:paraId="0FE1EF55" w14:textId="77777777" w:rsidR="005C3676" w:rsidRPr="005C3676" w:rsidRDefault="005C3676" w:rsidP="00832E74">
            <w:pPr>
              <w:spacing w:after="160" w:line="278" w:lineRule="auto"/>
              <w:jc w:val="both"/>
            </w:pPr>
            <w:r w:rsidRPr="005C3676">
              <w:t>15.790</w:t>
            </w:r>
          </w:p>
        </w:tc>
        <w:tc>
          <w:tcPr>
            <w:tcW w:w="0" w:type="auto"/>
            <w:tcBorders>
              <w:top w:val="single" w:sz="4" w:space="0" w:color="auto"/>
              <w:left w:val="single" w:sz="4" w:space="0" w:color="auto"/>
              <w:bottom w:val="single" w:sz="4" w:space="0" w:color="auto"/>
              <w:right w:val="single" w:sz="4" w:space="0" w:color="auto"/>
            </w:tcBorders>
            <w:hideMark/>
          </w:tcPr>
          <w:p w14:paraId="69A73BEF" w14:textId="77777777" w:rsidR="005C3676" w:rsidRPr="005C3676" w:rsidRDefault="005C3676" w:rsidP="00832E74">
            <w:pPr>
              <w:spacing w:after="160" w:line="278" w:lineRule="auto"/>
              <w:jc w:val="both"/>
            </w:pPr>
            <w:r w:rsidRPr="005C3676">
              <w:t>12.255</w:t>
            </w:r>
          </w:p>
        </w:tc>
        <w:tc>
          <w:tcPr>
            <w:tcW w:w="0" w:type="auto"/>
            <w:tcBorders>
              <w:top w:val="single" w:sz="4" w:space="0" w:color="auto"/>
              <w:left w:val="single" w:sz="4" w:space="0" w:color="auto"/>
              <w:bottom w:val="single" w:sz="4" w:space="0" w:color="auto"/>
              <w:right w:val="single" w:sz="4" w:space="0" w:color="auto"/>
            </w:tcBorders>
            <w:hideMark/>
          </w:tcPr>
          <w:p w14:paraId="4FB33888" w14:textId="77777777" w:rsidR="005C3676" w:rsidRPr="005C3676" w:rsidRDefault="005C3676" w:rsidP="00832E74">
            <w:pPr>
              <w:spacing w:after="160" w:line="278" w:lineRule="auto"/>
              <w:jc w:val="both"/>
            </w:pPr>
            <w:r w:rsidRPr="005C3676">
              <w:t>346.579</w:t>
            </w:r>
          </w:p>
        </w:tc>
      </w:tr>
      <w:tr w:rsidR="005C3676" w:rsidRPr="005C3676" w14:paraId="5959E08D"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48EA04E"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3EA89F76"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65FA4483"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4D233CD7" w14:textId="77777777" w:rsidR="005C3676" w:rsidRPr="005C3676" w:rsidRDefault="005C3676" w:rsidP="00832E74">
            <w:pPr>
              <w:spacing w:after="160" w:line="278" w:lineRule="auto"/>
              <w:jc w:val="both"/>
            </w:pPr>
            <w:r w:rsidRPr="005C3676">
              <w:t>3.536</w:t>
            </w:r>
          </w:p>
        </w:tc>
        <w:tc>
          <w:tcPr>
            <w:tcW w:w="0" w:type="auto"/>
            <w:tcBorders>
              <w:top w:val="single" w:sz="4" w:space="0" w:color="auto"/>
              <w:left w:val="single" w:sz="4" w:space="0" w:color="auto"/>
              <w:bottom w:val="single" w:sz="4" w:space="0" w:color="auto"/>
              <w:right w:val="single" w:sz="4" w:space="0" w:color="auto"/>
            </w:tcBorders>
            <w:hideMark/>
          </w:tcPr>
          <w:p w14:paraId="5BE1E97B" w14:textId="77777777" w:rsidR="005C3676" w:rsidRPr="005C3676" w:rsidRDefault="005C3676" w:rsidP="00832E74">
            <w:pPr>
              <w:spacing w:after="160" w:line="278" w:lineRule="auto"/>
              <w:jc w:val="both"/>
            </w:pPr>
            <w:r w:rsidRPr="005C3676">
              <w:t>4.035</w:t>
            </w:r>
          </w:p>
        </w:tc>
        <w:tc>
          <w:tcPr>
            <w:tcW w:w="0" w:type="auto"/>
            <w:tcBorders>
              <w:top w:val="single" w:sz="4" w:space="0" w:color="auto"/>
              <w:left w:val="single" w:sz="4" w:space="0" w:color="auto"/>
              <w:bottom w:val="single" w:sz="4" w:space="0" w:color="auto"/>
              <w:right w:val="single" w:sz="4" w:space="0" w:color="auto"/>
            </w:tcBorders>
            <w:hideMark/>
          </w:tcPr>
          <w:p w14:paraId="04C70AAC" w14:textId="77777777" w:rsidR="005C3676" w:rsidRPr="005C3676" w:rsidRDefault="005C3676" w:rsidP="00832E74">
            <w:pPr>
              <w:spacing w:after="160" w:line="278" w:lineRule="auto"/>
              <w:jc w:val="both"/>
            </w:pPr>
            <w:r w:rsidRPr="005C3676">
              <w:t>0.499</w:t>
            </w:r>
          </w:p>
        </w:tc>
        <w:tc>
          <w:tcPr>
            <w:tcW w:w="0" w:type="auto"/>
            <w:tcBorders>
              <w:top w:val="single" w:sz="4" w:space="0" w:color="auto"/>
              <w:left w:val="single" w:sz="4" w:space="0" w:color="auto"/>
              <w:bottom w:val="single" w:sz="4" w:space="0" w:color="auto"/>
              <w:right w:val="single" w:sz="4" w:space="0" w:color="auto"/>
            </w:tcBorders>
            <w:hideMark/>
          </w:tcPr>
          <w:p w14:paraId="62F12D0B" w14:textId="77777777" w:rsidR="005C3676" w:rsidRPr="005C3676" w:rsidRDefault="005C3676" w:rsidP="00832E74">
            <w:pPr>
              <w:spacing w:after="160" w:line="278" w:lineRule="auto"/>
              <w:jc w:val="both"/>
            </w:pPr>
            <w:r w:rsidRPr="005C3676">
              <w:t>14.102</w:t>
            </w:r>
          </w:p>
        </w:tc>
      </w:tr>
      <w:tr w:rsidR="005C3676" w:rsidRPr="005C3676" w14:paraId="768D9213"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8086E17"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267465A3"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5A6BECAA"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7963166A" w14:textId="77777777" w:rsidR="005C3676" w:rsidRPr="005C3676" w:rsidRDefault="005C3676" w:rsidP="00832E74">
            <w:pPr>
              <w:spacing w:after="160" w:line="278" w:lineRule="auto"/>
              <w:jc w:val="both"/>
            </w:pPr>
            <w:r w:rsidRPr="005C3676">
              <w:t>3.536</w:t>
            </w:r>
          </w:p>
        </w:tc>
        <w:tc>
          <w:tcPr>
            <w:tcW w:w="0" w:type="auto"/>
            <w:tcBorders>
              <w:top w:val="single" w:sz="4" w:space="0" w:color="auto"/>
              <w:left w:val="single" w:sz="4" w:space="0" w:color="auto"/>
              <w:bottom w:val="single" w:sz="4" w:space="0" w:color="auto"/>
              <w:right w:val="single" w:sz="4" w:space="0" w:color="auto"/>
            </w:tcBorders>
            <w:hideMark/>
          </w:tcPr>
          <w:p w14:paraId="695FC67C" w14:textId="77777777" w:rsidR="005C3676" w:rsidRPr="005C3676" w:rsidRDefault="005C3676" w:rsidP="00832E74">
            <w:pPr>
              <w:spacing w:after="160" w:line="278" w:lineRule="auto"/>
              <w:jc w:val="both"/>
            </w:pPr>
            <w:r w:rsidRPr="005C3676">
              <w:t>3.512</w:t>
            </w:r>
          </w:p>
        </w:tc>
        <w:tc>
          <w:tcPr>
            <w:tcW w:w="0" w:type="auto"/>
            <w:tcBorders>
              <w:top w:val="single" w:sz="4" w:space="0" w:color="auto"/>
              <w:left w:val="single" w:sz="4" w:space="0" w:color="auto"/>
              <w:bottom w:val="single" w:sz="4" w:space="0" w:color="auto"/>
              <w:right w:val="single" w:sz="4" w:space="0" w:color="auto"/>
            </w:tcBorders>
            <w:hideMark/>
          </w:tcPr>
          <w:p w14:paraId="1A4E6521" w14:textId="77777777" w:rsidR="005C3676" w:rsidRPr="005C3676" w:rsidRDefault="005C3676" w:rsidP="00832E74">
            <w:pPr>
              <w:spacing w:after="160" w:line="278" w:lineRule="auto"/>
              <w:jc w:val="both"/>
            </w:pPr>
            <w:r w:rsidRPr="005C3676">
              <w:t>-0.023</w:t>
            </w:r>
          </w:p>
        </w:tc>
        <w:tc>
          <w:tcPr>
            <w:tcW w:w="0" w:type="auto"/>
            <w:tcBorders>
              <w:top w:val="single" w:sz="4" w:space="0" w:color="auto"/>
              <w:left w:val="single" w:sz="4" w:space="0" w:color="auto"/>
              <w:bottom w:val="single" w:sz="4" w:space="0" w:color="auto"/>
              <w:right w:val="single" w:sz="4" w:space="0" w:color="auto"/>
            </w:tcBorders>
            <w:hideMark/>
          </w:tcPr>
          <w:p w14:paraId="4C8A73E9" w14:textId="77777777" w:rsidR="005C3676" w:rsidRPr="005C3676" w:rsidRDefault="005C3676" w:rsidP="00832E74">
            <w:pPr>
              <w:spacing w:after="160" w:line="278" w:lineRule="auto"/>
              <w:jc w:val="both"/>
            </w:pPr>
            <w:r w:rsidRPr="005C3676">
              <w:t>-0.663</w:t>
            </w:r>
          </w:p>
        </w:tc>
      </w:tr>
      <w:tr w:rsidR="005C3676" w:rsidRPr="005C3676" w14:paraId="42F49BED"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029DA57" w14:textId="77777777" w:rsidR="005C3676" w:rsidRPr="005C3676" w:rsidRDefault="005C3676" w:rsidP="00832E74">
            <w:pPr>
              <w:spacing w:after="160" w:line="278" w:lineRule="auto"/>
              <w:jc w:val="both"/>
            </w:pPr>
            <w:r w:rsidRPr="005C3676">
              <w:t>1</w:t>
            </w:r>
          </w:p>
        </w:tc>
        <w:tc>
          <w:tcPr>
            <w:tcW w:w="0" w:type="auto"/>
            <w:tcBorders>
              <w:top w:val="single" w:sz="4" w:space="0" w:color="auto"/>
              <w:left w:val="single" w:sz="4" w:space="0" w:color="auto"/>
              <w:bottom w:val="single" w:sz="4" w:space="0" w:color="auto"/>
              <w:right w:val="single" w:sz="4" w:space="0" w:color="auto"/>
            </w:tcBorders>
            <w:hideMark/>
          </w:tcPr>
          <w:p w14:paraId="50AA03C3" w14:textId="77777777" w:rsidR="005C3676" w:rsidRPr="005C3676" w:rsidRDefault="005C3676" w:rsidP="00832E74">
            <w:pPr>
              <w:spacing w:after="160" w:line="278" w:lineRule="auto"/>
              <w:jc w:val="both"/>
            </w:pPr>
            <w:r w:rsidRPr="005C3676">
              <w:t>11</w:t>
            </w:r>
          </w:p>
        </w:tc>
        <w:tc>
          <w:tcPr>
            <w:tcW w:w="0" w:type="auto"/>
            <w:tcBorders>
              <w:top w:val="single" w:sz="4" w:space="0" w:color="auto"/>
              <w:left w:val="single" w:sz="4" w:space="0" w:color="auto"/>
              <w:bottom w:val="single" w:sz="4" w:space="0" w:color="auto"/>
              <w:right w:val="single" w:sz="4" w:space="0" w:color="auto"/>
            </w:tcBorders>
            <w:hideMark/>
          </w:tcPr>
          <w:p w14:paraId="255F269C"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4E58EF2F" w14:textId="77777777" w:rsidR="005C3676" w:rsidRPr="005C3676" w:rsidRDefault="005C3676" w:rsidP="00832E74">
            <w:pPr>
              <w:spacing w:after="160" w:line="278" w:lineRule="auto"/>
              <w:jc w:val="both"/>
            </w:pPr>
            <w:r w:rsidRPr="005C3676">
              <w:t>3.536</w:t>
            </w:r>
          </w:p>
        </w:tc>
        <w:tc>
          <w:tcPr>
            <w:tcW w:w="0" w:type="auto"/>
            <w:tcBorders>
              <w:top w:val="single" w:sz="4" w:space="0" w:color="auto"/>
              <w:left w:val="single" w:sz="4" w:space="0" w:color="auto"/>
              <w:bottom w:val="single" w:sz="4" w:space="0" w:color="auto"/>
              <w:right w:val="single" w:sz="4" w:space="0" w:color="auto"/>
            </w:tcBorders>
            <w:hideMark/>
          </w:tcPr>
          <w:p w14:paraId="44DCC6F9" w14:textId="77777777" w:rsidR="005C3676" w:rsidRPr="005C3676" w:rsidRDefault="005C3676" w:rsidP="00832E74">
            <w:pPr>
              <w:spacing w:after="160" w:line="278" w:lineRule="auto"/>
              <w:jc w:val="both"/>
            </w:pPr>
            <w:r w:rsidRPr="005C3676">
              <w:t>42.852</w:t>
            </w:r>
          </w:p>
        </w:tc>
        <w:tc>
          <w:tcPr>
            <w:tcW w:w="0" w:type="auto"/>
            <w:tcBorders>
              <w:top w:val="single" w:sz="4" w:space="0" w:color="auto"/>
              <w:left w:val="single" w:sz="4" w:space="0" w:color="auto"/>
              <w:bottom w:val="single" w:sz="4" w:space="0" w:color="auto"/>
              <w:right w:val="single" w:sz="4" w:space="0" w:color="auto"/>
            </w:tcBorders>
            <w:hideMark/>
          </w:tcPr>
          <w:p w14:paraId="64CA23AF" w14:textId="77777777" w:rsidR="005C3676" w:rsidRPr="005C3676" w:rsidRDefault="005C3676" w:rsidP="00832E74">
            <w:pPr>
              <w:spacing w:after="160" w:line="278" w:lineRule="auto"/>
              <w:jc w:val="both"/>
            </w:pPr>
            <w:r w:rsidRPr="005C3676">
              <w:t>39.316</w:t>
            </w:r>
          </w:p>
        </w:tc>
        <w:tc>
          <w:tcPr>
            <w:tcW w:w="0" w:type="auto"/>
            <w:tcBorders>
              <w:top w:val="single" w:sz="4" w:space="0" w:color="auto"/>
              <w:left w:val="single" w:sz="4" w:space="0" w:color="auto"/>
              <w:bottom w:val="single" w:sz="4" w:space="0" w:color="auto"/>
              <w:right w:val="single" w:sz="4" w:space="0" w:color="auto"/>
            </w:tcBorders>
            <w:hideMark/>
          </w:tcPr>
          <w:p w14:paraId="39C7D9A0" w14:textId="77777777" w:rsidR="005C3676" w:rsidRPr="005C3676" w:rsidRDefault="005C3676" w:rsidP="00832E74">
            <w:pPr>
              <w:spacing w:after="160" w:line="278" w:lineRule="auto"/>
              <w:jc w:val="both"/>
            </w:pPr>
            <w:r w:rsidRPr="005C3676">
              <w:t>1111.917</w:t>
            </w:r>
          </w:p>
        </w:tc>
      </w:tr>
      <w:tr w:rsidR="005C3676" w:rsidRPr="005C3676" w14:paraId="7A02C175"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D0EB3E8"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781898D4"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62ABFD24"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7B1B3F4B" w14:textId="77777777" w:rsidR="005C3676" w:rsidRPr="005C3676" w:rsidRDefault="005C3676" w:rsidP="00832E74">
            <w:pPr>
              <w:spacing w:after="160" w:line="278" w:lineRule="auto"/>
              <w:jc w:val="both"/>
            </w:pPr>
            <w:r w:rsidRPr="005C3676">
              <w:t>5.958</w:t>
            </w:r>
          </w:p>
        </w:tc>
        <w:tc>
          <w:tcPr>
            <w:tcW w:w="0" w:type="auto"/>
            <w:tcBorders>
              <w:top w:val="single" w:sz="4" w:space="0" w:color="auto"/>
              <w:left w:val="single" w:sz="4" w:space="0" w:color="auto"/>
              <w:bottom w:val="single" w:sz="4" w:space="0" w:color="auto"/>
              <w:right w:val="single" w:sz="4" w:space="0" w:color="auto"/>
            </w:tcBorders>
            <w:hideMark/>
          </w:tcPr>
          <w:p w14:paraId="5F580BB1" w14:textId="77777777" w:rsidR="005C3676" w:rsidRPr="005C3676" w:rsidRDefault="005C3676" w:rsidP="00832E74">
            <w:pPr>
              <w:spacing w:after="160" w:line="278" w:lineRule="auto"/>
              <w:jc w:val="both"/>
            </w:pPr>
            <w:r w:rsidRPr="005C3676">
              <w:t>6.182</w:t>
            </w:r>
          </w:p>
        </w:tc>
        <w:tc>
          <w:tcPr>
            <w:tcW w:w="0" w:type="auto"/>
            <w:tcBorders>
              <w:top w:val="single" w:sz="4" w:space="0" w:color="auto"/>
              <w:left w:val="single" w:sz="4" w:space="0" w:color="auto"/>
              <w:bottom w:val="single" w:sz="4" w:space="0" w:color="auto"/>
              <w:right w:val="single" w:sz="4" w:space="0" w:color="auto"/>
            </w:tcBorders>
            <w:hideMark/>
          </w:tcPr>
          <w:p w14:paraId="4FC5716C" w14:textId="77777777" w:rsidR="005C3676" w:rsidRPr="005C3676" w:rsidRDefault="005C3676" w:rsidP="00832E74">
            <w:pPr>
              <w:spacing w:after="160" w:line="278" w:lineRule="auto"/>
              <w:jc w:val="both"/>
            </w:pPr>
            <w:r w:rsidRPr="005C3676">
              <w:t>0.224</w:t>
            </w:r>
          </w:p>
        </w:tc>
        <w:tc>
          <w:tcPr>
            <w:tcW w:w="0" w:type="auto"/>
            <w:tcBorders>
              <w:top w:val="single" w:sz="4" w:space="0" w:color="auto"/>
              <w:left w:val="single" w:sz="4" w:space="0" w:color="auto"/>
              <w:bottom w:val="single" w:sz="4" w:space="0" w:color="auto"/>
              <w:right w:val="single" w:sz="4" w:space="0" w:color="auto"/>
            </w:tcBorders>
            <w:hideMark/>
          </w:tcPr>
          <w:p w14:paraId="649D1A31" w14:textId="77777777" w:rsidR="005C3676" w:rsidRPr="005C3676" w:rsidRDefault="005C3676" w:rsidP="00832E74">
            <w:pPr>
              <w:spacing w:after="160" w:line="278" w:lineRule="auto"/>
              <w:jc w:val="both"/>
            </w:pPr>
            <w:r w:rsidRPr="005C3676">
              <w:t>3.768</w:t>
            </w:r>
          </w:p>
        </w:tc>
      </w:tr>
      <w:tr w:rsidR="005C3676" w:rsidRPr="005C3676" w14:paraId="0783A24F"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56C4A8C7"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518BBD1F"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78E33E80"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40E1B873" w14:textId="77777777" w:rsidR="005C3676" w:rsidRPr="005C3676" w:rsidRDefault="005C3676" w:rsidP="00832E74">
            <w:pPr>
              <w:spacing w:after="160" w:line="278" w:lineRule="auto"/>
              <w:jc w:val="both"/>
            </w:pPr>
            <w:r w:rsidRPr="005C3676">
              <w:t>5.958</w:t>
            </w:r>
          </w:p>
        </w:tc>
        <w:tc>
          <w:tcPr>
            <w:tcW w:w="0" w:type="auto"/>
            <w:tcBorders>
              <w:top w:val="single" w:sz="4" w:space="0" w:color="auto"/>
              <w:left w:val="single" w:sz="4" w:space="0" w:color="auto"/>
              <w:bottom w:val="single" w:sz="4" w:space="0" w:color="auto"/>
              <w:right w:val="single" w:sz="4" w:space="0" w:color="auto"/>
            </w:tcBorders>
            <w:hideMark/>
          </w:tcPr>
          <w:p w14:paraId="2E6DE8AC" w14:textId="77777777" w:rsidR="005C3676" w:rsidRPr="005C3676" w:rsidRDefault="005C3676" w:rsidP="00832E74">
            <w:pPr>
              <w:spacing w:after="160" w:line="278" w:lineRule="auto"/>
              <w:jc w:val="both"/>
            </w:pPr>
            <w:r w:rsidRPr="005C3676">
              <w:t>13.696</w:t>
            </w:r>
          </w:p>
        </w:tc>
        <w:tc>
          <w:tcPr>
            <w:tcW w:w="0" w:type="auto"/>
            <w:tcBorders>
              <w:top w:val="single" w:sz="4" w:space="0" w:color="auto"/>
              <w:left w:val="single" w:sz="4" w:space="0" w:color="auto"/>
              <w:bottom w:val="single" w:sz="4" w:space="0" w:color="auto"/>
              <w:right w:val="single" w:sz="4" w:space="0" w:color="auto"/>
            </w:tcBorders>
            <w:hideMark/>
          </w:tcPr>
          <w:p w14:paraId="4983E09B" w14:textId="77777777" w:rsidR="005C3676" w:rsidRPr="005C3676" w:rsidRDefault="005C3676" w:rsidP="00832E74">
            <w:pPr>
              <w:spacing w:after="160" w:line="278" w:lineRule="auto"/>
              <w:jc w:val="both"/>
            </w:pPr>
            <w:r w:rsidRPr="005C3676">
              <w:t>7.738</w:t>
            </w:r>
          </w:p>
        </w:tc>
        <w:tc>
          <w:tcPr>
            <w:tcW w:w="0" w:type="auto"/>
            <w:tcBorders>
              <w:top w:val="single" w:sz="4" w:space="0" w:color="auto"/>
              <w:left w:val="single" w:sz="4" w:space="0" w:color="auto"/>
              <w:bottom w:val="single" w:sz="4" w:space="0" w:color="auto"/>
              <w:right w:val="single" w:sz="4" w:space="0" w:color="auto"/>
            </w:tcBorders>
            <w:hideMark/>
          </w:tcPr>
          <w:p w14:paraId="634C7725" w14:textId="77777777" w:rsidR="005C3676" w:rsidRPr="005C3676" w:rsidRDefault="005C3676" w:rsidP="00832E74">
            <w:pPr>
              <w:spacing w:after="160" w:line="278" w:lineRule="auto"/>
              <w:jc w:val="both"/>
            </w:pPr>
            <w:r w:rsidRPr="005C3676">
              <w:t>129.892</w:t>
            </w:r>
          </w:p>
        </w:tc>
      </w:tr>
      <w:tr w:rsidR="005C3676" w:rsidRPr="005C3676" w14:paraId="39E38E53"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5FF65856"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08A7B875"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255C127C"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583DD871" w14:textId="77777777" w:rsidR="005C3676" w:rsidRPr="005C3676" w:rsidRDefault="005C3676" w:rsidP="00832E74">
            <w:pPr>
              <w:spacing w:after="160" w:line="278" w:lineRule="auto"/>
              <w:jc w:val="both"/>
            </w:pPr>
            <w:r w:rsidRPr="005C3676">
              <w:t>5.958</w:t>
            </w:r>
          </w:p>
        </w:tc>
        <w:tc>
          <w:tcPr>
            <w:tcW w:w="0" w:type="auto"/>
            <w:tcBorders>
              <w:top w:val="single" w:sz="4" w:space="0" w:color="auto"/>
              <w:left w:val="single" w:sz="4" w:space="0" w:color="auto"/>
              <w:bottom w:val="single" w:sz="4" w:space="0" w:color="auto"/>
              <w:right w:val="single" w:sz="4" w:space="0" w:color="auto"/>
            </w:tcBorders>
            <w:hideMark/>
          </w:tcPr>
          <w:p w14:paraId="57A54622" w14:textId="77777777" w:rsidR="005C3676" w:rsidRPr="005C3676" w:rsidRDefault="005C3676" w:rsidP="00832E74">
            <w:pPr>
              <w:spacing w:after="160" w:line="278" w:lineRule="auto"/>
              <w:jc w:val="both"/>
            </w:pPr>
            <w:r w:rsidRPr="005C3676">
              <w:t>43.704</w:t>
            </w:r>
          </w:p>
        </w:tc>
        <w:tc>
          <w:tcPr>
            <w:tcW w:w="0" w:type="auto"/>
            <w:tcBorders>
              <w:top w:val="single" w:sz="4" w:space="0" w:color="auto"/>
              <w:left w:val="single" w:sz="4" w:space="0" w:color="auto"/>
              <w:bottom w:val="single" w:sz="4" w:space="0" w:color="auto"/>
              <w:right w:val="single" w:sz="4" w:space="0" w:color="auto"/>
            </w:tcBorders>
            <w:hideMark/>
          </w:tcPr>
          <w:p w14:paraId="7A807372" w14:textId="77777777" w:rsidR="005C3676" w:rsidRPr="005C3676" w:rsidRDefault="005C3676" w:rsidP="00832E74">
            <w:pPr>
              <w:spacing w:after="160" w:line="278" w:lineRule="auto"/>
              <w:jc w:val="both"/>
            </w:pPr>
            <w:r w:rsidRPr="005C3676">
              <w:t>37.746</w:t>
            </w:r>
          </w:p>
        </w:tc>
        <w:tc>
          <w:tcPr>
            <w:tcW w:w="0" w:type="auto"/>
            <w:tcBorders>
              <w:top w:val="single" w:sz="4" w:space="0" w:color="auto"/>
              <w:left w:val="single" w:sz="4" w:space="0" w:color="auto"/>
              <w:bottom w:val="single" w:sz="4" w:space="0" w:color="auto"/>
              <w:right w:val="single" w:sz="4" w:space="0" w:color="auto"/>
            </w:tcBorders>
            <w:hideMark/>
          </w:tcPr>
          <w:p w14:paraId="2CD9C83D" w14:textId="77777777" w:rsidR="005C3676" w:rsidRPr="005C3676" w:rsidRDefault="005C3676" w:rsidP="00832E74">
            <w:pPr>
              <w:spacing w:after="160" w:line="278" w:lineRule="auto"/>
              <w:jc w:val="both"/>
            </w:pPr>
            <w:r w:rsidRPr="005C3676">
              <w:t>633.575</w:t>
            </w:r>
          </w:p>
        </w:tc>
      </w:tr>
      <w:tr w:rsidR="005C3676" w:rsidRPr="005C3676" w14:paraId="0D9A825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9D7C889"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16352D6D"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111C7987"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0C6EFC19" w14:textId="77777777" w:rsidR="005C3676" w:rsidRPr="005C3676" w:rsidRDefault="005C3676" w:rsidP="00832E74">
            <w:pPr>
              <w:spacing w:after="160" w:line="278" w:lineRule="auto"/>
              <w:jc w:val="both"/>
            </w:pPr>
            <w:r w:rsidRPr="005C3676">
              <w:t>5.958</w:t>
            </w:r>
          </w:p>
        </w:tc>
        <w:tc>
          <w:tcPr>
            <w:tcW w:w="0" w:type="auto"/>
            <w:tcBorders>
              <w:top w:val="single" w:sz="4" w:space="0" w:color="auto"/>
              <w:left w:val="single" w:sz="4" w:space="0" w:color="auto"/>
              <w:bottom w:val="single" w:sz="4" w:space="0" w:color="auto"/>
              <w:right w:val="single" w:sz="4" w:space="0" w:color="auto"/>
            </w:tcBorders>
            <w:hideMark/>
          </w:tcPr>
          <w:p w14:paraId="18CA0C92" w14:textId="77777777" w:rsidR="005C3676" w:rsidRPr="005C3676" w:rsidRDefault="005C3676" w:rsidP="00832E74">
            <w:pPr>
              <w:spacing w:after="160" w:line="278" w:lineRule="auto"/>
              <w:jc w:val="both"/>
            </w:pPr>
            <w:r w:rsidRPr="005C3676">
              <w:t>5.533</w:t>
            </w:r>
          </w:p>
        </w:tc>
        <w:tc>
          <w:tcPr>
            <w:tcW w:w="0" w:type="auto"/>
            <w:tcBorders>
              <w:top w:val="single" w:sz="4" w:space="0" w:color="auto"/>
              <w:left w:val="single" w:sz="4" w:space="0" w:color="auto"/>
              <w:bottom w:val="single" w:sz="4" w:space="0" w:color="auto"/>
              <w:right w:val="single" w:sz="4" w:space="0" w:color="auto"/>
            </w:tcBorders>
            <w:hideMark/>
          </w:tcPr>
          <w:p w14:paraId="1A510D71" w14:textId="77777777" w:rsidR="005C3676" w:rsidRPr="005C3676" w:rsidRDefault="005C3676" w:rsidP="00832E74">
            <w:pPr>
              <w:spacing w:after="160" w:line="278" w:lineRule="auto"/>
              <w:jc w:val="both"/>
            </w:pPr>
            <w:r w:rsidRPr="005C3676">
              <w:t>-0.425</w:t>
            </w:r>
          </w:p>
        </w:tc>
        <w:tc>
          <w:tcPr>
            <w:tcW w:w="0" w:type="auto"/>
            <w:tcBorders>
              <w:top w:val="single" w:sz="4" w:space="0" w:color="auto"/>
              <w:left w:val="single" w:sz="4" w:space="0" w:color="auto"/>
              <w:bottom w:val="single" w:sz="4" w:space="0" w:color="auto"/>
              <w:right w:val="single" w:sz="4" w:space="0" w:color="auto"/>
            </w:tcBorders>
            <w:hideMark/>
          </w:tcPr>
          <w:p w14:paraId="327D57B5" w14:textId="77777777" w:rsidR="005C3676" w:rsidRPr="005C3676" w:rsidRDefault="005C3676" w:rsidP="00832E74">
            <w:pPr>
              <w:spacing w:after="160" w:line="278" w:lineRule="auto"/>
              <w:jc w:val="both"/>
            </w:pPr>
            <w:r w:rsidRPr="005C3676">
              <w:t>-7.133</w:t>
            </w:r>
          </w:p>
        </w:tc>
      </w:tr>
      <w:tr w:rsidR="005C3676" w:rsidRPr="005C3676" w14:paraId="0A5B740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7B85FC71"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5E3282E5"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52D4712B"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3B0660A1" w14:textId="77777777" w:rsidR="005C3676" w:rsidRPr="005C3676" w:rsidRDefault="005C3676" w:rsidP="00832E74">
            <w:pPr>
              <w:spacing w:after="160" w:line="278" w:lineRule="auto"/>
              <w:jc w:val="both"/>
            </w:pPr>
            <w:r w:rsidRPr="005C3676">
              <w:t>5.958</w:t>
            </w:r>
          </w:p>
        </w:tc>
        <w:tc>
          <w:tcPr>
            <w:tcW w:w="0" w:type="auto"/>
            <w:tcBorders>
              <w:top w:val="single" w:sz="4" w:space="0" w:color="auto"/>
              <w:left w:val="single" w:sz="4" w:space="0" w:color="auto"/>
              <w:bottom w:val="single" w:sz="4" w:space="0" w:color="auto"/>
              <w:right w:val="single" w:sz="4" w:space="0" w:color="auto"/>
            </w:tcBorders>
            <w:hideMark/>
          </w:tcPr>
          <w:p w14:paraId="7EB5CA70" w14:textId="77777777" w:rsidR="005C3676" w:rsidRPr="005C3676" w:rsidRDefault="005C3676" w:rsidP="00832E74">
            <w:pPr>
              <w:spacing w:after="160" w:line="278" w:lineRule="auto"/>
              <w:jc w:val="both"/>
            </w:pPr>
            <w:r w:rsidRPr="005C3676">
              <w:t>5.995</w:t>
            </w:r>
          </w:p>
        </w:tc>
        <w:tc>
          <w:tcPr>
            <w:tcW w:w="0" w:type="auto"/>
            <w:tcBorders>
              <w:top w:val="single" w:sz="4" w:space="0" w:color="auto"/>
              <w:left w:val="single" w:sz="4" w:space="0" w:color="auto"/>
              <w:bottom w:val="single" w:sz="4" w:space="0" w:color="auto"/>
              <w:right w:val="single" w:sz="4" w:space="0" w:color="auto"/>
            </w:tcBorders>
            <w:hideMark/>
          </w:tcPr>
          <w:p w14:paraId="1F24359B" w14:textId="77777777" w:rsidR="005C3676" w:rsidRPr="005C3676" w:rsidRDefault="005C3676" w:rsidP="00832E74">
            <w:pPr>
              <w:spacing w:after="160" w:line="278" w:lineRule="auto"/>
              <w:jc w:val="both"/>
            </w:pPr>
            <w:r w:rsidRPr="005C3676">
              <w:t>0.037</w:t>
            </w:r>
          </w:p>
        </w:tc>
        <w:tc>
          <w:tcPr>
            <w:tcW w:w="0" w:type="auto"/>
            <w:tcBorders>
              <w:top w:val="single" w:sz="4" w:space="0" w:color="auto"/>
              <w:left w:val="single" w:sz="4" w:space="0" w:color="auto"/>
              <w:bottom w:val="single" w:sz="4" w:space="0" w:color="auto"/>
              <w:right w:val="single" w:sz="4" w:space="0" w:color="auto"/>
            </w:tcBorders>
            <w:hideMark/>
          </w:tcPr>
          <w:p w14:paraId="4B294C28" w14:textId="77777777" w:rsidR="005C3676" w:rsidRPr="005C3676" w:rsidRDefault="005C3676" w:rsidP="00832E74">
            <w:pPr>
              <w:spacing w:after="160" w:line="278" w:lineRule="auto"/>
              <w:jc w:val="both"/>
            </w:pPr>
            <w:r w:rsidRPr="005C3676">
              <w:t>0.626</w:t>
            </w:r>
          </w:p>
        </w:tc>
      </w:tr>
      <w:tr w:rsidR="005C3676" w:rsidRPr="005C3676" w14:paraId="0C7CAD4E"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717DD2D4" w14:textId="77777777" w:rsidR="005C3676" w:rsidRPr="005C3676" w:rsidRDefault="005C3676" w:rsidP="00832E74">
            <w:pPr>
              <w:spacing w:after="160" w:line="278" w:lineRule="auto"/>
              <w:jc w:val="both"/>
            </w:pPr>
            <w:r w:rsidRPr="005C3676">
              <w:t>2</w:t>
            </w:r>
          </w:p>
        </w:tc>
        <w:tc>
          <w:tcPr>
            <w:tcW w:w="0" w:type="auto"/>
            <w:tcBorders>
              <w:top w:val="single" w:sz="4" w:space="0" w:color="auto"/>
              <w:left w:val="single" w:sz="4" w:space="0" w:color="auto"/>
              <w:bottom w:val="single" w:sz="4" w:space="0" w:color="auto"/>
              <w:right w:val="single" w:sz="4" w:space="0" w:color="auto"/>
            </w:tcBorders>
            <w:hideMark/>
          </w:tcPr>
          <w:p w14:paraId="030DFD04" w14:textId="77777777" w:rsidR="005C3676" w:rsidRPr="005C3676" w:rsidRDefault="005C3676" w:rsidP="00832E74">
            <w:pPr>
              <w:spacing w:after="160" w:line="278" w:lineRule="auto"/>
              <w:jc w:val="both"/>
            </w:pPr>
            <w:r w:rsidRPr="005C3676">
              <w:t>22</w:t>
            </w:r>
          </w:p>
        </w:tc>
        <w:tc>
          <w:tcPr>
            <w:tcW w:w="0" w:type="auto"/>
            <w:tcBorders>
              <w:top w:val="single" w:sz="4" w:space="0" w:color="auto"/>
              <w:left w:val="single" w:sz="4" w:space="0" w:color="auto"/>
              <w:bottom w:val="single" w:sz="4" w:space="0" w:color="auto"/>
              <w:right w:val="single" w:sz="4" w:space="0" w:color="auto"/>
            </w:tcBorders>
            <w:hideMark/>
          </w:tcPr>
          <w:p w14:paraId="4AB02871"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630C5469" w14:textId="77777777" w:rsidR="005C3676" w:rsidRPr="005C3676" w:rsidRDefault="005C3676" w:rsidP="00832E74">
            <w:pPr>
              <w:spacing w:after="160" w:line="278" w:lineRule="auto"/>
              <w:jc w:val="both"/>
            </w:pPr>
            <w:r w:rsidRPr="005C3676">
              <w:t>5.958</w:t>
            </w:r>
          </w:p>
        </w:tc>
        <w:tc>
          <w:tcPr>
            <w:tcW w:w="0" w:type="auto"/>
            <w:tcBorders>
              <w:top w:val="single" w:sz="4" w:space="0" w:color="auto"/>
              <w:left w:val="single" w:sz="4" w:space="0" w:color="auto"/>
              <w:bottom w:val="single" w:sz="4" w:space="0" w:color="auto"/>
              <w:right w:val="single" w:sz="4" w:space="0" w:color="auto"/>
            </w:tcBorders>
            <w:hideMark/>
          </w:tcPr>
          <w:p w14:paraId="6B0F3D6C" w14:textId="77777777" w:rsidR="005C3676" w:rsidRPr="005C3676" w:rsidRDefault="005C3676" w:rsidP="00832E74">
            <w:pPr>
              <w:spacing w:after="160" w:line="278" w:lineRule="auto"/>
              <w:jc w:val="both"/>
            </w:pPr>
            <w:r w:rsidRPr="005C3676">
              <w:t>56.315</w:t>
            </w:r>
          </w:p>
        </w:tc>
        <w:tc>
          <w:tcPr>
            <w:tcW w:w="0" w:type="auto"/>
            <w:tcBorders>
              <w:top w:val="single" w:sz="4" w:space="0" w:color="auto"/>
              <w:left w:val="single" w:sz="4" w:space="0" w:color="auto"/>
              <w:bottom w:val="single" w:sz="4" w:space="0" w:color="auto"/>
              <w:right w:val="single" w:sz="4" w:space="0" w:color="auto"/>
            </w:tcBorders>
            <w:hideMark/>
          </w:tcPr>
          <w:p w14:paraId="42B44D0C" w14:textId="77777777" w:rsidR="005C3676" w:rsidRPr="005C3676" w:rsidRDefault="005C3676" w:rsidP="00832E74">
            <w:pPr>
              <w:spacing w:after="160" w:line="278" w:lineRule="auto"/>
              <w:jc w:val="both"/>
            </w:pPr>
            <w:r w:rsidRPr="005C3676">
              <w:t>50.357</w:t>
            </w:r>
          </w:p>
        </w:tc>
        <w:tc>
          <w:tcPr>
            <w:tcW w:w="0" w:type="auto"/>
            <w:tcBorders>
              <w:top w:val="single" w:sz="4" w:space="0" w:color="auto"/>
              <w:left w:val="single" w:sz="4" w:space="0" w:color="auto"/>
              <w:bottom w:val="single" w:sz="4" w:space="0" w:color="auto"/>
              <w:right w:val="single" w:sz="4" w:space="0" w:color="auto"/>
            </w:tcBorders>
            <w:hideMark/>
          </w:tcPr>
          <w:p w14:paraId="19FCA618" w14:textId="77777777" w:rsidR="005C3676" w:rsidRPr="005C3676" w:rsidRDefault="005C3676" w:rsidP="00832E74">
            <w:pPr>
              <w:spacing w:after="160" w:line="278" w:lineRule="auto"/>
              <w:jc w:val="both"/>
            </w:pPr>
            <w:r w:rsidRPr="005C3676">
              <w:t>845.251</w:t>
            </w:r>
          </w:p>
        </w:tc>
      </w:tr>
      <w:tr w:rsidR="005C3676" w:rsidRPr="005C3676" w14:paraId="5F0DABAF"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61140DC"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7EF2023F"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254D3249"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1D8ED6B0" w14:textId="77777777" w:rsidR="005C3676" w:rsidRPr="005C3676" w:rsidRDefault="005C3676" w:rsidP="00832E74">
            <w:pPr>
              <w:spacing w:after="160" w:line="278" w:lineRule="auto"/>
              <w:jc w:val="both"/>
            </w:pPr>
            <w:r w:rsidRPr="005C3676">
              <w:t>1.729</w:t>
            </w:r>
          </w:p>
        </w:tc>
        <w:tc>
          <w:tcPr>
            <w:tcW w:w="0" w:type="auto"/>
            <w:tcBorders>
              <w:top w:val="single" w:sz="4" w:space="0" w:color="auto"/>
              <w:left w:val="single" w:sz="4" w:space="0" w:color="auto"/>
              <w:bottom w:val="single" w:sz="4" w:space="0" w:color="auto"/>
              <w:right w:val="single" w:sz="4" w:space="0" w:color="auto"/>
            </w:tcBorders>
            <w:hideMark/>
          </w:tcPr>
          <w:p w14:paraId="0BCEF24F" w14:textId="77777777" w:rsidR="005C3676" w:rsidRPr="005C3676" w:rsidRDefault="005C3676" w:rsidP="00832E74">
            <w:pPr>
              <w:spacing w:after="160" w:line="278" w:lineRule="auto"/>
              <w:jc w:val="both"/>
            </w:pPr>
            <w:r w:rsidRPr="005C3676">
              <w:t>3.196</w:t>
            </w:r>
          </w:p>
        </w:tc>
        <w:tc>
          <w:tcPr>
            <w:tcW w:w="0" w:type="auto"/>
            <w:tcBorders>
              <w:top w:val="single" w:sz="4" w:space="0" w:color="auto"/>
              <w:left w:val="single" w:sz="4" w:space="0" w:color="auto"/>
              <w:bottom w:val="single" w:sz="4" w:space="0" w:color="auto"/>
              <w:right w:val="single" w:sz="4" w:space="0" w:color="auto"/>
            </w:tcBorders>
            <w:hideMark/>
          </w:tcPr>
          <w:p w14:paraId="1D328868" w14:textId="77777777" w:rsidR="005C3676" w:rsidRPr="005C3676" w:rsidRDefault="005C3676" w:rsidP="00832E74">
            <w:pPr>
              <w:spacing w:after="160" w:line="278" w:lineRule="auto"/>
              <w:jc w:val="both"/>
            </w:pPr>
            <w:r w:rsidRPr="005C3676">
              <w:t>1.467</w:t>
            </w:r>
          </w:p>
        </w:tc>
        <w:tc>
          <w:tcPr>
            <w:tcW w:w="0" w:type="auto"/>
            <w:tcBorders>
              <w:top w:val="single" w:sz="4" w:space="0" w:color="auto"/>
              <w:left w:val="single" w:sz="4" w:space="0" w:color="auto"/>
              <w:bottom w:val="single" w:sz="4" w:space="0" w:color="auto"/>
              <w:right w:val="single" w:sz="4" w:space="0" w:color="auto"/>
            </w:tcBorders>
            <w:hideMark/>
          </w:tcPr>
          <w:p w14:paraId="36A7D11A" w14:textId="77777777" w:rsidR="005C3676" w:rsidRPr="005C3676" w:rsidRDefault="005C3676" w:rsidP="00832E74">
            <w:pPr>
              <w:spacing w:after="160" w:line="278" w:lineRule="auto"/>
              <w:jc w:val="both"/>
            </w:pPr>
            <w:r w:rsidRPr="005C3676">
              <w:t>84.829</w:t>
            </w:r>
          </w:p>
        </w:tc>
      </w:tr>
      <w:tr w:rsidR="005C3676" w:rsidRPr="005C3676" w14:paraId="387B87F4"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A803F3A"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15066811"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31D31F68"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0B689A59" w14:textId="77777777" w:rsidR="005C3676" w:rsidRPr="005C3676" w:rsidRDefault="005C3676" w:rsidP="00832E74">
            <w:pPr>
              <w:spacing w:after="160" w:line="278" w:lineRule="auto"/>
              <w:jc w:val="both"/>
            </w:pPr>
            <w:r w:rsidRPr="005C3676">
              <w:t>1.729</w:t>
            </w:r>
          </w:p>
        </w:tc>
        <w:tc>
          <w:tcPr>
            <w:tcW w:w="0" w:type="auto"/>
            <w:tcBorders>
              <w:top w:val="single" w:sz="4" w:space="0" w:color="auto"/>
              <w:left w:val="single" w:sz="4" w:space="0" w:color="auto"/>
              <w:bottom w:val="single" w:sz="4" w:space="0" w:color="auto"/>
              <w:right w:val="single" w:sz="4" w:space="0" w:color="auto"/>
            </w:tcBorders>
            <w:hideMark/>
          </w:tcPr>
          <w:p w14:paraId="46F5F956" w14:textId="77777777" w:rsidR="005C3676" w:rsidRPr="005C3676" w:rsidRDefault="005C3676" w:rsidP="00832E74">
            <w:pPr>
              <w:spacing w:after="160" w:line="278" w:lineRule="auto"/>
              <w:jc w:val="both"/>
            </w:pPr>
            <w:r w:rsidRPr="005C3676">
              <w:t>7.553</w:t>
            </w:r>
          </w:p>
        </w:tc>
        <w:tc>
          <w:tcPr>
            <w:tcW w:w="0" w:type="auto"/>
            <w:tcBorders>
              <w:top w:val="single" w:sz="4" w:space="0" w:color="auto"/>
              <w:left w:val="single" w:sz="4" w:space="0" w:color="auto"/>
              <w:bottom w:val="single" w:sz="4" w:space="0" w:color="auto"/>
              <w:right w:val="single" w:sz="4" w:space="0" w:color="auto"/>
            </w:tcBorders>
            <w:hideMark/>
          </w:tcPr>
          <w:p w14:paraId="656B2A23" w14:textId="77777777" w:rsidR="005C3676" w:rsidRPr="005C3676" w:rsidRDefault="005C3676" w:rsidP="00832E74">
            <w:pPr>
              <w:spacing w:after="160" w:line="278" w:lineRule="auto"/>
              <w:jc w:val="both"/>
            </w:pPr>
            <w:r w:rsidRPr="005C3676">
              <w:t>5.824</w:t>
            </w:r>
          </w:p>
        </w:tc>
        <w:tc>
          <w:tcPr>
            <w:tcW w:w="0" w:type="auto"/>
            <w:tcBorders>
              <w:top w:val="single" w:sz="4" w:space="0" w:color="auto"/>
              <w:left w:val="single" w:sz="4" w:space="0" w:color="auto"/>
              <w:bottom w:val="single" w:sz="4" w:space="0" w:color="auto"/>
              <w:right w:val="single" w:sz="4" w:space="0" w:color="auto"/>
            </w:tcBorders>
            <w:hideMark/>
          </w:tcPr>
          <w:p w14:paraId="5B3C6F02" w14:textId="77777777" w:rsidR="005C3676" w:rsidRPr="005C3676" w:rsidRDefault="005C3676" w:rsidP="00832E74">
            <w:pPr>
              <w:spacing w:after="160" w:line="278" w:lineRule="auto"/>
              <w:jc w:val="both"/>
            </w:pPr>
            <w:r w:rsidRPr="005C3676">
              <w:t>336.772</w:t>
            </w:r>
          </w:p>
        </w:tc>
      </w:tr>
      <w:tr w:rsidR="005C3676" w:rsidRPr="005C3676" w14:paraId="7106A218"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761B6884"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148577BB"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5F4F0A70"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76504BCB" w14:textId="77777777" w:rsidR="005C3676" w:rsidRPr="005C3676" w:rsidRDefault="005C3676" w:rsidP="00832E74">
            <w:pPr>
              <w:spacing w:after="160" w:line="278" w:lineRule="auto"/>
              <w:jc w:val="both"/>
            </w:pPr>
            <w:r w:rsidRPr="005C3676">
              <w:t>1.729</w:t>
            </w:r>
          </w:p>
        </w:tc>
        <w:tc>
          <w:tcPr>
            <w:tcW w:w="0" w:type="auto"/>
            <w:tcBorders>
              <w:top w:val="single" w:sz="4" w:space="0" w:color="auto"/>
              <w:left w:val="single" w:sz="4" w:space="0" w:color="auto"/>
              <w:bottom w:val="single" w:sz="4" w:space="0" w:color="auto"/>
              <w:right w:val="single" w:sz="4" w:space="0" w:color="auto"/>
            </w:tcBorders>
            <w:hideMark/>
          </w:tcPr>
          <w:p w14:paraId="0178942D" w14:textId="77777777" w:rsidR="005C3676" w:rsidRPr="005C3676" w:rsidRDefault="005C3676" w:rsidP="00832E74">
            <w:pPr>
              <w:spacing w:after="160" w:line="278" w:lineRule="auto"/>
              <w:jc w:val="both"/>
            </w:pPr>
            <w:r w:rsidRPr="005C3676">
              <w:t>13.291</w:t>
            </w:r>
          </w:p>
        </w:tc>
        <w:tc>
          <w:tcPr>
            <w:tcW w:w="0" w:type="auto"/>
            <w:tcBorders>
              <w:top w:val="single" w:sz="4" w:space="0" w:color="auto"/>
              <w:left w:val="single" w:sz="4" w:space="0" w:color="auto"/>
              <w:bottom w:val="single" w:sz="4" w:space="0" w:color="auto"/>
              <w:right w:val="single" w:sz="4" w:space="0" w:color="auto"/>
            </w:tcBorders>
            <w:hideMark/>
          </w:tcPr>
          <w:p w14:paraId="09D92558" w14:textId="77777777" w:rsidR="005C3676" w:rsidRPr="005C3676" w:rsidRDefault="005C3676" w:rsidP="00832E74">
            <w:pPr>
              <w:spacing w:after="160" w:line="278" w:lineRule="auto"/>
              <w:jc w:val="both"/>
            </w:pPr>
            <w:r w:rsidRPr="005C3676">
              <w:t>11.562</w:t>
            </w:r>
          </w:p>
        </w:tc>
        <w:tc>
          <w:tcPr>
            <w:tcW w:w="0" w:type="auto"/>
            <w:tcBorders>
              <w:top w:val="single" w:sz="4" w:space="0" w:color="auto"/>
              <w:left w:val="single" w:sz="4" w:space="0" w:color="auto"/>
              <w:bottom w:val="single" w:sz="4" w:space="0" w:color="auto"/>
              <w:right w:val="single" w:sz="4" w:space="0" w:color="auto"/>
            </w:tcBorders>
            <w:hideMark/>
          </w:tcPr>
          <w:p w14:paraId="6A7A4DC6" w14:textId="77777777" w:rsidR="005C3676" w:rsidRPr="005C3676" w:rsidRDefault="005C3676" w:rsidP="00832E74">
            <w:pPr>
              <w:spacing w:after="160" w:line="278" w:lineRule="auto"/>
              <w:jc w:val="both"/>
            </w:pPr>
            <w:r w:rsidRPr="005C3676">
              <w:t>668.554</w:t>
            </w:r>
          </w:p>
        </w:tc>
      </w:tr>
      <w:tr w:rsidR="005C3676" w:rsidRPr="005C3676" w14:paraId="3034CA75"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685704D"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6831FDEE"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60E789FF"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2DA5E31D" w14:textId="77777777" w:rsidR="005C3676" w:rsidRPr="005C3676" w:rsidRDefault="005C3676" w:rsidP="00832E74">
            <w:pPr>
              <w:spacing w:after="160" w:line="278" w:lineRule="auto"/>
              <w:jc w:val="both"/>
            </w:pPr>
            <w:r w:rsidRPr="005C3676">
              <w:t>1.729</w:t>
            </w:r>
          </w:p>
        </w:tc>
        <w:tc>
          <w:tcPr>
            <w:tcW w:w="0" w:type="auto"/>
            <w:tcBorders>
              <w:top w:val="single" w:sz="4" w:space="0" w:color="auto"/>
              <w:left w:val="single" w:sz="4" w:space="0" w:color="auto"/>
              <w:bottom w:val="single" w:sz="4" w:space="0" w:color="auto"/>
              <w:right w:val="single" w:sz="4" w:space="0" w:color="auto"/>
            </w:tcBorders>
            <w:hideMark/>
          </w:tcPr>
          <w:p w14:paraId="5006A374" w14:textId="77777777" w:rsidR="005C3676" w:rsidRPr="005C3676" w:rsidRDefault="005C3676" w:rsidP="00832E74">
            <w:pPr>
              <w:spacing w:after="160" w:line="278" w:lineRule="auto"/>
              <w:jc w:val="both"/>
            </w:pPr>
            <w:r w:rsidRPr="005C3676">
              <w:t>3.522</w:t>
            </w:r>
          </w:p>
        </w:tc>
        <w:tc>
          <w:tcPr>
            <w:tcW w:w="0" w:type="auto"/>
            <w:tcBorders>
              <w:top w:val="single" w:sz="4" w:space="0" w:color="auto"/>
              <w:left w:val="single" w:sz="4" w:space="0" w:color="auto"/>
              <w:bottom w:val="single" w:sz="4" w:space="0" w:color="auto"/>
              <w:right w:val="single" w:sz="4" w:space="0" w:color="auto"/>
            </w:tcBorders>
            <w:hideMark/>
          </w:tcPr>
          <w:p w14:paraId="29B983C4" w14:textId="77777777" w:rsidR="005C3676" w:rsidRPr="005C3676" w:rsidRDefault="005C3676" w:rsidP="00832E74">
            <w:pPr>
              <w:spacing w:after="160" w:line="278" w:lineRule="auto"/>
              <w:jc w:val="both"/>
            </w:pPr>
            <w:r w:rsidRPr="005C3676">
              <w:t>1.793</w:t>
            </w:r>
          </w:p>
        </w:tc>
        <w:tc>
          <w:tcPr>
            <w:tcW w:w="0" w:type="auto"/>
            <w:tcBorders>
              <w:top w:val="single" w:sz="4" w:space="0" w:color="auto"/>
              <w:left w:val="single" w:sz="4" w:space="0" w:color="auto"/>
              <w:bottom w:val="single" w:sz="4" w:space="0" w:color="auto"/>
              <w:right w:val="single" w:sz="4" w:space="0" w:color="auto"/>
            </w:tcBorders>
            <w:hideMark/>
          </w:tcPr>
          <w:p w14:paraId="4D00BBE3" w14:textId="77777777" w:rsidR="005C3676" w:rsidRPr="005C3676" w:rsidRDefault="005C3676" w:rsidP="00832E74">
            <w:pPr>
              <w:spacing w:after="160" w:line="278" w:lineRule="auto"/>
              <w:jc w:val="both"/>
            </w:pPr>
            <w:r w:rsidRPr="005C3676">
              <w:t>103.677</w:t>
            </w:r>
          </w:p>
        </w:tc>
      </w:tr>
      <w:tr w:rsidR="005C3676" w:rsidRPr="005C3676" w14:paraId="4FD4B07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7447BFEB" w14:textId="77777777" w:rsidR="005C3676" w:rsidRPr="005C3676" w:rsidRDefault="005C3676" w:rsidP="00832E74">
            <w:pPr>
              <w:spacing w:after="160" w:line="278" w:lineRule="auto"/>
              <w:jc w:val="both"/>
            </w:pPr>
            <w:r w:rsidRPr="005C3676">
              <w:t>3</w:t>
            </w:r>
          </w:p>
        </w:tc>
        <w:tc>
          <w:tcPr>
            <w:tcW w:w="0" w:type="auto"/>
            <w:tcBorders>
              <w:top w:val="single" w:sz="4" w:space="0" w:color="auto"/>
              <w:left w:val="single" w:sz="4" w:space="0" w:color="auto"/>
              <w:bottom w:val="single" w:sz="4" w:space="0" w:color="auto"/>
              <w:right w:val="single" w:sz="4" w:space="0" w:color="auto"/>
            </w:tcBorders>
            <w:hideMark/>
          </w:tcPr>
          <w:p w14:paraId="7F9A9D44"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6990467E"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5EED354D" w14:textId="77777777" w:rsidR="005C3676" w:rsidRPr="005C3676" w:rsidRDefault="005C3676" w:rsidP="00832E74">
            <w:pPr>
              <w:spacing w:after="160" w:line="278" w:lineRule="auto"/>
              <w:jc w:val="both"/>
            </w:pPr>
            <w:r w:rsidRPr="005C3676">
              <w:t>1.729</w:t>
            </w:r>
          </w:p>
        </w:tc>
        <w:tc>
          <w:tcPr>
            <w:tcW w:w="0" w:type="auto"/>
            <w:tcBorders>
              <w:top w:val="single" w:sz="4" w:space="0" w:color="auto"/>
              <w:left w:val="single" w:sz="4" w:space="0" w:color="auto"/>
              <w:bottom w:val="single" w:sz="4" w:space="0" w:color="auto"/>
              <w:right w:val="single" w:sz="4" w:space="0" w:color="auto"/>
            </w:tcBorders>
            <w:hideMark/>
          </w:tcPr>
          <w:p w14:paraId="4D22A988" w14:textId="77777777" w:rsidR="005C3676" w:rsidRPr="005C3676" w:rsidRDefault="005C3676" w:rsidP="00832E74">
            <w:pPr>
              <w:spacing w:after="160" w:line="278" w:lineRule="auto"/>
              <w:jc w:val="both"/>
            </w:pPr>
            <w:r w:rsidRPr="005C3676">
              <w:t>1.825</w:t>
            </w:r>
          </w:p>
        </w:tc>
        <w:tc>
          <w:tcPr>
            <w:tcW w:w="0" w:type="auto"/>
            <w:tcBorders>
              <w:top w:val="single" w:sz="4" w:space="0" w:color="auto"/>
              <w:left w:val="single" w:sz="4" w:space="0" w:color="auto"/>
              <w:bottom w:val="single" w:sz="4" w:space="0" w:color="auto"/>
              <w:right w:val="single" w:sz="4" w:space="0" w:color="auto"/>
            </w:tcBorders>
            <w:hideMark/>
          </w:tcPr>
          <w:p w14:paraId="45CEA916" w14:textId="77777777" w:rsidR="005C3676" w:rsidRPr="005C3676" w:rsidRDefault="005C3676" w:rsidP="00832E74">
            <w:pPr>
              <w:spacing w:after="160" w:line="278" w:lineRule="auto"/>
              <w:jc w:val="both"/>
            </w:pPr>
            <w:r w:rsidRPr="005C3676">
              <w:t>0.096</w:t>
            </w:r>
          </w:p>
        </w:tc>
        <w:tc>
          <w:tcPr>
            <w:tcW w:w="0" w:type="auto"/>
            <w:tcBorders>
              <w:top w:val="single" w:sz="4" w:space="0" w:color="auto"/>
              <w:left w:val="single" w:sz="4" w:space="0" w:color="auto"/>
              <w:bottom w:val="single" w:sz="4" w:space="0" w:color="auto"/>
              <w:right w:val="single" w:sz="4" w:space="0" w:color="auto"/>
            </w:tcBorders>
            <w:hideMark/>
          </w:tcPr>
          <w:p w14:paraId="2439934D" w14:textId="77777777" w:rsidR="005C3676" w:rsidRPr="005C3676" w:rsidRDefault="005C3676" w:rsidP="00832E74">
            <w:pPr>
              <w:spacing w:after="160" w:line="278" w:lineRule="auto"/>
              <w:jc w:val="both"/>
            </w:pPr>
            <w:r w:rsidRPr="005C3676">
              <w:t>5.523</w:t>
            </w:r>
          </w:p>
        </w:tc>
      </w:tr>
      <w:tr w:rsidR="005C3676" w:rsidRPr="005C3676" w14:paraId="6091D866"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D818CC2" w14:textId="77777777" w:rsidR="005C3676" w:rsidRPr="005C3676" w:rsidRDefault="005C3676" w:rsidP="00832E74">
            <w:pPr>
              <w:spacing w:after="160" w:line="278" w:lineRule="auto"/>
              <w:jc w:val="both"/>
            </w:pPr>
            <w:r w:rsidRPr="005C3676">
              <w:lastRenderedPageBreak/>
              <w:t>3</w:t>
            </w:r>
          </w:p>
        </w:tc>
        <w:tc>
          <w:tcPr>
            <w:tcW w:w="0" w:type="auto"/>
            <w:tcBorders>
              <w:top w:val="single" w:sz="4" w:space="0" w:color="auto"/>
              <w:left w:val="single" w:sz="4" w:space="0" w:color="auto"/>
              <w:bottom w:val="single" w:sz="4" w:space="0" w:color="auto"/>
              <w:right w:val="single" w:sz="4" w:space="0" w:color="auto"/>
            </w:tcBorders>
            <w:hideMark/>
          </w:tcPr>
          <w:p w14:paraId="5E01C0AC" w14:textId="77777777" w:rsidR="005C3676" w:rsidRPr="005C3676" w:rsidRDefault="005C3676" w:rsidP="00832E74">
            <w:pPr>
              <w:spacing w:after="160" w:line="278" w:lineRule="auto"/>
              <w:jc w:val="both"/>
            </w:pPr>
            <w:r w:rsidRPr="005C3676">
              <w:t>33</w:t>
            </w:r>
          </w:p>
        </w:tc>
        <w:tc>
          <w:tcPr>
            <w:tcW w:w="0" w:type="auto"/>
            <w:tcBorders>
              <w:top w:val="single" w:sz="4" w:space="0" w:color="auto"/>
              <w:left w:val="single" w:sz="4" w:space="0" w:color="auto"/>
              <w:bottom w:val="single" w:sz="4" w:space="0" w:color="auto"/>
              <w:right w:val="single" w:sz="4" w:space="0" w:color="auto"/>
            </w:tcBorders>
            <w:hideMark/>
          </w:tcPr>
          <w:p w14:paraId="04496A4B"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0F7F70A1" w14:textId="77777777" w:rsidR="005C3676" w:rsidRPr="005C3676" w:rsidRDefault="005C3676" w:rsidP="00832E74">
            <w:pPr>
              <w:spacing w:after="160" w:line="278" w:lineRule="auto"/>
              <w:jc w:val="both"/>
            </w:pPr>
            <w:r w:rsidRPr="005C3676">
              <w:t>1.729</w:t>
            </w:r>
          </w:p>
        </w:tc>
        <w:tc>
          <w:tcPr>
            <w:tcW w:w="0" w:type="auto"/>
            <w:tcBorders>
              <w:top w:val="single" w:sz="4" w:space="0" w:color="auto"/>
              <w:left w:val="single" w:sz="4" w:space="0" w:color="auto"/>
              <w:bottom w:val="single" w:sz="4" w:space="0" w:color="auto"/>
              <w:right w:val="single" w:sz="4" w:space="0" w:color="auto"/>
            </w:tcBorders>
            <w:hideMark/>
          </w:tcPr>
          <w:p w14:paraId="27107880" w14:textId="77777777" w:rsidR="005C3676" w:rsidRPr="005C3676" w:rsidRDefault="005C3676" w:rsidP="00832E74">
            <w:pPr>
              <w:spacing w:after="160" w:line="278" w:lineRule="auto"/>
              <w:jc w:val="both"/>
            </w:pPr>
            <w:r w:rsidRPr="005C3676">
              <w:t>49.636</w:t>
            </w:r>
          </w:p>
        </w:tc>
        <w:tc>
          <w:tcPr>
            <w:tcW w:w="0" w:type="auto"/>
            <w:tcBorders>
              <w:top w:val="single" w:sz="4" w:space="0" w:color="auto"/>
              <w:left w:val="single" w:sz="4" w:space="0" w:color="auto"/>
              <w:bottom w:val="single" w:sz="4" w:space="0" w:color="auto"/>
              <w:right w:val="single" w:sz="4" w:space="0" w:color="auto"/>
            </w:tcBorders>
            <w:hideMark/>
          </w:tcPr>
          <w:p w14:paraId="3DEBA031" w14:textId="77777777" w:rsidR="005C3676" w:rsidRPr="005C3676" w:rsidRDefault="005C3676" w:rsidP="00832E74">
            <w:pPr>
              <w:spacing w:after="160" w:line="278" w:lineRule="auto"/>
              <w:jc w:val="both"/>
            </w:pPr>
            <w:r w:rsidRPr="005C3676">
              <w:t>47.907</w:t>
            </w:r>
          </w:p>
        </w:tc>
        <w:tc>
          <w:tcPr>
            <w:tcW w:w="0" w:type="auto"/>
            <w:tcBorders>
              <w:top w:val="single" w:sz="4" w:space="0" w:color="auto"/>
              <w:left w:val="single" w:sz="4" w:space="0" w:color="auto"/>
              <w:bottom w:val="single" w:sz="4" w:space="0" w:color="auto"/>
              <w:right w:val="single" w:sz="4" w:space="0" w:color="auto"/>
            </w:tcBorders>
            <w:hideMark/>
          </w:tcPr>
          <w:p w14:paraId="136D3B8A" w14:textId="77777777" w:rsidR="005C3676" w:rsidRPr="005C3676" w:rsidRDefault="005C3676" w:rsidP="00832E74">
            <w:pPr>
              <w:spacing w:after="160" w:line="278" w:lineRule="auto"/>
              <w:jc w:val="both"/>
            </w:pPr>
            <w:r w:rsidRPr="005C3676">
              <w:t>2770.243</w:t>
            </w:r>
          </w:p>
        </w:tc>
      </w:tr>
      <w:tr w:rsidR="005C3676" w:rsidRPr="005C3676" w14:paraId="01BBF183"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5627B4E5"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4C5387FD"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3B94C3BC"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5525E06F" w14:textId="77777777" w:rsidR="005C3676" w:rsidRPr="005C3676" w:rsidRDefault="005C3676" w:rsidP="00832E74">
            <w:pPr>
              <w:spacing w:after="160" w:line="278" w:lineRule="auto"/>
              <w:jc w:val="both"/>
            </w:pPr>
            <w:r w:rsidRPr="005C3676">
              <w:t>1.509</w:t>
            </w:r>
          </w:p>
        </w:tc>
        <w:tc>
          <w:tcPr>
            <w:tcW w:w="0" w:type="auto"/>
            <w:tcBorders>
              <w:top w:val="single" w:sz="4" w:space="0" w:color="auto"/>
              <w:left w:val="single" w:sz="4" w:space="0" w:color="auto"/>
              <w:bottom w:val="single" w:sz="4" w:space="0" w:color="auto"/>
              <w:right w:val="single" w:sz="4" w:space="0" w:color="auto"/>
            </w:tcBorders>
            <w:hideMark/>
          </w:tcPr>
          <w:p w14:paraId="291FD3B3" w14:textId="77777777" w:rsidR="005C3676" w:rsidRPr="005C3676" w:rsidRDefault="005C3676" w:rsidP="00832E74">
            <w:pPr>
              <w:spacing w:after="160" w:line="278" w:lineRule="auto"/>
              <w:jc w:val="both"/>
            </w:pPr>
            <w:r w:rsidRPr="005C3676">
              <w:t>2.853</w:t>
            </w:r>
          </w:p>
        </w:tc>
        <w:tc>
          <w:tcPr>
            <w:tcW w:w="0" w:type="auto"/>
            <w:tcBorders>
              <w:top w:val="single" w:sz="4" w:space="0" w:color="auto"/>
              <w:left w:val="single" w:sz="4" w:space="0" w:color="auto"/>
              <w:bottom w:val="single" w:sz="4" w:space="0" w:color="auto"/>
              <w:right w:val="single" w:sz="4" w:space="0" w:color="auto"/>
            </w:tcBorders>
            <w:hideMark/>
          </w:tcPr>
          <w:p w14:paraId="4509378B" w14:textId="77777777" w:rsidR="005C3676" w:rsidRPr="005C3676" w:rsidRDefault="005C3676" w:rsidP="00832E74">
            <w:pPr>
              <w:spacing w:after="160" w:line="278" w:lineRule="auto"/>
              <w:jc w:val="both"/>
            </w:pPr>
            <w:r w:rsidRPr="005C3676">
              <w:t>1.344</w:t>
            </w:r>
          </w:p>
        </w:tc>
        <w:tc>
          <w:tcPr>
            <w:tcW w:w="0" w:type="auto"/>
            <w:tcBorders>
              <w:top w:val="single" w:sz="4" w:space="0" w:color="auto"/>
              <w:left w:val="single" w:sz="4" w:space="0" w:color="auto"/>
              <w:bottom w:val="single" w:sz="4" w:space="0" w:color="auto"/>
              <w:right w:val="single" w:sz="4" w:space="0" w:color="auto"/>
            </w:tcBorders>
            <w:hideMark/>
          </w:tcPr>
          <w:p w14:paraId="0DA4AE35" w14:textId="77777777" w:rsidR="005C3676" w:rsidRPr="005C3676" w:rsidRDefault="005C3676" w:rsidP="00832E74">
            <w:pPr>
              <w:spacing w:after="160" w:line="278" w:lineRule="auto"/>
              <w:jc w:val="both"/>
            </w:pPr>
            <w:r w:rsidRPr="005C3676">
              <w:t>89.016</w:t>
            </w:r>
          </w:p>
        </w:tc>
      </w:tr>
      <w:tr w:rsidR="005C3676" w:rsidRPr="005C3676" w14:paraId="76B33AD8"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22CE24B"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2EF21777"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187AEDE6"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3F0556D6" w14:textId="77777777" w:rsidR="005C3676" w:rsidRPr="005C3676" w:rsidRDefault="005C3676" w:rsidP="00832E74">
            <w:pPr>
              <w:spacing w:after="160" w:line="278" w:lineRule="auto"/>
              <w:jc w:val="both"/>
            </w:pPr>
            <w:r w:rsidRPr="005C3676">
              <w:t>1.509</w:t>
            </w:r>
          </w:p>
        </w:tc>
        <w:tc>
          <w:tcPr>
            <w:tcW w:w="0" w:type="auto"/>
            <w:tcBorders>
              <w:top w:val="single" w:sz="4" w:space="0" w:color="auto"/>
              <w:left w:val="single" w:sz="4" w:space="0" w:color="auto"/>
              <w:bottom w:val="single" w:sz="4" w:space="0" w:color="auto"/>
              <w:right w:val="single" w:sz="4" w:space="0" w:color="auto"/>
            </w:tcBorders>
            <w:hideMark/>
          </w:tcPr>
          <w:p w14:paraId="4AE1381E" w14:textId="77777777" w:rsidR="005C3676" w:rsidRPr="005C3676" w:rsidRDefault="005C3676" w:rsidP="00832E74">
            <w:pPr>
              <w:spacing w:after="160" w:line="278" w:lineRule="auto"/>
              <w:jc w:val="both"/>
            </w:pPr>
            <w:r w:rsidRPr="005C3676">
              <w:t>7.585</w:t>
            </w:r>
          </w:p>
        </w:tc>
        <w:tc>
          <w:tcPr>
            <w:tcW w:w="0" w:type="auto"/>
            <w:tcBorders>
              <w:top w:val="single" w:sz="4" w:space="0" w:color="auto"/>
              <w:left w:val="single" w:sz="4" w:space="0" w:color="auto"/>
              <w:bottom w:val="single" w:sz="4" w:space="0" w:color="auto"/>
              <w:right w:val="single" w:sz="4" w:space="0" w:color="auto"/>
            </w:tcBorders>
            <w:hideMark/>
          </w:tcPr>
          <w:p w14:paraId="3D32B1B6" w14:textId="77777777" w:rsidR="005C3676" w:rsidRPr="005C3676" w:rsidRDefault="005C3676" w:rsidP="00832E74">
            <w:pPr>
              <w:spacing w:after="160" w:line="278" w:lineRule="auto"/>
              <w:jc w:val="both"/>
            </w:pPr>
            <w:r w:rsidRPr="005C3676">
              <w:t>6.076</w:t>
            </w:r>
          </w:p>
        </w:tc>
        <w:tc>
          <w:tcPr>
            <w:tcW w:w="0" w:type="auto"/>
            <w:tcBorders>
              <w:top w:val="single" w:sz="4" w:space="0" w:color="auto"/>
              <w:left w:val="single" w:sz="4" w:space="0" w:color="auto"/>
              <w:bottom w:val="single" w:sz="4" w:space="0" w:color="auto"/>
              <w:right w:val="single" w:sz="4" w:space="0" w:color="auto"/>
            </w:tcBorders>
            <w:hideMark/>
          </w:tcPr>
          <w:p w14:paraId="5CD872A6" w14:textId="77777777" w:rsidR="005C3676" w:rsidRPr="005C3676" w:rsidRDefault="005C3676" w:rsidP="00832E74">
            <w:pPr>
              <w:spacing w:after="160" w:line="278" w:lineRule="auto"/>
              <w:jc w:val="both"/>
            </w:pPr>
            <w:r w:rsidRPr="005C3676">
              <w:t>402.519</w:t>
            </w:r>
          </w:p>
        </w:tc>
      </w:tr>
      <w:tr w:rsidR="005C3676" w:rsidRPr="005C3676" w14:paraId="74215D7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54E569ED"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001D93E0"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09BEA5A3"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71E5069A" w14:textId="77777777" w:rsidR="005C3676" w:rsidRPr="005C3676" w:rsidRDefault="005C3676" w:rsidP="00832E74">
            <w:pPr>
              <w:spacing w:after="160" w:line="278" w:lineRule="auto"/>
              <w:jc w:val="both"/>
            </w:pPr>
            <w:r w:rsidRPr="005C3676">
              <w:t>1.509</w:t>
            </w:r>
          </w:p>
        </w:tc>
        <w:tc>
          <w:tcPr>
            <w:tcW w:w="0" w:type="auto"/>
            <w:tcBorders>
              <w:top w:val="single" w:sz="4" w:space="0" w:color="auto"/>
              <w:left w:val="single" w:sz="4" w:space="0" w:color="auto"/>
              <w:bottom w:val="single" w:sz="4" w:space="0" w:color="auto"/>
              <w:right w:val="single" w:sz="4" w:space="0" w:color="auto"/>
            </w:tcBorders>
            <w:hideMark/>
          </w:tcPr>
          <w:p w14:paraId="7A3B267D" w14:textId="77777777" w:rsidR="005C3676" w:rsidRPr="005C3676" w:rsidRDefault="005C3676" w:rsidP="00832E74">
            <w:pPr>
              <w:spacing w:after="160" w:line="278" w:lineRule="auto"/>
              <w:jc w:val="both"/>
            </w:pPr>
            <w:r w:rsidRPr="005C3676">
              <w:t>88.185</w:t>
            </w:r>
          </w:p>
        </w:tc>
        <w:tc>
          <w:tcPr>
            <w:tcW w:w="0" w:type="auto"/>
            <w:tcBorders>
              <w:top w:val="single" w:sz="4" w:space="0" w:color="auto"/>
              <w:left w:val="single" w:sz="4" w:space="0" w:color="auto"/>
              <w:bottom w:val="single" w:sz="4" w:space="0" w:color="auto"/>
              <w:right w:val="single" w:sz="4" w:space="0" w:color="auto"/>
            </w:tcBorders>
            <w:hideMark/>
          </w:tcPr>
          <w:p w14:paraId="4A407156" w14:textId="77777777" w:rsidR="005C3676" w:rsidRPr="005C3676" w:rsidRDefault="005C3676" w:rsidP="00832E74">
            <w:pPr>
              <w:spacing w:after="160" w:line="278" w:lineRule="auto"/>
              <w:jc w:val="both"/>
            </w:pPr>
            <w:r w:rsidRPr="005C3676">
              <w:t>86.676</w:t>
            </w:r>
          </w:p>
        </w:tc>
        <w:tc>
          <w:tcPr>
            <w:tcW w:w="0" w:type="auto"/>
            <w:tcBorders>
              <w:top w:val="single" w:sz="4" w:space="0" w:color="auto"/>
              <w:left w:val="single" w:sz="4" w:space="0" w:color="auto"/>
              <w:bottom w:val="single" w:sz="4" w:space="0" w:color="auto"/>
              <w:right w:val="single" w:sz="4" w:space="0" w:color="auto"/>
            </w:tcBorders>
            <w:hideMark/>
          </w:tcPr>
          <w:p w14:paraId="2548C7AF" w14:textId="77777777" w:rsidR="005C3676" w:rsidRPr="005C3676" w:rsidRDefault="005C3676" w:rsidP="00832E74">
            <w:pPr>
              <w:spacing w:after="160" w:line="278" w:lineRule="auto"/>
              <w:jc w:val="both"/>
            </w:pPr>
            <w:r w:rsidRPr="005C3676">
              <w:t>5742.125</w:t>
            </w:r>
          </w:p>
        </w:tc>
      </w:tr>
      <w:tr w:rsidR="005C3676" w:rsidRPr="005C3676" w14:paraId="05E7A9E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3F0A7BDC"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103E8F9A"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4B17B0E8"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66EA8354" w14:textId="77777777" w:rsidR="005C3676" w:rsidRPr="005C3676" w:rsidRDefault="005C3676" w:rsidP="00832E74">
            <w:pPr>
              <w:spacing w:after="160" w:line="278" w:lineRule="auto"/>
              <w:jc w:val="both"/>
            </w:pPr>
            <w:r w:rsidRPr="005C3676">
              <w:t>1.509</w:t>
            </w:r>
          </w:p>
        </w:tc>
        <w:tc>
          <w:tcPr>
            <w:tcW w:w="0" w:type="auto"/>
            <w:tcBorders>
              <w:top w:val="single" w:sz="4" w:space="0" w:color="auto"/>
              <w:left w:val="single" w:sz="4" w:space="0" w:color="auto"/>
              <w:bottom w:val="single" w:sz="4" w:space="0" w:color="auto"/>
              <w:right w:val="single" w:sz="4" w:space="0" w:color="auto"/>
            </w:tcBorders>
            <w:hideMark/>
          </w:tcPr>
          <w:p w14:paraId="4DBD1F8E" w14:textId="77777777" w:rsidR="005C3676" w:rsidRPr="005C3676" w:rsidRDefault="005C3676" w:rsidP="00832E74">
            <w:pPr>
              <w:spacing w:after="160" w:line="278" w:lineRule="auto"/>
              <w:jc w:val="both"/>
            </w:pPr>
            <w:r w:rsidRPr="005C3676">
              <w:t>2.845</w:t>
            </w:r>
          </w:p>
        </w:tc>
        <w:tc>
          <w:tcPr>
            <w:tcW w:w="0" w:type="auto"/>
            <w:tcBorders>
              <w:top w:val="single" w:sz="4" w:space="0" w:color="auto"/>
              <w:left w:val="single" w:sz="4" w:space="0" w:color="auto"/>
              <w:bottom w:val="single" w:sz="4" w:space="0" w:color="auto"/>
              <w:right w:val="single" w:sz="4" w:space="0" w:color="auto"/>
            </w:tcBorders>
            <w:hideMark/>
          </w:tcPr>
          <w:p w14:paraId="6B7075F5" w14:textId="77777777" w:rsidR="005C3676" w:rsidRPr="005C3676" w:rsidRDefault="005C3676" w:rsidP="00832E74">
            <w:pPr>
              <w:spacing w:after="160" w:line="278" w:lineRule="auto"/>
              <w:jc w:val="both"/>
            </w:pPr>
            <w:r w:rsidRPr="005C3676">
              <w:t>1.336</w:t>
            </w:r>
          </w:p>
        </w:tc>
        <w:tc>
          <w:tcPr>
            <w:tcW w:w="0" w:type="auto"/>
            <w:tcBorders>
              <w:top w:val="single" w:sz="4" w:space="0" w:color="auto"/>
              <w:left w:val="single" w:sz="4" w:space="0" w:color="auto"/>
              <w:bottom w:val="single" w:sz="4" w:space="0" w:color="auto"/>
              <w:right w:val="single" w:sz="4" w:space="0" w:color="auto"/>
            </w:tcBorders>
            <w:hideMark/>
          </w:tcPr>
          <w:p w14:paraId="546A1D02" w14:textId="77777777" w:rsidR="005C3676" w:rsidRPr="005C3676" w:rsidRDefault="005C3676" w:rsidP="00832E74">
            <w:pPr>
              <w:spacing w:after="160" w:line="278" w:lineRule="auto"/>
              <w:jc w:val="both"/>
            </w:pPr>
            <w:r w:rsidRPr="005C3676">
              <w:t>88.478</w:t>
            </w:r>
          </w:p>
        </w:tc>
      </w:tr>
      <w:tr w:rsidR="005C3676" w:rsidRPr="005C3676" w14:paraId="01039E3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236CA92E"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1AA30309"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7AB82205"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04FE0B09" w14:textId="77777777" w:rsidR="005C3676" w:rsidRPr="005C3676" w:rsidRDefault="005C3676" w:rsidP="00832E74">
            <w:pPr>
              <w:spacing w:after="160" w:line="278" w:lineRule="auto"/>
              <w:jc w:val="both"/>
            </w:pPr>
            <w:r w:rsidRPr="005C3676">
              <w:t>1.509</w:t>
            </w:r>
          </w:p>
        </w:tc>
        <w:tc>
          <w:tcPr>
            <w:tcW w:w="0" w:type="auto"/>
            <w:tcBorders>
              <w:top w:val="single" w:sz="4" w:space="0" w:color="auto"/>
              <w:left w:val="single" w:sz="4" w:space="0" w:color="auto"/>
              <w:bottom w:val="single" w:sz="4" w:space="0" w:color="auto"/>
              <w:right w:val="single" w:sz="4" w:space="0" w:color="auto"/>
            </w:tcBorders>
            <w:hideMark/>
          </w:tcPr>
          <w:p w14:paraId="20FA1D6E" w14:textId="77777777" w:rsidR="005C3676" w:rsidRPr="005C3676" w:rsidRDefault="005C3676" w:rsidP="00832E74">
            <w:pPr>
              <w:spacing w:after="160" w:line="278" w:lineRule="auto"/>
              <w:jc w:val="both"/>
            </w:pPr>
            <w:r w:rsidRPr="005C3676">
              <w:t>1.593</w:t>
            </w:r>
          </w:p>
        </w:tc>
        <w:tc>
          <w:tcPr>
            <w:tcW w:w="0" w:type="auto"/>
            <w:tcBorders>
              <w:top w:val="single" w:sz="4" w:space="0" w:color="auto"/>
              <w:left w:val="single" w:sz="4" w:space="0" w:color="auto"/>
              <w:bottom w:val="single" w:sz="4" w:space="0" w:color="auto"/>
              <w:right w:val="single" w:sz="4" w:space="0" w:color="auto"/>
            </w:tcBorders>
            <w:hideMark/>
          </w:tcPr>
          <w:p w14:paraId="3647D18A" w14:textId="77777777" w:rsidR="005C3676" w:rsidRPr="005C3676" w:rsidRDefault="005C3676" w:rsidP="00832E74">
            <w:pPr>
              <w:spacing w:after="160" w:line="278" w:lineRule="auto"/>
              <w:jc w:val="both"/>
            </w:pPr>
            <w:r w:rsidRPr="005C3676">
              <w:t>0.083</w:t>
            </w:r>
          </w:p>
        </w:tc>
        <w:tc>
          <w:tcPr>
            <w:tcW w:w="0" w:type="auto"/>
            <w:tcBorders>
              <w:top w:val="single" w:sz="4" w:space="0" w:color="auto"/>
              <w:left w:val="single" w:sz="4" w:space="0" w:color="auto"/>
              <w:bottom w:val="single" w:sz="4" w:space="0" w:color="auto"/>
              <w:right w:val="single" w:sz="4" w:space="0" w:color="auto"/>
            </w:tcBorders>
            <w:hideMark/>
          </w:tcPr>
          <w:p w14:paraId="7C3E6708" w14:textId="77777777" w:rsidR="005C3676" w:rsidRPr="005C3676" w:rsidRDefault="005C3676" w:rsidP="00832E74">
            <w:pPr>
              <w:spacing w:after="160" w:line="278" w:lineRule="auto"/>
              <w:jc w:val="both"/>
            </w:pPr>
            <w:r w:rsidRPr="005C3676">
              <w:t>5.528</w:t>
            </w:r>
          </w:p>
        </w:tc>
      </w:tr>
      <w:tr w:rsidR="005C3676" w:rsidRPr="005C3676" w14:paraId="0C93DD3F"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02D849B8" w14:textId="77777777" w:rsidR="005C3676" w:rsidRPr="005C3676" w:rsidRDefault="005C3676" w:rsidP="00832E74">
            <w:pPr>
              <w:spacing w:after="160" w:line="278" w:lineRule="auto"/>
              <w:jc w:val="both"/>
            </w:pPr>
            <w:r w:rsidRPr="005C3676">
              <w:t>4</w:t>
            </w:r>
          </w:p>
        </w:tc>
        <w:tc>
          <w:tcPr>
            <w:tcW w:w="0" w:type="auto"/>
            <w:tcBorders>
              <w:top w:val="single" w:sz="4" w:space="0" w:color="auto"/>
              <w:left w:val="single" w:sz="4" w:space="0" w:color="auto"/>
              <w:bottom w:val="single" w:sz="4" w:space="0" w:color="auto"/>
              <w:right w:val="single" w:sz="4" w:space="0" w:color="auto"/>
            </w:tcBorders>
            <w:hideMark/>
          </w:tcPr>
          <w:p w14:paraId="3E90C6C0" w14:textId="77777777" w:rsidR="005C3676" w:rsidRPr="005C3676" w:rsidRDefault="005C3676" w:rsidP="00832E74">
            <w:pPr>
              <w:spacing w:after="160" w:line="278" w:lineRule="auto"/>
              <w:jc w:val="both"/>
            </w:pPr>
            <w:r w:rsidRPr="005C3676">
              <w:t>44</w:t>
            </w:r>
          </w:p>
        </w:tc>
        <w:tc>
          <w:tcPr>
            <w:tcW w:w="0" w:type="auto"/>
            <w:tcBorders>
              <w:top w:val="single" w:sz="4" w:space="0" w:color="auto"/>
              <w:left w:val="single" w:sz="4" w:space="0" w:color="auto"/>
              <w:bottom w:val="single" w:sz="4" w:space="0" w:color="auto"/>
              <w:right w:val="single" w:sz="4" w:space="0" w:color="auto"/>
            </w:tcBorders>
            <w:hideMark/>
          </w:tcPr>
          <w:p w14:paraId="53258DD9"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62BFA41B" w14:textId="77777777" w:rsidR="005C3676" w:rsidRPr="005C3676" w:rsidRDefault="005C3676" w:rsidP="00832E74">
            <w:pPr>
              <w:spacing w:after="160" w:line="278" w:lineRule="auto"/>
              <w:jc w:val="both"/>
            </w:pPr>
            <w:r w:rsidRPr="005C3676">
              <w:t>1.509</w:t>
            </w:r>
          </w:p>
        </w:tc>
        <w:tc>
          <w:tcPr>
            <w:tcW w:w="0" w:type="auto"/>
            <w:tcBorders>
              <w:top w:val="single" w:sz="4" w:space="0" w:color="auto"/>
              <w:left w:val="single" w:sz="4" w:space="0" w:color="auto"/>
              <w:bottom w:val="single" w:sz="4" w:space="0" w:color="auto"/>
              <w:right w:val="single" w:sz="4" w:space="0" w:color="auto"/>
            </w:tcBorders>
            <w:hideMark/>
          </w:tcPr>
          <w:p w14:paraId="6D079DB0" w14:textId="77777777" w:rsidR="005C3676" w:rsidRPr="005C3676" w:rsidRDefault="005C3676" w:rsidP="00832E74">
            <w:pPr>
              <w:spacing w:after="160" w:line="278" w:lineRule="auto"/>
              <w:jc w:val="both"/>
            </w:pPr>
            <w:r w:rsidRPr="005C3676">
              <w:t>43.177</w:t>
            </w:r>
          </w:p>
        </w:tc>
        <w:tc>
          <w:tcPr>
            <w:tcW w:w="0" w:type="auto"/>
            <w:tcBorders>
              <w:top w:val="single" w:sz="4" w:space="0" w:color="auto"/>
              <w:left w:val="single" w:sz="4" w:space="0" w:color="auto"/>
              <w:bottom w:val="single" w:sz="4" w:space="0" w:color="auto"/>
              <w:right w:val="single" w:sz="4" w:space="0" w:color="auto"/>
            </w:tcBorders>
            <w:hideMark/>
          </w:tcPr>
          <w:p w14:paraId="583948C5" w14:textId="77777777" w:rsidR="005C3676" w:rsidRPr="005C3676" w:rsidRDefault="005C3676" w:rsidP="00832E74">
            <w:pPr>
              <w:spacing w:after="160" w:line="278" w:lineRule="auto"/>
              <w:jc w:val="both"/>
            </w:pPr>
            <w:r w:rsidRPr="005C3676">
              <w:t>41.667</w:t>
            </w:r>
          </w:p>
        </w:tc>
        <w:tc>
          <w:tcPr>
            <w:tcW w:w="0" w:type="auto"/>
            <w:tcBorders>
              <w:top w:val="single" w:sz="4" w:space="0" w:color="auto"/>
              <w:left w:val="single" w:sz="4" w:space="0" w:color="auto"/>
              <w:bottom w:val="single" w:sz="4" w:space="0" w:color="auto"/>
              <w:right w:val="single" w:sz="4" w:space="0" w:color="auto"/>
            </w:tcBorders>
            <w:hideMark/>
          </w:tcPr>
          <w:p w14:paraId="28A993B2" w14:textId="77777777" w:rsidR="005C3676" w:rsidRPr="005C3676" w:rsidRDefault="005C3676" w:rsidP="00832E74">
            <w:pPr>
              <w:spacing w:after="160" w:line="278" w:lineRule="auto"/>
              <w:jc w:val="both"/>
            </w:pPr>
            <w:r w:rsidRPr="005C3676">
              <w:t>2760.395</w:t>
            </w:r>
          </w:p>
        </w:tc>
      </w:tr>
      <w:tr w:rsidR="005C3676" w:rsidRPr="005C3676" w14:paraId="31923080"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F9B7B9A"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2AE181E3"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2840AB1F"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53F18CF1" w14:textId="77777777" w:rsidR="005C3676" w:rsidRPr="005C3676" w:rsidRDefault="005C3676" w:rsidP="00832E74">
            <w:pPr>
              <w:spacing w:after="160" w:line="278" w:lineRule="auto"/>
              <w:jc w:val="both"/>
            </w:pPr>
            <w:r w:rsidRPr="005C3676">
              <w:t>1.379</w:t>
            </w:r>
          </w:p>
        </w:tc>
        <w:tc>
          <w:tcPr>
            <w:tcW w:w="0" w:type="auto"/>
            <w:tcBorders>
              <w:top w:val="single" w:sz="4" w:space="0" w:color="auto"/>
              <w:left w:val="single" w:sz="4" w:space="0" w:color="auto"/>
              <w:bottom w:val="single" w:sz="4" w:space="0" w:color="auto"/>
              <w:right w:val="single" w:sz="4" w:space="0" w:color="auto"/>
            </w:tcBorders>
            <w:hideMark/>
          </w:tcPr>
          <w:p w14:paraId="74B8DABB" w14:textId="77777777" w:rsidR="005C3676" w:rsidRPr="005C3676" w:rsidRDefault="005C3676" w:rsidP="00832E74">
            <w:pPr>
              <w:spacing w:after="160" w:line="278" w:lineRule="auto"/>
              <w:jc w:val="both"/>
            </w:pPr>
            <w:r w:rsidRPr="005C3676">
              <w:t>1.938</w:t>
            </w:r>
          </w:p>
        </w:tc>
        <w:tc>
          <w:tcPr>
            <w:tcW w:w="0" w:type="auto"/>
            <w:tcBorders>
              <w:top w:val="single" w:sz="4" w:space="0" w:color="auto"/>
              <w:left w:val="single" w:sz="4" w:space="0" w:color="auto"/>
              <w:bottom w:val="single" w:sz="4" w:space="0" w:color="auto"/>
              <w:right w:val="single" w:sz="4" w:space="0" w:color="auto"/>
            </w:tcBorders>
            <w:hideMark/>
          </w:tcPr>
          <w:p w14:paraId="72AC2853" w14:textId="77777777" w:rsidR="005C3676" w:rsidRPr="005C3676" w:rsidRDefault="005C3676" w:rsidP="00832E74">
            <w:pPr>
              <w:spacing w:after="160" w:line="278" w:lineRule="auto"/>
              <w:jc w:val="both"/>
            </w:pPr>
            <w:r w:rsidRPr="005C3676">
              <w:t>0.560</w:t>
            </w:r>
          </w:p>
        </w:tc>
        <w:tc>
          <w:tcPr>
            <w:tcW w:w="0" w:type="auto"/>
            <w:tcBorders>
              <w:top w:val="single" w:sz="4" w:space="0" w:color="auto"/>
              <w:left w:val="single" w:sz="4" w:space="0" w:color="auto"/>
              <w:bottom w:val="single" w:sz="4" w:space="0" w:color="auto"/>
              <w:right w:val="single" w:sz="4" w:space="0" w:color="auto"/>
            </w:tcBorders>
            <w:hideMark/>
          </w:tcPr>
          <w:p w14:paraId="5193E3AC" w14:textId="77777777" w:rsidR="005C3676" w:rsidRPr="005C3676" w:rsidRDefault="005C3676" w:rsidP="00832E74">
            <w:pPr>
              <w:spacing w:after="160" w:line="278" w:lineRule="auto"/>
              <w:jc w:val="both"/>
            </w:pPr>
            <w:r w:rsidRPr="005C3676">
              <w:t>40.590</w:t>
            </w:r>
          </w:p>
        </w:tc>
      </w:tr>
      <w:tr w:rsidR="005C3676" w:rsidRPr="005C3676" w14:paraId="5DF1C758"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505B715F"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5F191F4E"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61D2CC59"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6EF66A71" w14:textId="77777777" w:rsidR="005C3676" w:rsidRPr="005C3676" w:rsidRDefault="005C3676" w:rsidP="00832E74">
            <w:pPr>
              <w:spacing w:after="160" w:line="278" w:lineRule="auto"/>
              <w:jc w:val="both"/>
            </w:pPr>
            <w:r w:rsidRPr="005C3676">
              <w:t>1.379</w:t>
            </w:r>
          </w:p>
        </w:tc>
        <w:tc>
          <w:tcPr>
            <w:tcW w:w="0" w:type="auto"/>
            <w:tcBorders>
              <w:top w:val="single" w:sz="4" w:space="0" w:color="auto"/>
              <w:left w:val="single" w:sz="4" w:space="0" w:color="auto"/>
              <w:bottom w:val="single" w:sz="4" w:space="0" w:color="auto"/>
              <w:right w:val="single" w:sz="4" w:space="0" w:color="auto"/>
            </w:tcBorders>
            <w:hideMark/>
          </w:tcPr>
          <w:p w14:paraId="7E5E5168" w14:textId="77777777" w:rsidR="005C3676" w:rsidRPr="005C3676" w:rsidRDefault="005C3676" w:rsidP="00832E74">
            <w:pPr>
              <w:spacing w:after="160" w:line="278" w:lineRule="auto"/>
              <w:jc w:val="both"/>
            </w:pPr>
            <w:r w:rsidRPr="005C3676">
              <w:t>9.654</w:t>
            </w:r>
          </w:p>
        </w:tc>
        <w:tc>
          <w:tcPr>
            <w:tcW w:w="0" w:type="auto"/>
            <w:tcBorders>
              <w:top w:val="single" w:sz="4" w:space="0" w:color="auto"/>
              <w:left w:val="single" w:sz="4" w:space="0" w:color="auto"/>
              <w:bottom w:val="single" w:sz="4" w:space="0" w:color="auto"/>
              <w:right w:val="single" w:sz="4" w:space="0" w:color="auto"/>
            </w:tcBorders>
            <w:hideMark/>
          </w:tcPr>
          <w:p w14:paraId="0365F367" w14:textId="77777777" w:rsidR="005C3676" w:rsidRPr="005C3676" w:rsidRDefault="005C3676" w:rsidP="00832E74">
            <w:pPr>
              <w:spacing w:after="160" w:line="278" w:lineRule="auto"/>
              <w:jc w:val="both"/>
            </w:pPr>
            <w:r w:rsidRPr="005C3676">
              <w:t>8.275</w:t>
            </w:r>
          </w:p>
        </w:tc>
        <w:tc>
          <w:tcPr>
            <w:tcW w:w="0" w:type="auto"/>
            <w:tcBorders>
              <w:top w:val="single" w:sz="4" w:space="0" w:color="auto"/>
              <w:left w:val="single" w:sz="4" w:space="0" w:color="auto"/>
              <w:bottom w:val="single" w:sz="4" w:space="0" w:color="auto"/>
              <w:right w:val="single" w:sz="4" w:space="0" w:color="auto"/>
            </w:tcBorders>
            <w:hideMark/>
          </w:tcPr>
          <w:p w14:paraId="79376A31" w14:textId="77777777" w:rsidR="005C3676" w:rsidRPr="005C3676" w:rsidRDefault="005C3676" w:rsidP="00832E74">
            <w:pPr>
              <w:spacing w:after="160" w:line="278" w:lineRule="auto"/>
              <w:jc w:val="both"/>
            </w:pPr>
            <w:r w:rsidRPr="005C3676">
              <w:t>600.158</w:t>
            </w:r>
          </w:p>
        </w:tc>
      </w:tr>
      <w:tr w:rsidR="005C3676" w:rsidRPr="005C3676" w14:paraId="797074CB"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F796A64"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0FF335A1"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005D16EB"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0E44D60B" w14:textId="77777777" w:rsidR="005C3676" w:rsidRPr="005C3676" w:rsidRDefault="005C3676" w:rsidP="00832E74">
            <w:pPr>
              <w:spacing w:after="160" w:line="278" w:lineRule="auto"/>
              <w:jc w:val="both"/>
            </w:pPr>
            <w:r w:rsidRPr="005C3676">
              <w:t>1.379</w:t>
            </w:r>
          </w:p>
        </w:tc>
        <w:tc>
          <w:tcPr>
            <w:tcW w:w="0" w:type="auto"/>
            <w:tcBorders>
              <w:top w:val="single" w:sz="4" w:space="0" w:color="auto"/>
              <w:left w:val="single" w:sz="4" w:space="0" w:color="auto"/>
              <w:bottom w:val="single" w:sz="4" w:space="0" w:color="auto"/>
              <w:right w:val="single" w:sz="4" w:space="0" w:color="auto"/>
            </w:tcBorders>
            <w:hideMark/>
          </w:tcPr>
          <w:p w14:paraId="01D41EF8" w14:textId="77777777" w:rsidR="005C3676" w:rsidRPr="005C3676" w:rsidRDefault="005C3676" w:rsidP="00832E74">
            <w:pPr>
              <w:spacing w:after="160" w:line="278" w:lineRule="auto"/>
              <w:jc w:val="both"/>
            </w:pPr>
            <w:r w:rsidRPr="005C3676">
              <w:t>12.997</w:t>
            </w:r>
          </w:p>
        </w:tc>
        <w:tc>
          <w:tcPr>
            <w:tcW w:w="0" w:type="auto"/>
            <w:tcBorders>
              <w:top w:val="single" w:sz="4" w:space="0" w:color="auto"/>
              <w:left w:val="single" w:sz="4" w:space="0" w:color="auto"/>
              <w:bottom w:val="single" w:sz="4" w:space="0" w:color="auto"/>
              <w:right w:val="single" w:sz="4" w:space="0" w:color="auto"/>
            </w:tcBorders>
            <w:hideMark/>
          </w:tcPr>
          <w:p w14:paraId="41B4D010" w14:textId="77777777" w:rsidR="005C3676" w:rsidRPr="005C3676" w:rsidRDefault="005C3676" w:rsidP="00832E74">
            <w:pPr>
              <w:spacing w:after="160" w:line="278" w:lineRule="auto"/>
              <w:jc w:val="both"/>
            </w:pPr>
            <w:r w:rsidRPr="005C3676">
              <w:t>11.618</w:t>
            </w:r>
          </w:p>
        </w:tc>
        <w:tc>
          <w:tcPr>
            <w:tcW w:w="0" w:type="auto"/>
            <w:tcBorders>
              <w:top w:val="single" w:sz="4" w:space="0" w:color="auto"/>
              <w:left w:val="single" w:sz="4" w:space="0" w:color="auto"/>
              <w:bottom w:val="single" w:sz="4" w:space="0" w:color="auto"/>
              <w:right w:val="single" w:sz="4" w:space="0" w:color="auto"/>
            </w:tcBorders>
            <w:hideMark/>
          </w:tcPr>
          <w:p w14:paraId="509EDC26" w14:textId="77777777" w:rsidR="005C3676" w:rsidRPr="005C3676" w:rsidRDefault="005C3676" w:rsidP="00832E74">
            <w:pPr>
              <w:spacing w:after="160" w:line="278" w:lineRule="auto"/>
              <w:jc w:val="both"/>
            </w:pPr>
            <w:r w:rsidRPr="005C3676">
              <w:t>842.655</w:t>
            </w:r>
          </w:p>
        </w:tc>
      </w:tr>
      <w:tr w:rsidR="005C3676" w:rsidRPr="005C3676" w14:paraId="2B986F15"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A3D8B86"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561E9694"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6E83921D"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48896762" w14:textId="77777777" w:rsidR="005C3676" w:rsidRPr="005C3676" w:rsidRDefault="005C3676" w:rsidP="00832E74">
            <w:pPr>
              <w:spacing w:after="160" w:line="278" w:lineRule="auto"/>
              <w:jc w:val="both"/>
            </w:pPr>
            <w:r w:rsidRPr="005C3676">
              <w:t>1.379</w:t>
            </w:r>
          </w:p>
        </w:tc>
        <w:tc>
          <w:tcPr>
            <w:tcW w:w="0" w:type="auto"/>
            <w:tcBorders>
              <w:top w:val="single" w:sz="4" w:space="0" w:color="auto"/>
              <w:left w:val="single" w:sz="4" w:space="0" w:color="auto"/>
              <w:bottom w:val="single" w:sz="4" w:space="0" w:color="auto"/>
              <w:right w:val="single" w:sz="4" w:space="0" w:color="auto"/>
            </w:tcBorders>
            <w:hideMark/>
          </w:tcPr>
          <w:p w14:paraId="5A4FF663" w14:textId="77777777" w:rsidR="005C3676" w:rsidRPr="005C3676" w:rsidRDefault="005C3676" w:rsidP="00832E74">
            <w:pPr>
              <w:spacing w:after="160" w:line="278" w:lineRule="auto"/>
              <w:jc w:val="both"/>
            </w:pPr>
            <w:r w:rsidRPr="005C3676">
              <w:t>3.003</w:t>
            </w:r>
          </w:p>
        </w:tc>
        <w:tc>
          <w:tcPr>
            <w:tcW w:w="0" w:type="auto"/>
            <w:tcBorders>
              <w:top w:val="single" w:sz="4" w:space="0" w:color="auto"/>
              <w:left w:val="single" w:sz="4" w:space="0" w:color="auto"/>
              <w:bottom w:val="single" w:sz="4" w:space="0" w:color="auto"/>
              <w:right w:val="single" w:sz="4" w:space="0" w:color="auto"/>
            </w:tcBorders>
            <w:hideMark/>
          </w:tcPr>
          <w:p w14:paraId="48AC215C" w14:textId="77777777" w:rsidR="005C3676" w:rsidRPr="005C3676" w:rsidRDefault="005C3676" w:rsidP="00832E74">
            <w:pPr>
              <w:spacing w:after="160" w:line="278" w:lineRule="auto"/>
              <w:jc w:val="both"/>
            </w:pPr>
            <w:r w:rsidRPr="005C3676">
              <w:t>1.624</w:t>
            </w:r>
          </w:p>
        </w:tc>
        <w:tc>
          <w:tcPr>
            <w:tcW w:w="0" w:type="auto"/>
            <w:tcBorders>
              <w:top w:val="single" w:sz="4" w:space="0" w:color="auto"/>
              <w:left w:val="single" w:sz="4" w:space="0" w:color="auto"/>
              <w:bottom w:val="single" w:sz="4" w:space="0" w:color="auto"/>
              <w:right w:val="single" w:sz="4" w:space="0" w:color="auto"/>
            </w:tcBorders>
            <w:hideMark/>
          </w:tcPr>
          <w:p w14:paraId="0E88A7C2" w14:textId="77777777" w:rsidR="005C3676" w:rsidRPr="005C3676" w:rsidRDefault="005C3676" w:rsidP="00832E74">
            <w:pPr>
              <w:spacing w:after="160" w:line="278" w:lineRule="auto"/>
              <w:jc w:val="both"/>
            </w:pPr>
            <w:r w:rsidRPr="005C3676">
              <w:t>117.818</w:t>
            </w:r>
          </w:p>
        </w:tc>
      </w:tr>
      <w:tr w:rsidR="005C3676" w:rsidRPr="005C3676" w14:paraId="6E91DD56"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11EA358C"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6115092F"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7F0E3B4B"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6005A9AD" w14:textId="77777777" w:rsidR="005C3676" w:rsidRPr="005C3676" w:rsidRDefault="005C3676" w:rsidP="00832E74">
            <w:pPr>
              <w:spacing w:after="160" w:line="278" w:lineRule="auto"/>
              <w:jc w:val="both"/>
            </w:pPr>
            <w:r w:rsidRPr="005C3676">
              <w:t>1.379</w:t>
            </w:r>
          </w:p>
        </w:tc>
        <w:tc>
          <w:tcPr>
            <w:tcW w:w="0" w:type="auto"/>
            <w:tcBorders>
              <w:top w:val="single" w:sz="4" w:space="0" w:color="auto"/>
              <w:left w:val="single" w:sz="4" w:space="0" w:color="auto"/>
              <w:bottom w:val="single" w:sz="4" w:space="0" w:color="auto"/>
              <w:right w:val="single" w:sz="4" w:space="0" w:color="auto"/>
            </w:tcBorders>
            <w:hideMark/>
          </w:tcPr>
          <w:p w14:paraId="544B2E62" w14:textId="77777777" w:rsidR="005C3676" w:rsidRPr="005C3676" w:rsidRDefault="005C3676" w:rsidP="00832E74">
            <w:pPr>
              <w:spacing w:after="160" w:line="278" w:lineRule="auto"/>
              <w:jc w:val="both"/>
            </w:pPr>
            <w:r w:rsidRPr="005C3676">
              <w:t>1.754</w:t>
            </w:r>
          </w:p>
        </w:tc>
        <w:tc>
          <w:tcPr>
            <w:tcW w:w="0" w:type="auto"/>
            <w:tcBorders>
              <w:top w:val="single" w:sz="4" w:space="0" w:color="auto"/>
              <w:left w:val="single" w:sz="4" w:space="0" w:color="auto"/>
              <w:bottom w:val="single" w:sz="4" w:space="0" w:color="auto"/>
              <w:right w:val="single" w:sz="4" w:space="0" w:color="auto"/>
            </w:tcBorders>
            <w:hideMark/>
          </w:tcPr>
          <w:p w14:paraId="633F4BF4" w14:textId="77777777" w:rsidR="005C3676" w:rsidRPr="005C3676" w:rsidRDefault="005C3676" w:rsidP="00832E74">
            <w:pPr>
              <w:spacing w:after="160" w:line="278" w:lineRule="auto"/>
              <w:jc w:val="both"/>
            </w:pPr>
            <w:r w:rsidRPr="005C3676">
              <w:t>0.375</w:t>
            </w:r>
          </w:p>
        </w:tc>
        <w:tc>
          <w:tcPr>
            <w:tcW w:w="0" w:type="auto"/>
            <w:tcBorders>
              <w:top w:val="single" w:sz="4" w:space="0" w:color="auto"/>
              <w:left w:val="single" w:sz="4" w:space="0" w:color="auto"/>
              <w:bottom w:val="single" w:sz="4" w:space="0" w:color="auto"/>
              <w:right w:val="single" w:sz="4" w:space="0" w:color="auto"/>
            </w:tcBorders>
            <w:hideMark/>
          </w:tcPr>
          <w:p w14:paraId="0E51AE21" w14:textId="77777777" w:rsidR="005C3676" w:rsidRPr="005C3676" w:rsidRDefault="005C3676" w:rsidP="00832E74">
            <w:pPr>
              <w:spacing w:after="160" w:line="278" w:lineRule="auto"/>
              <w:jc w:val="both"/>
            </w:pPr>
            <w:r w:rsidRPr="005C3676">
              <w:t>27.190</w:t>
            </w:r>
          </w:p>
        </w:tc>
      </w:tr>
      <w:tr w:rsidR="005C3676" w:rsidRPr="005C3676" w14:paraId="51251029" w14:textId="77777777" w:rsidTr="007962D0">
        <w:tc>
          <w:tcPr>
            <w:tcW w:w="0" w:type="auto"/>
            <w:tcBorders>
              <w:top w:val="single" w:sz="4" w:space="0" w:color="auto"/>
              <w:left w:val="single" w:sz="4" w:space="0" w:color="auto"/>
              <w:bottom w:val="single" w:sz="4" w:space="0" w:color="auto"/>
              <w:right w:val="single" w:sz="4" w:space="0" w:color="auto"/>
            </w:tcBorders>
            <w:hideMark/>
          </w:tcPr>
          <w:p w14:paraId="6CE512AB" w14:textId="77777777" w:rsidR="005C3676" w:rsidRPr="005C3676" w:rsidRDefault="005C3676" w:rsidP="00832E74">
            <w:pPr>
              <w:spacing w:after="160" w:line="278" w:lineRule="auto"/>
              <w:jc w:val="both"/>
            </w:pPr>
            <w:r w:rsidRPr="005C3676">
              <w:t>5</w:t>
            </w:r>
          </w:p>
        </w:tc>
        <w:tc>
          <w:tcPr>
            <w:tcW w:w="0" w:type="auto"/>
            <w:tcBorders>
              <w:top w:val="single" w:sz="4" w:space="0" w:color="auto"/>
              <w:left w:val="single" w:sz="4" w:space="0" w:color="auto"/>
              <w:bottom w:val="single" w:sz="4" w:space="0" w:color="auto"/>
              <w:right w:val="single" w:sz="4" w:space="0" w:color="auto"/>
            </w:tcBorders>
            <w:hideMark/>
          </w:tcPr>
          <w:p w14:paraId="2B0A0FA7" w14:textId="77777777" w:rsidR="005C3676" w:rsidRPr="005C3676" w:rsidRDefault="005C3676" w:rsidP="00832E74">
            <w:pPr>
              <w:spacing w:after="160" w:line="278" w:lineRule="auto"/>
              <w:jc w:val="both"/>
            </w:pPr>
            <w:r w:rsidRPr="005C3676">
              <w:t>55</w:t>
            </w:r>
          </w:p>
        </w:tc>
        <w:tc>
          <w:tcPr>
            <w:tcW w:w="0" w:type="auto"/>
            <w:tcBorders>
              <w:top w:val="single" w:sz="4" w:space="0" w:color="auto"/>
              <w:left w:val="single" w:sz="4" w:space="0" w:color="auto"/>
              <w:bottom w:val="single" w:sz="4" w:space="0" w:color="auto"/>
              <w:right w:val="single" w:sz="4" w:space="0" w:color="auto"/>
            </w:tcBorders>
            <w:hideMark/>
          </w:tcPr>
          <w:p w14:paraId="3C0731F1"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7B13ADD5" w14:textId="77777777" w:rsidR="005C3676" w:rsidRPr="005C3676" w:rsidRDefault="005C3676" w:rsidP="00832E74">
            <w:pPr>
              <w:spacing w:after="160" w:line="278" w:lineRule="auto"/>
              <w:jc w:val="both"/>
            </w:pPr>
            <w:r w:rsidRPr="005C3676">
              <w:t>1.379</w:t>
            </w:r>
          </w:p>
        </w:tc>
        <w:tc>
          <w:tcPr>
            <w:tcW w:w="0" w:type="auto"/>
            <w:tcBorders>
              <w:top w:val="single" w:sz="4" w:space="0" w:color="auto"/>
              <w:left w:val="single" w:sz="4" w:space="0" w:color="auto"/>
              <w:bottom w:val="single" w:sz="4" w:space="0" w:color="auto"/>
              <w:right w:val="single" w:sz="4" w:space="0" w:color="auto"/>
            </w:tcBorders>
            <w:hideMark/>
          </w:tcPr>
          <w:p w14:paraId="3D00C8ED" w14:textId="77777777" w:rsidR="005C3676" w:rsidRPr="005C3676" w:rsidRDefault="005C3676" w:rsidP="00832E74">
            <w:pPr>
              <w:spacing w:after="160" w:line="278" w:lineRule="auto"/>
              <w:jc w:val="both"/>
            </w:pPr>
            <w:r w:rsidRPr="005C3676">
              <w:t>57.944</w:t>
            </w:r>
          </w:p>
        </w:tc>
        <w:tc>
          <w:tcPr>
            <w:tcW w:w="0" w:type="auto"/>
            <w:tcBorders>
              <w:top w:val="single" w:sz="4" w:space="0" w:color="auto"/>
              <w:left w:val="single" w:sz="4" w:space="0" w:color="auto"/>
              <w:bottom w:val="single" w:sz="4" w:space="0" w:color="auto"/>
              <w:right w:val="single" w:sz="4" w:space="0" w:color="auto"/>
            </w:tcBorders>
            <w:hideMark/>
          </w:tcPr>
          <w:p w14:paraId="6229125F" w14:textId="77777777" w:rsidR="005C3676" w:rsidRPr="005C3676" w:rsidRDefault="005C3676" w:rsidP="00832E74">
            <w:pPr>
              <w:spacing w:after="160" w:line="278" w:lineRule="auto"/>
              <w:jc w:val="both"/>
            </w:pPr>
            <w:r w:rsidRPr="005C3676">
              <w:t>56.566</w:t>
            </w:r>
          </w:p>
        </w:tc>
        <w:tc>
          <w:tcPr>
            <w:tcW w:w="0" w:type="auto"/>
            <w:tcBorders>
              <w:top w:val="single" w:sz="4" w:space="0" w:color="auto"/>
              <w:left w:val="single" w:sz="4" w:space="0" w:color="auto"/>
              <w:bottom w:val="single" w:sz="4" w:space="0" w:color="auto"/>
              <w:right w:val="single" w:sz="4" w:space="0" w:color="auto"/>
            </w:tcBorders>
            <w:hideMark/>
          </w:tcPr>
          <w:p w14:paraId="5CB2C464" w14:textId="77777777" w:rsidR="005C3676" w:rsidRPr="005C3676" w:rsidRDefault="005C3676" w:rsidP="00832E74">
            <w:pPr>
              <w:spacing w:after="160" w:line="278" w:lineRule="auto"/>
              <w:jc w:val="both"/>
            </w:pPr>
            <w:r w:rsidRPr="005C3676">
              <w:t>4102.593</w:t>
            </w:r>
          </w:p>
        </w:tc>
      </w:tr>
    </w:tbl>
    <w:p w14:paraId="15E9DAF3" w14:textId="0E621D89" w:rsidR="005C3676" w:rsidRPr="005C3676" w:rsidRDefault="005C3676" w:rsidP="00832E74">
      <w:pPr>
        <w:jc w:val="both"/>
      </w:pPr>
      <w:r w:rsidRPr="005C3676">
        <w:rPr>
          <w:noProof/>
        </w:rPr>
        <w:lastRenderedPageBreak/>
        <w:drawing>
          <wp:inline distT="0" distB="0" distL="0" distR="0" wp14:anchorId="1589C650" wp14:editId="52C17E06">
            <wp:extent cx="5731510" cy="3092450"/>
            <wp:effectExtent l="0" t="0" r="2540" b="0"/>
            <wp:docPr id="1697396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092450"/>
                    </a:xfrm>
                    <a:prstGeom prst="rect">
                      <a:avLst/>
                    </a:prstGeom>
                    <a:noFill/>
                    <a:ln>
                      <a:noFill/>
                    </a:ln>
                  </pic:spPr>
                </pic:pic>
              </a:graphicData>
            </a:graphic>
          </wp:inline>
        </w:drawing>
      </w:r>
    </w:p>
    <w:p w14:paraId="47815EE3" w14:textId="77777777" w:rsidR="005C3676" w:rsidRPr="005C3676" w:rsidRDefault="005C3676" w:rsidP="00832E74">
      <w:pPr>
        <w:jc w:val="both"/>
        <w:rPr>
          <w:b/>
          <w:bCs/>
        </w:rPr>
      </w:pPr>
      <w:r w:rsidRPr="005C3676">
        <w:rPr>
          <w:b/>
          <w:bCs/>
        </w:rPr>
        <w:t>Figure 4. Distribution of paired changes relative to baseline across runs.</w:t>
      </w:r>
    </w:p>
    <w:p w14:paraId="492216A9" w14:textId="77777777" w:rsidR="005C3676" w:rsidRPr="005C3676" w:rsidRDefault="005C3676" w:rsidP="00832E74">
      <w:pPr>
        <w:jc w:val="both"/>
      </w:pPr>
      <w:r w:rsidRPr="005C3676">
        <w:t>Comparing each perturbed condition with its corresponding baseline within the same training run helps isolate the effect of the perturbation from differences in baseline model quality. Mild Gaussian Blur, Strong Gaussian Blur, Gaussian Noise, and Central Occlusion increased localization error in all five runs. Brightness and Contrast increased error in four runs but produced small improvements in one run each. The magnitude of the increase varied substantially, especially for Gaussian Noise, whereas Central Occlusion produced consistently large degradation. Using paired comparisons reduced the influence of baseline differences between runs and allowed the perturbation-associated changes to be estimated more directly.</w:t>
      </w:r>
    </w:p>
    <w:p w14:paraId="3BCC3653" w14:textId="77777777" w:rsidR="005C3676" w:rsidRPr="005C3676" w:rsidRDefault="005C3676" w:rsidP="00832E74">
      <w:pPr>
        <w:jc w:val="both"/>
        <w:rPr>
          <w:b/>
          <w:bCs/>
        </w:rPr>
      </w:pPr>
      <w:r w:rsidRPr="005C3676">
        <w:rPr>
          <w:b/>
          <w:bCs/>
        </w:rPr>
        <w:t>Landmark-Level Robustness</w:t>
      </w:r>
    </w:p>
    <w:p w14:paraId="244CDB55" w14:textId="77777777" w:rsidR="005C3676" w:rsidRPr="005C3676" w:rsidRDefault="005C3676" w:rsidP="00832E74">
      <w:pPr>
        <w:jc w:val="both"/>
        <w:rPr>
          <w:b/>
          <w:bCs/>
        </w:rPr>
      </w:pPr>
      <w:r w:rsidRPr="005C3676">
        <w:rPr>
          <w:b/>
          <w:bCs/>
        </w:rPr>
        <w:t>Table 4. Landmark-level robustness summary across runs.</w:t>
      </w:r>
    </w:p>
    <w:tbl>
      <w:tblPr>
        <w:tblStyle w:val="TableGrid"/>
        <w:tblW w:w="0" w:type="auto"/>
        <w:tblLook w:val="04A0" w:firstRow="1" w:lastRow="0" w:firstColumn="1" w:lastColumn="0" w:noHBand="0" w:noVBand="1"/>
      </w:tblPr>
      <w:tblGrid>
        <w:gridCol w:w="1409"/>
        <w:gridCol w:w="1318"/>
        <w:gridCol w:w="1149"/>
        <w:gridCol w:w="1069"/>
        <w:gridCol w:w="1425"/>
        <w:gridCol w:w="1154"/>
        <w:gridCol w:w="1492"/>
      </w:tblGrid>
      <w:tr w:rsidR="005C3676" w:rsidRPr="005C3676" w14:paraId="7A214755" w14:textId="77777777" w:rsidTr="00FE7D7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338702CD" w14:textId="77777777" w:rsidR="005C3676" w:rsidRPr="00FE7D7C" w:rsidRDefault="005C3676" w:rsidP="00832E74">
            <w:pPr>
              <w:spacing w:after="160" w:line="278" w:lineRule="auto"/>
              <w:jc w:val="both"/>
              <w:rPr>
                <w:b/>
                <w:bCs/>
              </w:rPr>
            </w:pPr>
            <w:r w:rsidRPr="00FE7D7C">
              <w:rPr>
                <w:b/>
                <w:bCs/>
              </w:rPr>
              <w:t>Condition</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D8351C8" w14:textId="77777777" w:rsidR="005C3676" w:rsidRPr="00FE7D7C" w:rsidRDefault="005C3676" w:rsidP="00832E74">
            <w:pPr>
              <w:spacing w:after="160" w:line="278" w:lineRule="auto"/>
              <w:jc w:val="both"/>
              <w:rPr>
                <w:b/>
                <w:bCs/>
              </w:rPr>
            </w:pPr>
            <w:r w:rsidRPr="00FE7D7C">
              <w:rPr>
                <w:b/>
                <w:bCs/>
              </w:rPr>
              <w:t>Landmark</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11E5414C" w14:textId="77777777" w:rsidR="005C3676" w:rsidRPr="00FE7D7C" w:rsidRDefault="005C3676" w:rsidP="00832E74">
            <w:pPr>
              <w:spacing w:after="160" w:line="278" w:lineRule="auto"/>
              <w:jc w:val="both"/>
              <w:rPr>
                <w:b/>
                <w:bCs/>
              </w:rPr>
            </w:pPr>
            <w:r w:rsidRPr="00FE7D7C">
              <w:rPr>
                <w:b/>
                <w:bCs/>
              </w:rPr>
              <w:t>Mean error across runs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2306B9B5" w14:textId="77777777" w:rsidR="005C3676" w:rsidRPr="00FE7D7C" w:rsidRDefault="005C3676" w:rsidP="00832E74">
            <w:pPr>
              <w:spacing w:after="160" w:line="278" w:lineRule="auto"/>
              <w:jc w:val="both"/>
              <w:rPr>
                <w:b/>
                <w:bCs/>
              </w:rPr>
            </w:pPr>
            <w:r w:rsidRPr="00FE7D7C">
              <w:rPr>
                <w:b/>
                <w:bCs/>
              </w:rPr>
              <w:t>SD across runs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540F17F7" w14:textId="77777777" w:rsidR="005C3676" w:rsidRPr="00FE7D7C" w:rsidRDefault="005C3676" w:rsidP="00832E74">
            <w:pPr>
              <w:spacing w:after="160" w:line="278" w:lineRule="auto"/>
              <w:jc w:val="both"/>
              <w:rPr>
                <w:b/>
                <w:bCs/>
              </w:rPr>
            </w:pPr>
            <w:r w:rsidRPr="00FE7D7C">
              <w:rPr>
                <w:b/>
                <w:bCs/>
              </w:rPr>
              <w:t>Mean paired change vs baseline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21735F2" w14:textId="77777777" w:rsidR="005C3676" w:rsidRPr="00FE7D7C" w:rsidRDefault="005C3676" w:rsidP="00832E74">
            <w:pPr>
              <w:spacing w:after="160" w:line="278" w:lineRule="auto"/>
              <w:jc w:val="both"/>
              <w:rPr>
                <w:b/>
                <w:bCs/>
              </w:rPr>
            </w:pPr>
            <w:r w:rsidRPr="00FE7D7C">
              <w:rPr>
                <w:b/>
                <w:bCs/>
              </w:rPr>
              <w:t>SD paired change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2F7D6F3D" w14:textId="77777777" w:rsidR="005C3676" w:rsidRPr="00FE7D7C" w:rsidRDefault="005C3676" w:rsidP="00832E74">
            <w:pPr>
              <w:spacing w:after="160" w:line="278" w:lineRule="auto"/>
              <w:jc w:val="both"/>
              <w:rPr>
                <w:b/>
                <w:bCs/>
              </w:rPr>
            </w:pPr>
            <w:r w:rsidRPr="00FE7D7C">
              <w:rPr>
                <w:b/>
                <w:bCs/>
              </w:rPr>
              <w:t>Runs with increased error (%)</w:t>
            </w:r>
          </w:p>
        </w:tc>
      </w:tr>
      <w:tr w:rsidR="005C3676" w:rsidRPr="005C3676" w14:paraId="132B5D50"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9BA6F5A"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304ECA0E" w14:textId="77777777" w:rsidR="005C3676" w:rsidRPr="005C3676" w:rsidRDefault="005C3676" w:rsidP="00832E74">
            <w:pPr>
              <w:spacing w:after="160" w:line="278" w:lineRule="auto"/>
              <w:jc w:val="both"/>
            </w:pPr>
            <w:proofErr w:type="spellStart"/>
            <w:r w:rsidRPr="005C3676">
              <w:t>leg_mr_tip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9AA4650" w14:textId="77777777" w:rsidR="005C3676" w:rsidRPr="005C3676" w:rsidRDefault="005C3676" w:rsidP="00832E74">
            <w:pPr>
              <w:spacing w:after="160" w:line="278" w:lineRule="auto"/>
              <w:jc w:val="both"/>
            </w:pPr>
            <w:r w:rsidRPr="005C3676">
              <w:t>10.343</w:t>
            </w:r>
          </w:p>
        </w:tc>
        <w:tc>
          <w:tcPr>
            <w:tcW w:w="0" w:type="auto"/>
            <w:tcBorders>
              <w:top w:val="single" w:sz="4" w:space="0" w:color="auto"/>
              <w:left w:val="single" w:sz="4" w:space="0" w:color="auto"/>
              <w:bottom w:val="single" w:sz="4" w:space="0" w:color="auto"/>
              <w:right w:val="single" w:sz="4" w:space="0" w:color="auto"/>
            </w:tcBorders>
            <w:hideMark/>
          </w:tcPr>
          <w:p w14:paraId="745852FC" w14:textId="77777777" w:rsidR="005C3676" w:rsidRPr="005C3676" w:rsidRDefault="005C3676" w:rsidP="00832E74">
            <w:pPr>
              <w:spacing w:after="160" w:line="278" w:lineRule="auto"/>
              <w:jc w:val="both"/>
            </w:pPr>
            <w:r w:rsidRPr="005C3676">
              <w:t>5.346</w:t>
            </w:r>
          </w:p>
        </w:tc>
        <w:tc>
          <w:tcPr>
            <w:tcW w:w="0" w:type="auto"/>
            <w:tcBorders>
              <w:top w:val="single" w:sz="4" w:space="0" w:color="auto"/>
              <w:left w:val="single" w:sz="4" w:space="0" w:color="auto"/>
              <w:bottom w:val="single" w:sz="4" w:space="0" w:color="auto"/>
              <w:right w:val="single" w:sz="4" w:space="0" w:color="auto"/>
            </w:tcBorders>
            <w:hideMark/>
          </w:tcPr>
          <w:p w14:paraId="7B748B46" w14:textId="77777777" w:rsidR="005C3676" w:rsidRPr="005C3676" w:rsidRDefault="005C3676" w:rsidP="00832E74">
            <w:pPr>
              <w:spacing w:after="160" w:line="278" w:lineRule="auto"/>
              <w:jc w:val="both"/>
            </w:pPr>
            <w:r w:rsidRPr="005C3676">
              <w:t>5.319</w:t>
            </w:r>
          </w:p>
        </w:tc>
        <w:tc>
          <w:tcPr>
            <w:tcW w:w="0" w:type="auto"/>
            <w:tcBorders>
              <w:top w:val="single" w:sz="4" w:space="0" w:color="auto"/>
              <w:left w:val="single" w:sz="4" w:space="0" w:color="auto"/>
              <w:bottom w:val="single" w:sz="4" w:space="0" w:color="auto"/>
              <w:right w:val="single" w:sz="4" w:space="0" w:color="auto"/>
            </w:tcBorders>
            <w:hideMark/>
          </w:tcPr>
          <w:p w14:paraId="410FF4D7" w14:textId="77777777" w:rsidR="005C3676" w:rsidRPr="005C3676" w:rsidRDefault="005C3676" w:rsidP="00832E74">
            <w:pPr>
              <w:spacing w:after="160" w:line="278" w:lineRule="auto"/>
              <w:jc w:val="both"/>
            </w:pPr>
            <w:r w:rsidRPr="005C3676">
              <w:t>4.262</w:t>
            </w:r>
          </w:p>
        </w:tc>
        <w:tc>
          <w:tcPr>
            <w:tcW w:w="0" w:type="auto"/>
            <w:tcBorders>
              <w:top w:val="single" w:sz="4" w:space="0" w:color="auto"/>
              <w:left w:val="single" w:sz="4" w:space="0" w:color="auto"/>
              <w:bottom w:val="single" w:sz="4" w:space="0" w:color="auto"/>
              <w:right w:val="single" w:sz="4" w:space="0" w:color="auto"/>
            </w:tcBorders>
            <w:hideMark/>
          </w:tcPr>
          <w:p w14:paraId="1C30B20D" w14:textId="77777777" w:rsidR="005C3676" w:rsidRPr="005C3676" w:rsidRDefault="005C3676" w:rsidP="00832E74">
            <w:pPr>
              <w:spacing w:after="160" w:line="278" w:lineRule="auto"/>
              <w:jc w:val="both"/>
            </w:pPr>
            <w:r w:rsidRPr="005C3676">
              <w:t>100.000</w:t>
            </w:r>
          </w:p>
        </w:tc>
      </w:tr>
      <w:tr w:rsidR="005C3676" w:rsidRPr="005C3676" w14:paraId="75FA4E28"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1A78F92"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143B8EC9" w14:textId="77777777" w:rsidR="005C3676" w:rsidRPr="005C3676" w:rsidRDefault="005C3676" w:rsidP="00832E74">
            <w:pPr>
              <w:spacing w:after="160" w:line="278" w:lineRule="auto"/>
              <w:jc w:val="both"/>
            </w:pPr>
            <w:proofErr w:type="spellStart"/>
            <w:r w:rsidRPr="005C3676">
              <w:t>leg_br_tip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BE17815" w14:textId="77777777" w:rsidR="005C3676" w:rsidRPr="005C3676" w:rsidRDefault="005C3676" w:rsidP="00832E74">
            <w:pPr>
              <w:spacing w:after="160" w:line="278" w:lineRule="auto"/>
              <w:jc w:val="both"/>
            </w:pPr>
            <w:r w:rsidRPr="005C3676">
              <w:t>8.627</w:t>
            </w:r>
          </w:p>
        </w:tc>
        <w:tc>
          <w:tcPr>
            <w:tcW w:w="0" w:type="auto"/>
            <w:tcBorders>
              <w:top w:val="single" w:sz="4" w:space="0" w:color="auto"/>
              <w:left w:val="single" w:sz="4" w:space="0" w:color="auto"/>
              <w:bottom w:val="single" w:sz="4" w:space="0" w:color="auto"/>
              <w:right w:val="single" w:sz="4" w:space="0" w:color="auto"/>
            </w:tcBorders>
            <w:hideMark/>
          </w:tcPr>
          <w:p w14:paraId="23C8926A" w14:textId="77777777" w:rsidR="005C3676" w:rsidRPr="005C3676" w:rsidRDefault="005C3676" w:rsidP="00832E74">
            <w:pPr>
              <w:spacing w:after="160" w:line="278" w:lineRule="auto"/>
              <w:jc w:val="both"/>
            </w:pPr>
            <w:r w:rsidRPr="005C3676">
              <w:t>1.567</w:t>
            </w:r>
          </w:p>
        </w:tc>
        <w:tc>
          <w:tcPr>
            <w:tcW w:w="0" w:type="auto"/>
            <w:tcBorders>
              <w:top w:val="single" w:sz="4" w:space="0" w:color="auto"/>
              <w:left w:val="single" w:sz="4" w:space="0" w:color="auto"/>
              <w:bottom w:val="single" w:sz="4" w:space="0" w:color="auto"/>
              <w:right w:val="single" w:sz="4" w:space="0" w:color="auto"/>
            </w:tcBorders>
            <w:hideMark/>
          </w:tcPr>
          <w:p w14:paraId="60A5A0F5" w14:textId="77777777" w:rsidR="005C3676" w:rsidRPr="005C3676" w:rsidRDefault="005C3676" w:rsidP="00832E74">
            <w:pPr>
              <w:spacing w:after="160" w:line="278" w:lineRule="auto"/>
              <w:jc w:val="both"/>
            </w:pPr>
            <w:r w:rsidRPr="005C3676">
              <w:t>3.187</w:t>
            </w:r>
          </w:p>
        </w:tc>
        <w:tc>
          <w:tcPr>
            <w:tcW w:w="0" w:type="auto"/>
            <w:tcBorders>
              <w:top w:val="single" w:sz="4" w:space="0" w:color="auto"/>
              <w:left w:val="single" w:sz="4" w:space="0" w:color="auto"/>
              <w:bottom w:val="single" w:sz="4" w:space="0" w:color="auto"/>
              <w:right w:val="single" w:sz="4" w:space="0" w:color="auto"/>
            </w:tcBorders>
            <w:hideMark/>
          </w:tcPr>
          <w:p w14:paraId="4D1CB689" w14:textId="77777777" w:rsidR="005C3676" w:rsidRPr="005C3676" w:rsidRDefault="005C3676" w:rsidP="00832E74">
            <w:pPr>
              <w:spacing w:after="160" w:line="278" w:lineRule="auto"/>
              <w:jc w:val="both"/>
            </w:pPr>
            <w:r w:rsidRPr="005C3676">
              <w:t>2.757</w:t>
            </w:r>
          </w:p>
        </w:tc>
        <w:tc>
          <w:tcPr>
            <w:tcW w:w="0" w:type="auto"/>
            <w:tcBorders>
              <w:top w:val="single" w:sz="4" w:space="0" w:color="auto"/>
              <w:left w:val="single" w:sz="4" w:space="0" w:color="auto"/>
              <w:bottom w:val="single" w:sz="4" w:space="0" w:color="auto"/>
              <w:right w:val="single" w:sz="4" w:space="0" w:color="auto"/>
            </w:tcBorders>
            <w:hideMark/>
          </w:tcPr>
          <w:p w14:paraId="6193964F" w14:textId="77777777" w:rsidR="005C3676" w:rsidRPr="005C3676" w:rsidRDefault="005C3676" w:rsidP="00832E74">
            <w:pPr>
              <w:spacing w:after="160" w:line="278" w:lineRule="auto"/>
              <w:jc w:val="both"/>
            </w:pPr>
            <w:r w:rsidRPr="005C3676">
              <w:t>80.000</w:t>
            </w:r>
          </w:p>
        </w:tc>
      </w:tr>
      <w:tr w:rsidR="005C3676" w:rsidRPr="005C3676" w14:paraId="44C347E6"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E953F3B"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5EA78715" w14:textId="77777777" w:rsidR="005C3676" w:rsidRPr="005C3676" w:rsidRDefault="005C3676" w:rsidP="00832E74">
            <w:pPr>
              <w:spacing w:after="160" w:line="278" w:lineRule="auto"/>
              <w:jc w:val="both"/>
            </w:pPr>
            <w:proofErr w:type="spellStart"/>
            <w:r w:rsidRPr="005C3676">
              <w:t>leg_ml_tip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BF629DD" w14:textId="77777777" w:rsidR="005C3676" w:rsidRPr="005C3676" w:rsidRDefault="005C3676" w:rsidP="00832E74">
            <w:pPr>
              <w:spacing w:after="160" w:line="278" w:lineRule="auto"/>
              <w:jc w:val="both"/>
            </w:pPr>
            <w:r w:rsidRPr="005C3676">
              <w:t>8.036</w:t>
            </w:r>
          </w:p>
        </w:tc>
        <w:tc>
          <w:tcPr>
            <w:tcW w:w="0" w:type="auto"/>
            <w:tcBorders>
              <w:top w:val="single" w:sz="4" w:space="0" w:color="auto"/>
              <w:left w:val="single" w:sz="4" w:space="0" w:color="auto"/>
              <w:bottom w:val="single" w:sz="4" w:space="0" w:color="auto"/>
              <w:right w:val="single" w:sz="4" w:space="0" w:color="auto"/>
            </w:tcBorders>
            <w:hideMark/>
          </w:tcPr>
          <w:p w14:paraId="0DB0D915" w14:textId="77777777" w:rsidR="005C3676" w:rsidRPr="005C3676" w:rsidRDefault="005C3676" w:rsidP="00832E74">
            <w:pPr>
              <w:spacing w:after="160" w:line="278" w:lineRule="auto"/>
              <w:jc w:val="both"/>
            </w:pPr>
            <w:r w:rsidRPr="005C3676">
              <w:t>3.248</w:t>
            </w:r>
          </w:p>
        </w:tc>
        <w:tc>
          <w:tcPr>
            <w:tcW w:w="0" w:type="auto"/>
            <w:tcBorders>
              <w:top w:val="single" w:sz="4" w:space="0" w:color="auto"/>
              <w:left w:val="single" w:sz="4" w:space="0" w:color="auto"/>
              <w:bottom w:val="single" w:sz="4" w:space="0" w:color="auto"/>
              <w:right w:val="single" w:sz="4" w:space="0" w:color="auto"/>
            </w:tcBorders>
            <w:hideMark/>
          </w:tcPr>
          <w:p w14:paraId="5484AD48" w14:textId="77777777" w:rsidR="005C3676" w:rsidRPr="005C3676" w:rsidRDefault="005C3676" w:rsidP="00832E74">
            <w:pPr>
              <w:spacing w:after="160" w:line="278" w:lineRule="auto"/>
              <w:jc w:val="both"/>
            </w:pPr>
            <w:r w:rsidRPr="005C3676">
              <w:t>3.163</w:t>
            </w:r>
          </w:p>
        </w:tc>
        <w:tc>
          <w:tcPr>
            <w:tcW w:w="0" w:type="auto"/>
            <w:tcBorders>
              <w:top w:val="single" w:sz="4" w:space="0" w:color="auto"/>
              <w:left w:val="single" w:sz="4" w:space="0" w:color="auto"/>
              <w:bottom w:val="single" w:sz="4" w:space="0" w:color="auto"/>
              <w:right w:val="single" w:sz="4" w:space="0" w:color="auto"/>
            </w:tcBorders>
            <w:hideMark/>
          </w:tcPr>
          <w:p w14:paraId="00F874E8" w14:textId="77777777" w:rsidR="005C3676" w:rsidRPr="005C3676" w:rsidRDefault="005C3676" w:rsidP="00832E74">
            <w:pPr>
              <w:spacing w:after="160" w:line="278" w:lineRule="auto"/>
              <w:jc w:val="both"/>
            </w:pPr>
            <w:r w:rsidRPr="005C3676">
              <w:t>2.253</w:t>
            </w:r>
          </w:p>
        </w:tc>
        <w:tc>
          <w:tcPr>
            <w:tcW w:w="0" w:type="auto"/>
            <w:tcBorders>
              <w:top w:val="single" w:sz="4" w:space="0" w:color="auto"/>
              <w:left w:val="single" w:sz="4" w:space="0" w:color="auto"/>
              <w:bottom w:val="single" w:sz="4" w:space="0" w:color="auto"/>
              <w:right w:val="single" w:sz="4" w:space="0" w:color="auto"/>
            </w:tcBorders>
            <w:hideMark/>
          </w:tcPr>
          <w:p w14:paraId="56A9A246" w14:textId="77777777" w:rsidR="005C3676" w:rsidRPr="005C3676" w:rsidRDefault="005C3676" w:rsidP="00832E74">
            <w:pPr>
              <w:spacing w:after="160" w:line="278" w:lineRule="auto"/>
              <w:jc w:val="both"/>
            </w:pPr>
            <w:r w:rsidRPr="005C3676">
              <w:t>100.000</w:t>
            </w:r>
          </w:p>
        </w:tc>
      </w:tr>
      <w:tr w:rsidR="005C3676" w:rsidRPr="005C3676" w14:paraId="745168FF"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2AA1A26"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22B9E43F" w14:textId="77777777" w:rsidR="005C3676" w:rsidRPr="005C3676" w:rsidRDefault="005C3676" w:rsidP="00832E74">
            <w:pPr>
              <w:spacing w:after="160" w:line="278" w:lineRule="auto"/>
              <w:jc w:val="both"/>
            </w:pPr>
            <w:proofErr w:type="spellStart"/>
            <w:r w:rsidRPr="005C3676">
              <w:t>leg_bl_tip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0760074" w14:textId="77777777" w:rsidR="005C3676" w:rsidRPr="005C3676" w:rsidRDefault="005C3676" w:rsidP="00832E74">
            <w:pPr>
              <w:spacing w:after="160" w:line="278" w:lineRule="auto"/>
              <w:jc w:val="both"/>
            </w:pPr>
            <w:r w:rsidRPr="005C3676">
              <w:t>9.289</w:t>
            </w:r>
          </w:p>
        </w:tc>
        <w:tc>
          <w:tcPr>
            <w:tcW w:w="0" w:type="auto"/>
            <w:tcBorders>
              <w:top w:val="single" w:sz="4" w:space="0" w:color="auto"/>
              <w:left w:val="single" w:sz="4" w:space="0" w:color="auto"/>
              <w:bottom w:val="single" w:sz="4" w:space="0" w:color="auto"/>
              <w:right w:val="single" w:sz="4" w:space="0" w:color="auto"/>
            </w:tcBorders>
            <w:hideMark/>
          </w:tcPr>
          <w:p w14:paraId="59FC4B7D" w14:textId="77777777" w:rsidR="005C3676" w:rsidRPr="005C3676" w:rsidRDefault="005C3676" w:rsidP="00832E74">
            <w:pPr>
              <w:spacing w:after="160" w:line="278" w:lineRule="auto"/>
              <w:jc w:val="both"/>
            </w:pPr>
            <w:r w:rsidRPr="005C3676">
              <w:t>1.828</w:t>
            </w:r>
          </w:p>
        </w:tc>
        <w:tc>
          <w:tcPr>
            <w:tcW w:w="0" w:type="auto"/>
            <w:tcBorders>
              <w:top w:val="single" w:sz="4" w:space="0" w:color="auto"/>
              <w:left w:val="single" w:sz="4" w:space="0" w:color="auto"/>
              <w:bottom w:val="single" w:sz="4" w:space="0" w:color="auto"/>
              <w:right w:val="single" w:sz="4" w:space="0" w:color="auto"/>
            </w:tcBorders>
            <w:hideMark/>
          </w:tcPr>
          <w:p w14:paraId="3EE8E316" w14:textId="77777777" w:rsidR="005C3676" w:rsidRPr="005C3676" w:rsidRDefault="005C3676" w:rsidP="00832E74">
            <w:pPr>
              <w:spacing w:after="160" w:line="278" w:lineRule="auto"/>
              <w:jc w:val="both"/>
            </w:pPr>
            <w:r w:rsidRPr="005C3676">
              <w:t>3.001</w:t>
            </w:r>
          </w:p>
        </w:tc>
        <w:tc>
          <w:tcPr>
            <w:tcW w:w="0" w:type="auto"/>
            <w:tcBorders>
              <w:top w:val="single" w:sz="4" w:space="0" w:color="auto"/>
              <w:left w:val="single" w:sz="4" w:space="0" w:color="auto"/>
              <w:bottom w:val="single" w:sz="4" w:space="0" w:color="auto"/>
              <w:right w:val="single" w:sz="4" w:space="0" w:color="auto"/>
            </w:tcBorders>
            <w:hideMark/>
          </w:tcPr>
          <w:p w14:paraId="075C9352" w14:textId="77777777" w:rsidR="005C3676" w:rsidRPr="005C3676" w:rsidRDefault="005C3676" w:rsidP="00832E74">
            <w:pPr>
              <w:spacing w:after="160" w:line="278" w:lineRule="auto"/>
              <w:jc w:val="both"/>
            </w:pPr>
            <w:r w:rsidRPr="005C3676">
              <w:t>2.904</w:t>
            </w:r>
          </w:p>
        </w:tc>
        <w:tc>
          <w:tcPr>
            <w:tcW w:w="0" w:type="auto"/>
            <w:tcBorders>
              <w:top w:val="single" w:sz="4" w:space="0" w:color="auto"/>
              <w:left w:val="single" w:sz="4" w:space="0" w:color="auto"/>
              <w:bottom w:val="single" w:sz="4" w:space="0" w:color="auto"/>
              <w:right w:val="single" w:sz="4" w:space="0" w:color="auto"/>
            </w:tcBorders>
            <w:hideMark/>
          </w:tcPr>
          <w:p w14:paraId="058C597B" w14:textId="77777777" w:rsidR="005C3676" w:rsidRPr="005C3676" w:rsidRDefault="005C3676" w:rsidP="00832E74">
            <w:pPr>
              <w:spacing w:after="160" w:line="278" w:lineRule="auto"/>
              <w:jc w:val="both"/>
            </w:pPr>
            <w:r w:rsidRPr="005C3676">
              <w:t>80.000</w:t>
            </w:r>
          </w:p>
        </w:tc>
      </w:tr>
      <w:tr w:rsidR="005C3676" w:rsidRPr="005C3676" w14:paraId="7CF7A88D"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235EA02" w14:textId="77777777" w:rsidR="005C3676" w:rsidRPr="005C3676" w:rsidRDefault="005C3676" w:rsidP="00832E74">
            <w:pPr>
              <w:spacing w:after="160" w:line="278" w:lineRule="auto"/>
              <w:jc w:val="both"/>
            </w:pPr>
            <w:r w:rsidRPr="005C3676">
              <w:lastRenderedPageBreak/>
              <w:t>Brightness</w:t>
            </w:r>
          </w:p>
        </w:tc>
        <w:tc>
          <w:tcPr>
            <w:tcW w:w="0" w:type="auto"/>
            <w:tcBorders>
              <w:top w:val="single" w:sz="4" w:space="0" w:color="auto"/>
              <w:left w:val="single" w:sz="4" w:space="0" w:color="auto"/>
              <w:bottom w:val="single" w:sz="4" w:space="0" w:color="auto"/>
              <w:right w:val="single" w:sz="4" w:space="0" w:color="auto"/>
            </w:tcBorders>
            <w:hideMark/>
          </w:tcPr>
          <w:p w14:paraId="195F33CF" w14:textId="77777777" w:rsidR="005C3676" w:rsidRPr="005C3676" w:rsidRDefault="005C3676" w:rsidP="00832E74">
            <w:pPr>
              <w:spacing w:after="160" w:line="278" w:lineRule="auto"/>
              <w:jc w:val="both"/>
            </w:pPr>
            <w:proofErr w:type="spellStart"/>
            <w:r w:rsidRPr="005C3676">
              <w:t>leg_fl_tip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4534105" w14:textId="77777777" w:rsidR="005C3676" w:rsidRPr="005C3676" w:rsidRDefault="005C3676" w:rsidP="00832E74">
            <w:pPr>
              <w:spacing w:after="160" w:line="278" w:lineRule="auto"/>
              <w:jc w:val="both"/>
            </w:pPr>
            <w:r w:rsidRPr="005C3676">
              <w:t>7.127</w:t>
            </w:r>
          </w:p>
        </w:tc>
        <w:tc>
          <w:tcPr>
            <w:tcW w:w="0" w:type="auto"/>
            <w:tcBorders>
              <w:top w:val="single" w:sz="4" w:space="0" w:color="auto"/>
              <w:left w:val="single" w:sz="4" w:space="0" w:color="auto"/>
              <w:bottom w:val="single" w:sz="4" w:space="0" w:color="auto"/>
              <w:right w:val="single" w:sz="4" w:space="0" w:color="auto"/>
            </w:tcBorders>
            <w:hideMark/>
          </w:tcPr>
          <w:p w14:paraId="38F25F31" w14:textId="77777777" w:rsidR="005C3676" w:rsidRPr="005C3676" w:rsidRDefault="005C3676" w:rsidP="00832E74">
            <w:pPr>
              <w:spacing w:after="160" w:line="278" w:lineRule="auto"/>
              <w:jc w:val="both"/>
            </w:pPr>
            <w:r w:rsidRPr="005C3676">
              <w:t>4.316</w:t>
            </w:r>
          </w:p>
        </w:tc>
        <w:tc>
          <w:tcPr>
            <w:tcW w:w="0" w:type="auto"/>
            <w:tcBorders>
              <w:top w:val="single" w:sz="4" w:space="0" w:color="auto"/>
              <w:left w:val="single" w:sz="4" w:space="0" w:color="auto"/>
              <w:bottom w:val="single" w:sz="4" w:space="0" w:color="auto"/>
              <w:right w:val="single" w:sz="4" w:space="0" w:color="auto"/>
            </w:tcBorders>
            <w:hideMark/>
          </w:tcPr>
          <w:p w14:paraId="453AB6BD" w14:textId="77777777" w:rsidR="005C3676" w:rsidRPr="005C3676" w:rsidRDefault="005C3676" w:rsidP="00832E74">
            <w:pPr>
              <w:spacing w:after="160" w:line="278" w:lineRule="auto"/>
              <w:jc w:val="both"/>
            </w:pPr>
            <w:r w:rsidRPr="005C3676">
              <w:t>1.083</w:t>
            </w:r>
          </w:p>
        </w:tc>
        <w:tc>
          <w:tcPr>
            <w:tcW w:w="0" w:type="auto"/>
            <w:tcBorders>
              <w:top w:val="single" w:sz="4" w:space="0" w:color="auto"/>
              <w:left w:val="single" w:sz="4" w:space="0" w:color="auto"/>
              <w:bottom w:val="single" w:sz="4" w:space="0" w:color="auto"/>
              <w:right w:val="single" w:sz="4" w:space="0" w:color="auto"/>
            </w:tcBorders>
            <w:hideMark/>
          </w:tcPr>
          <w:p w14:paraId="788145A0" w14:textId="77777777" w:rsidR="005C3676" w:rsidRPr="005C3676" w:rsidRDefault="005C3676" w:rsidP="00832E74">
            <w:pPr>
              <w:spacing w:after="160" w:line="278" w:lineRule="auto"/>
              <w:jc w:val="both"/>
            </w:pPr>
            <w:r w:rsidRPr="005C3676">
              <w:t>2.422</w:t>
            </w:r>
          </w:p>
        </w:tc>
        <w:tc>
          <w:tcPr>
            <w:tcW w:w="0" w:type="auto"/>
            <w:tcBorders>
              <w:top w:val="single" w:sz="4" w:space="0" w:color="auto"/>
              <w:left w:val="single" w:sz="4" w:space="0" w:color="auto"/>
              <w:bottom w:val="single" w:sz="4" w:space="0" w:color="auto"/>
              <w:right w:val="single" w:sz="4" w:space="0" w:color="auto"/>
            </w:tcBorders>
            <w:hideMark/>
          </w:tcPr>
          <w:p w14:paraId="12590A95" w14:textId="77777777" w:rsidR="005C3676" w:rsidRPr="005C3676" w:rsidRDefault="005C3676" w:rsidP="00832E74">
            <w:pPr>
              <w:spacing w:after="160" w:line="278" w:lineRule="auto"/>
              <w:jc w:val="both"/>
            </w:pPr>
            <w:r w:rsidRPr="005C3676">
              <w:t>60.000</w:t>
            </w:r>
          </w:p>
        </w:tc>
      </w:tr>
      <w:tr w:rsidR="005C3676" w:rsidRPr="005C3676" w14:paraId="63B5A5BC"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40A32CB"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564B5C1A" w14:textId="77777777" w:rsidR="005C3676" w:rsidRPr="005C3676" w:rsidRDefault="005C3676" w:rsidP="00832E74">
            <w:pPr>
              <w:spacing w:after="160" w:line="278" w:lineRule="auto"/>
              <w:jc w:val="both"/>
            </w:pPr>
            <w:proofErr w:type="spellStart"/>
            <w:r w:rsidRPr="005C3676">
              <w:t>leg_fr_tip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41940CA" w14:textId="77777777" w:rsidR="005C3676" w:rsidRPr="005C3676" w:rsidRDefault="005C3676" w:rsidP="00832E74">
            <w:pPr>
              <w:spacing w:after="160" w:line="278" w:lineRule="auto"/>
              <w:jc w:val="both"/>
            </w:pPr>
            <w:r w:rsidRPr="005C3676">
              <w:t>7.371</w:t>
            </w:r>
          </w:p>
        </w:tc>
        <w:tc>
          <w:tcPr>
            <w:tcW w:w="0" w:type="auto"/>
            <w:tcBorders>
              <w:top w:val="single" w:sz="4" w:space="0" w:color="auto"/>
              <w:left w:val="single" w:sz="4" w:space="0" w:color="auto"/>
              <w:bottom w:val="single" w:sz="4" w:space="0" w:color="auto"/>
              <w:right w:val="single" w:sz="4" w:space="0" w:color="auto"/>
            </w:tcBorders>
            <w:hideMark/>
          </w:tcPr>
          <w:p w14:paraId="77D75C12" w14:textId="77777777" w:rsidR="005C3676" w:rsidRPr="005C3676" w:rsidRDefault="005C3676" w:rsidP="00832E74">
            <w:pPr>
              <w:spacing w:after="160" w:line="278" w:lineRule="auto"/>
              <w:jc w:val="both"/>
            </w:pPr>
            <w:r w:rsidRPr="005C3676">
              <w:t>4.088</w:t>
            </w:r>
          </w:p>
        </w:tc>
        <w:tc>
          <w:tcPr>
            <w:tcW w:w="0" w:type="auto"/>
            <w:tcBorders>
              <w:top w:val="single" w:sz="4" w:space="0" w:color="auto"/>
              <w:left w:val="single" w:sz="4" w:space="0" w:color="auto"/>
              <w:bottom w:val="single" w:sz="4" w:space="0" w:color="auto"/>
              <w:right w:val="single" w:sz="4" w:space="0" w:color="auto"/>
            </w:tcBorders>
            <w:hideMark/>
          </w:tcPr>
          <w:p w14:paraId="1BF424D0" w14:textId="77777777" w:rsidR="005C3676" w:rsidRPr="005C3676" w:rsidRDefault="005C3676" w:rsidP="00832E74">
            <w:pPr>
              <w:spacing w:after="160" w:line="278" w:lineRule="auto"/>
              <w:jc w:val="both"/>
            </w:pPr>
            <w:r w:rsidRPr="005C3676">
              <w:t>0.395</w:t>
            </w:r>
          </w:p>
        </w:tc>
        <w:tc>
          <w:tcPr>
            <w:tcW w:w="0" w:type="auto"/>
            <w:tcBorders>
              <w:top w:val="single" w:sz="4" w:space="0" w:color="auto"/>
              <w:left w:val="single" w:sz="4" w:space="0" w:color="auto"/>
              <w:bottom w:val="single" w:sz="4" w:space="0" w:color="auto"/>
              <w:right w:val="single" w:sz="4" w:space="0" w:color="auto"/>
            </w:tcBorders>
            <w:hideMark/>
          </w:tcPr>
          <w:p w14:paraId="00350639" w14:textId="77777777" w:rsidR="005C3676" w:rsidRPr="005C3676" w:rsidRDefault="005C3676" w:rsidP="00832E74">
            <w:pPr>
              <w:spacing w:after="160" w:line="278" w:lineRule="auto"/>
              <w:jc w:val="both"/>
            </w:pPr>
            <w:r w:rsidRPr="005C3676">
              <w:t>4.086</w:t>
            </w:r>
          </w:p>
        </w:tc>
        <w:tc>
          <w:tcPr>
            <w:tcW w:w="0" w:type="auto"/>
            <w:tcBorders>
              <w:top w:val="single" w:sz="4" w:space="0" w:color="auto"/>
              <w:left w:val="single" w:sz="4" w:space="0" w:color="auto"/>
              <w:bottom w:val="single" w:sz="4" w:space="0" w:color="auto"/>
              <w:right w:val="single" w:sz="4" w:space="0" w:color="auto"/>
            </w:tcBorders>
            <w:hideMark/>
          </w:tcPr>
          <w:p w14:paraId="0D3C7733" w14:textId="77777777" w:rsidR="005C3676" w:rsidRPr="005C3676" w:rsidRDefault="005C3676" w:rsidP="00832E74">
            <w:pPr>
              <w:spacing w:after="160" w:line="278" w:lineRule="auto"/>
              <w:jc w:val="both"/>
            </w:pPr>
            <w:r w:rsidRPr="005C3676">
              <w:t>60.000</w:t>
            </w:r>
          </w:p>
        </w:tc>
      </w:tr>
      <w:tr w:rsidR="005C3676" w:rsidRPr="005C3676" w14:paraId="408E6D13"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AA40D15"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1296A97C" w14:textId="77777777" w:rsidR="005C3676" w:rsidRPr="005C3676" w:rsidRDefault="005C3676" w:rsidP="00832E74">
            <w:pPr>
              <w:spacing w:after="160" w:line="278" w:lineRule="auto"/>
              <w:jc w:val="both"/>
            </w:pPr>
            <w:proofErr w:type="spellStart"/>
            <w:r w:rsidRPr="005C3676">
              <w:t>leg_mr_c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8F0BF22" w14:textId="77777777" w:rsidR="005C3676" w:rsidRPr="005C3676" w:rsidRDefault="005C3676" w:rsidP="00832E74">
            <w:pPr>
              <w:spacing w:after="160" w:line="278" w:lineRule="auto"/>
              <w:jc w:val="both"/>
            </w:pPr>
            <w:r w:rsidRPr="005C3676">
              <w:t>1.527</w:t>
            </w:r>
          </w:p>
        </w:tc>
        <w:tc>
          <w:tcPr>
            <w:tcW w:w="0" w:type="auto"/>
            <w:tcBorders>
              <w:top w:val="single" w:sz="4" w:space="0" w:color="auto"/>
              <w:left w:val="single" w:sz="4" w:space="0" w:color="auto"/>
              <w:bottom w:val="single" w:sz="4" w:space="0" w:color="auto"/>
              <w:right w:val="single" w:sz="4" w:space="0" w:color="auto"/>
            </w:tcBorders>
            <w:hideMark/>
          </w:tcPr>
          <w:p w14:paraId="06E140F7" w14:textId="77777777" w:rsidR="005C3676" w:rsidRPr="005C3676" w:rsidRDefault="005C3676" w:rsidP="00832E74">
            <w:pPr>
              <w:spacing w:after="160" w:line="278" w:lineRule="auto"/>
              <w:jc w:val="both"/>
            </w:pPr>
            <w:r w:rsidRPr="005C3676">
              <w:t>0.222</w:t>
            </w:r>
          </w:p>
        </w:tc>
        <w:tc>
          <w:tcPr>
            <w:tcW w:w="0" w:type="auto"/>
            <w:tcBorders>
              <w:top w:val="single" w:sz="4" w:space="0" w:color="auto"/>
              <w:left w:val="single" w:sz="4" w:space="0" w:color="auto"/>
              <w:bottom w:val="single" w:sz="4" w:space="0" w:color="auto"/>
              <w:right w:val="single" w:sz="4" w:space="0" w:color="auto"/>
            </w:tcBorders>
            <w:hideMark/>
          </w:tcPr>
          <w:p w14:paraId="0A85ED65" w14:textId="77777777" w:rsidR="005C3676" w:rsidRPr="005C3676" w:rsidRDefault="005C3676" w:rsidP="00832E74">
            <w:pPr>
              <w:spacing w:after="160" w:line="278" w:lineRule="auto"/>
              <w:jc w:val="both"/>
            </w:pPr>
            <w:r w:rsidRPr="005C3676">
              <w:t>0.289</w:t>
            </w:r>
          </w:p>
        </w:tc>
        <w:tc>
          <w:tcPr>
            <w:tcW w:w="0" w:type="auto"/>
            <w:tcBorders>
              <w:top w:val="single" w:sz="4" w:space="0" w:color="auto"/>
              <w:left w:val="single" w:sz="4" w:space="0" w:color="auto"/>
              <w:bottom w:val="single" w:sz="4" w:space="0" w:color="auto"/>
              <w:right w:val="single" w:sz="4" w:space="0" w:color="auto"/>
            </w:tcBorders>
            <w:hideMark/>
          </w:tcPr>
          <w:p w14:paraId="4EF0EEDE" w14:textId="77777777" w:rsidR="005C3676" w:rsidRPr="005C3676" w:rsidRDefault="005C3676" w:rsidP="00832E74">
            <w:pPr>
              <w:spacing w:after="160" w:line="278" w:lineRule="auto"/>
              <w:jc w:val="both"/>
            </w:pPr>
            <w:r w:rsidRPr="005C3676">
              <w:t>0.143</w:t>
            </w:r>
          </w:p>
        </w:tc>
        <w:tc>
          <w:tcPr>
            <w:tcW w:w="0" w:type="auto"/>
            <w:tcBorders>
              <w:top w:val="single" w:sz="4" w:space="0" w:color="auto"/>
              <w:left w:val="single" w:sz="4" w:space="0" w:color="auto"/>
              <w:bottom w:val="single" w:sz="4" w:space="0" w:color="auto"/>
              <w:right w:val="single" w:sz="4" w:space="0" w:color="auto"/>
            </w:tcBorders>
            <w:hideMark/>
          </w:tcPr>
          <w:p w14:paraId="0C0896D0" w14:textId="77777777" w:rsidR="005C3676" w:rsidRPr="005C3676" w:rsidRDefault="005C3676" w:rsidP="00832E74">
            <w:pPr>
              <w:spacing w:after="160" w:line="278" w:lineRule="auto"/>
              <w:jc w:val="both"/>
            </w:pPr>
            <w:r w:rsidRPr="005C3676">
              <w:t>100.000</w:t>
            </w:r>
          </w:p>
        </w:tc>
      </w:tr>
      <w:tr w:rsidR="005C3676" w:rsidRPr="005C3676" w14:paraId="1F7A5F0F"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2FB3EA1"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6B9E8053" w14:textId="77777777" w:rsidR="005C3676" w:rsidRPr="005C3676" w:rsidRDefault="005C3676" w:rsidP="00832E74">
            <w:pPr>
              <w:spacing w:after="160" w:line="278" w:lineRule="auto"/>
              <w:jc w:val="both"/>
            </w:pPr>
            <w:r w:rsidRPr="005C3676">
              <w:t>abdomen</w:t>
            </w:r>
          </w:p>
        </w:tc>
        <w:tc>
          <w:tcPr>
            <w:tcW w:w="0" w:type="auto"/>
            <w:tcBorders>
              <w:top w:val="single" w:sz="4" w:space="0" w:color="auto"/>
              <w:left w:val="single" w:sz="4" w:space="0" w:color="auto"/>
              <w:bottom w:val="single" w:sz="4" w:space="0" w:color="auto"/>
              <w:right w:val="single" w:sz="4" w:space="0" w:color="auto"/>
            </w:tcBorders>
            <w:hideMark/>
          </w:tcPr>
          <w:p w14:paraId="3AADE830" w14:textId="77777777" w:rsidR="005C3676" w:rsidRPr="005C3676" w:rsidRDefault="005C3676" w:rsidP="00832E74">
            <w:pPr>
              <w:spacing w:after="160" w:line="278" w:lineRule="auto"/>
              <w:jc w:val="both"/>
            </w:pPr>
            <w:r w:rsidRPr="005C3676">
              <w:t>1.009</w:t>
            </w:r>
          </w:p>
        </w:tc>
        <w:tc>
          <w:tcPr>
            <w:tcW w:w="0" w:type="auto"/>
            <w:tcBorders>
              <w:top w:val="single" w:sz="4" w:space="0" w:color="auto"/>
              <w:left w:val="single" w:sz="4" w:space="0" w:color="auto"/>
              <w:bottom w:val="single" w:sz="4" w:space="0" w:color="auto"/>
              <w:right w:val="single" w:sz="4" w:space="0" w:color="auto"/>
            </w:tcBorders>
            <w:hideMark/>
          </w:tcPr>
          <w:p w14:paraId="3CB152FA" w14:textId="77777777" w:rsidR="005C3676" w:rsidRPr="005C3676" w:rsidRDefault="005C3676" w:rsidP="00832E74">
            <w:pPr>
              <w:spacing w:after="160" w:line="278" w:lineRule="auto"/>
              <w:jc w:val="both"/>
            </w:pPr>
            <w:r w:rsidRPr="005C3676">
              <w:t>0.224</w:t>
            </w:r>
          </w:p>
        </w:tc>
        <w:tc>
          <w:tcPr>
            <w:tcW w:w="0" w:type="auto"/>
            <w:tcBorders>
              <w:top w:val="single" w:sz="4" w:space="0" w:color="auto"/>
              <w:left w:val="single" w:sz="4" w:space="0" w:color="auto"/>
              <w:bottom w:val="single" w:sz="4" w:space="0" w:color="auto"/>
              <w:right w:val="single" w:sz="4" w:space="0" w:color="auto"/>
            </w:tcBorders>
            <w:hideMark/>
          </w:tcPr>
          <w:p w14:paraId="79C91CFB" w14:textId="77777777" w:rsidR="005C3676" w:rsidRPr="005C3676" w:rsidRDefault="005C3676" w:rsidP="00832E74">
            <w:pPr>
              <w:spacing w:after="160" w:line="278" w:lineRule="auto"/>
              <w:jc w:val="both"/>
            </w:pPr>
            <w:r w:rsidRPr="005C3676">
              <w:t>0.237</w:t>
            </w:r>
          </w:p>
        </w:tc>
        <w:tc>
          <w:tcPr>
            <w:tcW w:w="0" w:type="auto"/>
            <w:tcBorders>
              <w:top w:val="single" w:sz="4" w:space="0" w:color="auto"/>
              <w:left w:val="single" w:sz="4" w:space="0" w:color="auto"/>
              <w:bottom w:val="single" w:sz="4" w:space="0" w:color="auto"/>
              <w:right w:val="single" w:sz="4" w:space="0" w:color="auto"/>
            </w:tcBorders>
            <w:hideMark/>
          </w:tcPr>
          <w:p w14:paraId="3369B30F" w14:textId="77777777" w:rsidR="005C3676" w:rsidRPr="005C3676" w:rsidRDefault="005C3676" w:rsidP="00832E74">
            <w:pPr>
              <w:spacing w:after="160" w:line="278" w:lineRule="auto"/>
              <w:jc w:val="both"/>
            </w:pPr>
            <w:r w:rsidRPr="005C3676">
              <w:t>0.255</w:t>
            </w:r>
          </w:p>
        </w:tc>
        <w:tc>
          <w:tcPr>
            <w:tcW w:w="0" w:type="auto"/>
            <w:tcBorders>
              <w:top w:val="single" w:sz="4" w:space="0" w:color="auto"/>
              <w:left w:val="single" w:sz="4" w:space="0" w:color="auto"/>
              <w:bottom w:val="single" w:sz="4" w:space="0" w:color="auto"/>
              <w:right w:val="single" w:sz="4" w:space="0" w:color="auto"/>
            </w:tcBorders>
            <w:hideMark/>
          </w:tcPr>
          <w:p w14:paraId="7907133F" w14:textId="77777777" w:rsidR="005C3676" w:rsidRPr="005C3676" w:rsidRDefault="005C3676" w:rsidP="00832E74">
            <w:pPr>
              <w:spacing w:after="160" w:line="278" w:lineRule="auto"/>
              <w:jc w:val="both"/>
            </w:pPr>
            <w:r w:rsidRPr="005C3676">
              <w:t>80.000</w:t>
            </w:r>
          </w:p>
        </w:tc>
      </w:tr>
      <w:tr w:rsidR="005C3676" w:rsidRPr="005C3676" w14:paraId="370E0E2A"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49D9000"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1BAA29C4" w14:textId="77777777" w:rsidR="005C3676" w:rsidRPr="005C3676" w:rsidRDefault="005C3676" w:rsidP="00832E74">
            <w:pPr>
              <w:spacing w:after="160" w:line="278" w:lineRule="auto"/>
              <w:jc w:val="both"/>
            </w:pPr>
            <w:r w:rsidRPr="005C3676">
              <w:t xml:space="preserve"> </w:t>
            </w:r>
            <w:proofErr w:type="spellStart"/>
            <w:r w:rsidRPr="005C3676">
              <w:t>leg_mr_in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A110EE8" w14:textId="77777777" w:rsidR="005C3676" w:rsidRPr="005C3676" w:rsidRDefault="005C3676" w:rsidP="00832E74">
            <w:pPr>
              <w:spacing w:after="160" w:line="278" w:lineRule="auto"/>
              <w:jc w:val="both"/>
            </w:pPr>
            <w:r w:rsidRPr="005C3676">
              <w:t>1.321</w:t>
            </w:r>
          </w:p>
        </w:tc>
        <w:tc>
          <w:tcPr>
            <w:tcW w:w="0" w:type="auto"/>
            <w:tcBorders>
              <w:top w:val="single" w:sz="4" w:space="0" w:color="auto"/>
              <w:left w:val="single" w:sz="4" w:space="0" w:color="auto"/>
              <w:bottom w:val="single" w:sz="4" w:space="0" w:color="auto"/>
              <w:right w:val="single" w:sz="4" w:space="0" w:color="auto"/>
            </w:tcBorders>
            <w:hideMark/>
          </w:tcPr>
          <w:p w14:paraId="2B75B7CB" w14:textId="77777777" w:rsidR="005C3676" w:rsidRPr="005C3676" w:rsidRDefault="005C3676" w:rsidP="00832E74">
            <w:pPr>
              <w:spacing w:after="160" w:line="278" w:lineRule="auto"/>
              <w:jc w:val="both"/>
            </w:pPr>
            <w:r w:rsidRPr="005C3676">
              <w:t>0.246</w:t>
            </w:r>
          </w:p>
        </w:tc>
        <w:tc>
          <w:tcPr>
            <w:tcW w:w="0" w:type="auto"/>
            <w:tcBorders>
              <w:top w:val="single" w:sz="4" w:space="0" w:color="auto"/>
              <w:left w:val="single" w:sz="4" w:space="0" w:color="auto"/>
              <w:bottom w:val="single" w:sz="4" w:space="0" w:color="auto"/>
              <w:right w:val="single" w:sz="4" w:space="0" w:color="auto"/>
            </w:tcBorders>
            <w:hideMark/>
          </w:tcPr>
          <w:p w14:paraId="5E18B498" w14:textId="77777777" w:rsidR="005C3676" w:rsidRPr="005C3676" w:rsidRDefault="005C3676" w:rsidP="00832E74">
            <w:pPr>
              <w:spacing w:after="160" w:line="278" w:lineRule="auto"/>
              <w:jc w:val="both"/>
            </w:pPr>
            <w:r w:rsidRPr="005C3676">
              <w:t>0.173</w:t>
            </w:r>
          </w:p>
        </w:tc>
        <w:tc>
          <w:tcPr>
            <w:tcW w:w="0" w:type="auto"/>
            <w:tcBorders>
              <w:top w:val="single" w:sz="4" w:space="0" w:color="auto"/>
              <w:left w:val="single" w:sz="4" w:space="0" w:color="auto"/>
              <w:bottom w:val="single" w:sz="4" w:space="0" w:color="auto"/>
              <w:right w:val="single" w:sz="4" w:space="0" w:color="auto"/>
            </w:tcBorders>
            <w:hideMark/>
          </w:tcPr>
          <w:p w14:paraId="74D520DA" w14:textId="77777777" w:rsidR="005C3676" w:rsidRPr="005C3676" w:rsidRDefault="005C3676" w:rsidP="00832E74">
            <w:pPr>
              <w:spacing w:after="160" w:line="278" w:lineRule="auto"/>
              <w:jc w:val="both"/>
            </w:pPr>
            <w:r w:rsidRPr="005C3676">
              <w:t>0.238</w:t>
            </w:r>
          </w:p>
        </w:tc>
        <w:tc>
          <w:tcPr>
            <w:tcW w:w="0" w:type="auto"/>
            <w:tcBorders>
              <w:top w:val="single" w:sz="4" w:space="0" w:color="auto"/>
              <w:left w:val="single" w:sz="4" w:space="0" w:color="auto"/>
              <w:bottom w:val="single" w:sz="4" w:space="0" w:color="auto"/>
              <w:right w:val="single" w:sz="4" w:space="0" w:color="auto"/>
            </w:tcBorders>
            <w:hideMark/>
          </w:tcPr>
          <w:p w14:paraId="2F5A5224" w14:textId="77777777" w:rsidR="005C3676" w:rsidRPr="005C3676" w:rsidRDefault="005C3676" w:rsidP="00832E74">
            <w:pPr>
              <w:spacing w:after="160" w:line="278" w:lineRule="auto"/>
              <w:jc w:val="both"/>
            </w:pPr>
            <w:r w:rsidRPr="005C3676">
              <w:t>80.000</w:t>
            </w:r>
          </w:p>
        </w:tc>
      </w:tr>
      <w:tr w:rsidR="005C3676" w:rsidRPr="005C3676" w14:paraId="1D7E7E12"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14227FE"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520500BB" w14:textId="77777777" w:rsidR="005C3676" w:rsidRPr="005C3676" w:rsidRDefault="005C3676" w:rsidP="00832E74">
            <w:pPr>
              <w:spacing w:after="160" w:line="278" w:lineRule="auto"/>
              <w:jc w:val="both"/>
            </w:pPr>
            <w:proofErr w:type="spellStart"/>
            <w:r w:rsidRPr="005C3676">
              <w:t>leg_ml_c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4F9EE63" w14:textId="77777777" w:rsidR="005C3676" w:rsidRPr="005C3676" w:rsidRDefault="005C3676" w:rsidP="00832E74">
            <w:pPr>
              <w:spacing w:after="160" w:line="278" w:lineRule="auto"/>
              <w:jc w:val="both"/>
            </w:pPr>
            <w:r w:rsidRPr="005C3676">
              <w:t>1.528</w:t>
            </w:r>
          </w:p>
        </w:tc>
        <w:tc>
          <w:tcPr>
            <w:tcW w:w="0" w:type="auto"/>
            <w:tcBorders>
              <w:top w:val="single" w:sz="4" w:space="0" w:color="auto"/>
              <w:left w:val="single" w:sz="4" w:space="0" w:color="auto"/>
              <w:bottom w:val="single" w:sz="4" w:space="0" w:color="auto"/>
              <w:right w:val="single" w:sz="4" w:space="0" w:color="auto"/>
            </w:tcBorders>
            <w:hideMark/>
          </w:tcPr>
          <w:p w14:paraId="233B0763" w14:textId="77777777" w:rsidR="005C3676" w:rsidRPr="005C3676" w:rsidRDefault="005C3676" w:rsidP="00832E74">
            <w:pPr>
              <w:spacing w:after="160" w:line="278" w:lineRule="auto"/>
              <w:jc w:val="both"/>
            </w:pPr>
            <w:r w:rsidRPr="005C3676">
              <w:t>0.327</w:t>
            </w:r>
          </w:p>
        </w:tc>
        <w:tc>
          <w:tcPr>
            <w:tcW w:w="0" w:type="auto"/>
            <w:tcBorders>
              <w:top w:val="single" w:sz="4" w:space="0" w:color="auto"/>
              <w:left w:val="single" w:sz="4" w:space="0" w:color="auto"/>
              <w:bottom w:val="single" w:sz="4" w:space="0" w:color="auto"/>
              <w:right w:val="single" w:sz="4" w:space="0" w:color="auto"/>
            </w:tcBorders>
            <w:hideMark/>
          </w:tcPr>
          <w:p w14:paraId="2A971604" w14:textId="77777777" w:rsidR="005C3676" w:rsidRPr="005C3676" w:rsidRDefault="005C3676" w:rsidP="00832E74">
            <w:pPr>
              <w:spacing w:after="160" w:line="278" w:lineRule="auto"/>
              <w:jc w:val="both"/>
            </w:pPr>
            <w:r w:rsidRPr="005C3676">
              <w:t>0.168</w:t>
            </w:r>
          </w:p>
        </w:tc>
        <w:tc>
          <w:tcPr>
            <w:tcW w:w="0" w:type="auto"/>
            <w:tcBorders>
              <w:top w:val="single" w:sz="4" w:space="0" w:color="auto"/>
              <w:left w:val="single" w:sz="4" w:space="0" w:color="auto"/>
              <w:bottom w:val="single" w:sz="4" w:space="0" w:color="auto"/>
              <w:right w:val="single" w:sz="4" w:space="0" w:color="auto"/>
            </w:tcBorders>
            <w:hideMark/>
          </w:tcPr>
          <w:p w14:paraId="01346203" w14:textId="77777777" w:rsidR="005C3676" w:rsidRPr="005C3676" w:rsidRDefault="005C3676" w:rsidP="00832E74">
            <w:pPr>
              <w:spacing w:after="160" w:line="278" w:lineRule="auto"/>
              <w:jc w:val="both"/>
            </w:pPr>
            <w:r w:rsidRPr="005C3676">
              <w:t>0.382</w:t>
            </w:r>
          </w:p>
        </w:tc>
        <w:tc>
          <w:tcPr>
            <w:tcW w:w="0" w:type="auto"/>
            <w:tcBorders>
              <w:top w:val="single" w:sz="4" w:space="0" w:color="auto"/>
              <w:left w:val="single" w:sz="4" w:space="0" w:color="auto"/>
              <w:bottom w:val="single" w:sz="4" w:space="0" w:color="auto"/>
              <w:right w:val="single" w:sz="4" w:space="0" w:color="auto"/>
            </w:tcBorders>
            <w:hideMark/>
          </w:tcPr>
          <w:p w14:paraId="51A0B64D" w14:textId="77777777" w:rsidR="005C3676" w:rsidRPr="005C3676" w:rsidRDefault="005C3676" w:rsidP="00832E74">
            <w:pPr>
              <w:spacing w:after="160" w:line="278" w:lineRule="auto"/>
              <w:jc w:val="both"/>
            </w:pPr>
            <w:r w:rsidRPr="005C3676">
              <w:t>60.000</w:t>
            </w:r>
          </w:p>
        </w:tc>
      </w:tr>
      <w:tr w:rsidR="005C3676" w:rsidRPr="005C3676" w14:paraId="23AB5F9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8B72C2B"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462626DE" w14:textId="77777777" w:rsidR="005C3676" w:rsidRPr="005C3676" w:rsidRDefault="005C3676" w:rsidP="00832E74">
            <w:pPr>
              <w:spacing w:after="160" w:line="278" w:lineRule="auto"/>
              <w:jc w:val="both"/>
            </w:pPr>
            <w:proofErr w:type="spellStart"/>
            <w:r w:rsidRPr="005C3676">
              <w:t>head_bl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0ADE3CC" w14:textId="77777777" w:rsidR="005C3676" w:rsidRPr="005C3676" w:rsidRDefault="005C3676" w:rsidP="00832E74">
            <w:pPr>
              <w:spacing w:after="160" w:line="278" w:lineRule="auto"/>
              <w:jc w:val="both"/>
            </w:pPr>
            <w:r w:rsidRPr="005C3676">
              <w:t>1.535</w:t>
            </w:r>
          </w:p>
        </w:tc>
        <w:tc>
          <w:tcPr>
            <w:tcW w:w="0" w:type="auto"/>
            <w:tcBorders>
              <w:top w:val="single" w:sz="4" w:space="0" w:color="auto"/>
              <w:left w:val="single" w:sz="4" w:space="0" w:color="auto"/>
              <w:bottom w:val="single" w:sz="4" w:space="0" w:color="auto"/>
              <w:right w:val="single" w:sz="4" w:space="0" w:color="auto"/>
            </w:tcBorders>
            <w:hideMark/>
          </w:tcPr>
          <w:p w14:paraId="6A08D815" w14:textId="77777777" w:rsidR="005C3676" w:rsidRPr="005C3676" w:rsidRDefault="005C3676" w:rsidP="00832E74">
            <w:pPr>
              <w:spacing w:after="160" w:line="278" w:lineRule="auto"/>
              <w:jc w:val="both"/>
            </w:pPr>
            <w:r w:rsidRPr="005C3676">
              <w:t>0.725</w:t>
            </w:r>
          </w:p>
        </w:tc>
        <w:tc>
          <w:tcPr>
            <w:tcW w:w="0" w:type="auto"/>
            <w:tcBorders>
              <w:top w:val="single" w:sz="4" w:space="0" w:color="auto"/>
              <w:left w:val="single" w:sz="4" w:space="0" w:color="auto"/>
              <w:bottom w:val="single" w:sz="4" w:space="0" w:color="auto"/>
              <w:right w:val="single" w:sz="4" w:space="0" w:color="auto"/>
            </w:tcBorders>
            <w:hideMark/>
          </w:tcPr>
          <w:p w14:paraId="705688B3" w14:textId="77777777" w:rsidR="005C3676" w:rsidRPr="005C3676" w:rsidRDefault="005C3676" w:rsidP="00832E74">
            <w:pPr>
              <w:spacing w:after="160" w:line="278" w:lineRule="auto"/>
              <w:jc w:val="both"/>
            </w:pPr>
            <w:r w:rsidRPr="005C3676">
              <w:t>0.084</w:t>
            </w:r>
          </w:p>
        </w:tc>
        <w:tc>
          <w:tcPr>
            <w:tcW w:w="0" w:type="auto"/>
            <w:tcBorders>
              <w:top w:val="single" w:sz="4" w:space="0" w:color="auto"/>
              <w:left w:val="single" w:sz="4" w:space="0" w:color="auto"/>
              <w:bottom w:val="single" w:sz="4" w:space="0" w:color="auto"/>
              <w:right w:val="single" w:sz="4" w:space="0" w:color="auto"/>
            </w:tcBorders>
            <w:hideMark/>
          </w:tcPr>
          <w:p w14:paraId="42C72A85" w14:textId="77777777" w:rsidR="005C3676" w:rsidRPr="005C3676" w:rsidRDefault="005C3676" w:rsidP="00832E74">
            <w:pPr>
              <w:spacing w:after="160" w:line="278" w:lineRule="auto"/>
              <w:jc w:val="both"/>
            </w:pPr>
            <w:r w:rsidRPr="005C3676">
              <w:t>0.427</w:t>
            </w:r>
          </w:p>
        </w:tc>
        <w:tc>
          <w:tcPr>
            <w:tcW w:w="0" w:type="auto"/>
            <w:tcBorders>
              <w:top w:val="single" w:sz="4" w:space="0" w:color="auto"/>
              <w:left w:val="single" w:sz="4" w:space="0" w:color="auto"/>
              <w:bottom w:val="single" w:sz="4" w:space="0" w:color="auto"/>
              <w:right w:val="single" w:sz="4" w:space="0" w:color="auto"/>
            </w:tcBorders>
            <w:hideMark/>
          </w:tcPr>
          <w:p w14:paraId="6DB714F1" w14:textId="77777777" w:rsidR="005C3676" w:rsidRPr="005C3676" w:rsidRDefault="005C3676" w:rsidP="00832E74">
            <w:pPr>
              <w:spacing w:after="160" w:line="278" w:lineRule="auto"/>
              <w:jc w:val="both"/>
            </w:pPr>
            <w:r w:rsidRPr="005C3676">
              <w:t>60.000</w:t>
            </w:r>
          </w:p>
        </w:tc>
      </w:tr>
      <w:tr w:rsidR="005C3676" w:rsidRPr="005C3676" w14:paraId="1F718BB1"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07E9EB1"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149A8B53" w14:textId="77777777" w:rsidR="005C3676" w:rsidRPr="005C3676" w:rsidRDefault="005C3676" w:rsidP="00832E74">
            <w:pPr>
              <w:spacing w:after="160" w:line="278" w:lineRule="auto"/>
              <w:jc w:val="both"/>
            </w:pPr>
            <w:proofErr w:type="spellStart"/>
            <w:r w:rsidRPr="005C3676">
              <w:t>leg_ml_in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7DFAA47" w14:textId="77777777" w:rsidR="005C3676" w:rsidRPr="005C3676" w:rsidRDefault="005C3676" w:rsidP="00832E74">
            <w:pPr>
              <w:spacing w:after="160" w:line="278" w:lineRule="auto"/>
              <w:jc w:val="both"/>
            </w:pPr>
            <w:r w:rsidRPr="005C3676">
              <w:t>1.062</w:t>
            </w:r>
          </w:p>
        </w:tc>
        <w:tc>
          <w:tcPr>
            <w:tcW w:w="0" w:type="auto"/>
            <w:tcBorders>
              <w:top w:val="single" w:sz="4" w:space="0" w:color="auto"/>
              <w:left w:val="single" w:sz="4" w:space="0" w:color="auto"/>
              <w:bottom w:val="single" w:sz="4" w:space="0" w:color="auto"/>
              <w:right w:val="single" w:sz="4" w:space="0" w:color="auto"/>
            </w:tcBorders>
            <w:hideMark/>
          </w:tcPr>
          <w:p w14:paraId="2A940A79" w14:textId="77777777" w:rsidR="005C3676" w:rsidRPr="005C3676" w:rsidRDefault="005C3676" w:rsidP="00832E74">
            <w:pPr>
              <w:spacing w:after="160" w:line="278" w:lineRule="auto"/>
              <w:jc w:val="both"/>
            </w:pPr>
            <w:r w:rsidRPr="005C3676">
              <w:t>0.150</w:t>
            </w:r>
          </w:p>
        </w:tc>
        <w:tc>
          <w:tcPr>
            <w:tcW w:w="0" w:type="auto"/>
            <w:tcBorders>
              <w:top w:val="single" w:sz="4" w:space="0" w:color="auto"/>
              <w:left w:val="single" w:sz="4" w:space="0" w:color="auto"/>
              <w:bottom w:val="single" w:sz="4" w:space="0" w:color="auto"/>
              <w:right w:val="single" w:sz="4" w:space="0" w:color="auto"/>
            </w:tcBorders>
            <w:hideMark/>
          </w:tcPr>
          <w:p w14:paraId="0C628749" w14:textId="77777777" w:rsidR="005C3676" w:rsidRPr="005C3676" w:rsidRDefault="005C3676" w:rsidP="00832E74">
            <w:pPr>
              <w:spacing w:after="160" w:line="278" w:lineRule="auto"/>
              <w:jc w:val="both"/>
            </w:pPr>
            <w:r w:rsidRPr="005C3676">
              <w:t>0.070</w:t>
            </w:r>
          </w:p>
        </w:tc>
        <w:tc>
          <w:tcPr>
            <w:tcW w:w="0" w:type="auto"/>
            <w:tcBorders>
              <w:top w:val="single" w:sz="4" w:space="0" w:color="auto"/>
              <w:left w:val="single" w:sz="4" w:space="0" w:color="auto"/>
              <w:bottom w:val="single" w:sz="4" w:space="0" w:color="auto"/>
              <w:right w:val="single" w:sz="4" w:space="0" w:color="auto"/>
            </w:tcBorders>
            <w:hideMark/>
          </w:tcPr>
          <w:p w14:paraId="3AECA3A5" w14:textId="77777777" w:rsidR="005C3676" w:rsidRPr="005C3676" w:rsidRDefault="005C3676" w:rsidP="00832E74">
            <w:pPr>
              <w:spacing w:after="160" w:line="278" w:lineRule="auto"/>
              <w:jc w:val="both"/>
            </w:pPr>
            <w:r w:rsidRPr="005C3676">
              <w:t>0.127</w:t>
            </w:r>
          </w:p>
        </w:tc>
        <w:tc>
          <w:tcPr>
            <w:tcW w:w="0" w:type="auto"/>
            <w:tcBorders>
              <w:top w:val="single" w:sz="4" w:space="0" w:color="auto"/>
              <w:left w:val="single" w:sz="4" w:space="0" w:color="auto"/>
              <w:bottom w:val="single" w:sz="4" w:space="0" w:color="auto"/>
              <w:right w:val="single" w:sz="4" w:space="0" w:color="auto"/>
            </w:tcBorders>
            <w:hideMark/>
          </w:tcPr>
          <w:p w14:paraId="234EC1E7" w14:textId="77777777" w:rsidR="005C3676" w:rsidRPr="005C3676" w:rsidRDefault="005C3676" w:rsidP="00832E74">
            <w:pPr>
              <w:spacing w:after="160" w:line="278" w:lineRule="auto"/>
              <w:jc w:val="both"/>
            </w:pPr>
            <w:r w:rsidRPr="005C3676">
              <w:t>60.000</w:t>
            </w:r>
          </w:p>
        </w:tc>
      </w:tr>
      <w:tr w:rsidR="005C3676" w:rsidRPr="005C3676" w14:paraId="3B8664E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208D7CC"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084B866D" w14:textId="77777777" w:rsidR="005C3676" w:rsidRPr="005C3676" w:rsidRDefault="005C3676" w:rsidP="00832E74">
            <w:pPr>
              <w:spacing w:after="160" w:line="278" w:lineRule="auto"/>
              <w:jc w:val="both"/>
            </w:pPr>
            <w:proofErr w:type="spellStart"/>
            <w:r w:rsidRPr="005C3676">
              <w:t>thorax_fr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470CADB" w14:textId="77777777" w:rsidR="005C3676" w:rsidRPr="005C3676" w:rsidRDefault="005C3676" w:rsidP="00832E74">
            <w:pPr>
              <w:spacing w:after="160" w:line="278" w:lineRule="auto"/>
              <w:jc w:val="both"/>
            </w:pPr>
            <w:r w:rsidRPr="005C3676">
              <w:t>1.315</w:t>
            </w:r>
          </w:p>
        </w:tc>
        <w:tc>
          <w:tcPr>
            <w:tcW w:w="0" w:type="auto"/>
            <w:tcBorders>
              <w:top w:val="single" w:sz="4" w:space="0" w:color="auto"/>
              <w:left w:val="single" w:sz="4" w:space="0" w:color="auto"/>
              <w:bottom w:val="single" w:sz="4" w:space="0" w:color="auto"/>
              <w:right w:val="single" w:sz="4" w:space="0" w:color="auto"/>
            </w:tcBorders>
            <w:hideMark/>
          </w:tcPr>
          <w:p w14:paraId="06230370" w14:textId="77777777" w:rsidR="005C3676" w:rsidRPr="005C3676" w:rsidRDefault="005C3676" w:rsidP="00832E74">
            <w:pPr>
              <w:spacing w:after="160" w:line="278" w:lineRule="auto"/>
              <w:jc w:val="both"/>
            </w:pPr>
            <w:r w:rsidRPr="005C3676">
              <w:t>0.535</w:t>
            </w:r>
          </w:p>
        </w:tc>
        <w:tc>
          <w:tcPr>
            <w:tcW w:w="0" w:type="auto"/>
            <w:tcBorders>
              <w:top w:val="single" w:sz="4" w:space="0" w:color="auto"/>
              <w:left w:val="single" w:sz="4" w:space="0" w:color="auto"/>
              <w:bottom w:val="single" w:sz="4" w:space="0" w:color="auto"/>
              <w:right w:val="single" w:sz="4" w:space="0" w:color="auto"/>
            </w:tcBorders>
            <w:hideMark/>
          </w:tcPr>
          <w:p w14:paraId="084784EE" w14:textId="77777777" w:rsidR="005C3676" w:rsidRPr="005C3676" w:rsidRDefault="005C3676" w:rsidP="00832E74">
            <w:pPr>
              <w:spacing w:after="160" w:line="278" w:lineRule="auto"/>
              <w:jc w:val="both"/>
            </w:pPr>
            <w:r w:rsidRPr="005C3676">
              <w:t>0.064</w:t>
            </w:r>
          </w:p>
        </w:tc>
        <w:tc>
          <w:tcPr>
            <w:tcW w:w="0" w:type="auto"/>
            <w:tcBorders>
              <w:top w:val="single" w:sz="4" w:space="0" w:color="auto"/>
              <w:left w:val="single" w:sz="4" w:space="0" w:color="auto"/>
              <w:bottom w:val="single" w:sz="4" w:space="0" w:color="auto"/>
              <w:right w:val="single" w:sz="4" w:space="0" w:color="auto"/>
            </w:tcBorders>
            <w:hideMark/>
          </w:tcPr>
          <w:p w14:paraId="3AC35C81" w14:textId="77777777" w:rsidR="005C3676" w:rsidRPr="005C3676" w:rsidRDefault="005C3676" w:rsidP="00832E74">
            <w:pPr>
              <w:spacing w:after="160" w:line="278" w:lineRule="auto"/>
              <w:jc w:val="both"/>
            </w:pPr>
            <w:r w:rsidRPr="005C3676">
              <w:t>0.283</w:t>
            </w:r>
          </w:p>
        </w:tc>
        <w:tc>
          <w:tcPr>
            <w:tcW w:w="0" w:type="auto"/>
            <w:tcBorders>
              <w:top w:val="single" w:sz="4" w:space="0" w:color="auto"/>
              <w:left w:val="single" w:sz="4" w:space="0" w:color="auto"/>
              <w:bottom w:val="single" w:sz="4" w:space="0" w:color="auto"/>
              <w:right w:val="single" w:sz="4" w:space="0" w:color="auto"/>
            </w:tcBorders>
            <w:hideMark/>
          </w:tcPr>
          <w:p w14:paraId="73C0839F" w14:textId="77777777" w:rsidR="005C3676" w:rsidRPr="005C3676" w:rsidRDefault="005C3676" w:rsidP="00832E74">
            <w:pPr>
              <w:spacing w:after="160" w:line="278" w:lineRule="auto"/>
              <w:jc w:val="both"/>
            </w:pPr>
            <w:r w:rsidRPr="005C3676">
              <w:t>40.000</w:t>
            </w:r>
          </w:p>
        </w:tc>
      </w:tr>
      <w:tr w:rsidR="005C3676" w:rsidRPr="005C3676" w14:paraId="416E15FD"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DD98207"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0C5E2269" w14:textId="77777777" w:rsidR="005C3676" w:rsidRPr="005C3676" w:rsidRDefault="005C3676" w:rsidP="00832E74">
            <w:pPr>
              <w:spacing w:after="160" w:line="278" w:lineRule="auto"/>
              <w:jc w:val="both"/>
            </w:pPr>
            <w:proofErr w:type="spellStart"/>
            <w:r w:rsidRPr="005C3676">
              <w:t>thorax_bc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25ABDC9" w14:textId="77777777" w:rsidR="005C3676" w:rsidRPr="005C3676" w:rsidRDefault="005C3676" w:rsidP="00832E74">
            <w:pPr>
              <w:spacing w:after="160" w:line="278" w:lineRule="auto"/>
              <w:jc w:val="both"/>
            </w:pPr>
            <w:r w:rsidRPr="005C3676">
              <w:t>0.990</w:t>
            </w:r>
          </w:p>
        </w:tc>
        <w:tc>
          <w:tcPr>
            <w:tcW w:w="0" w:type="auto"/>
            <w:tcBorders>
              <w:top w:val="single" w:sz="4" w:space="0" w:color="auto"/>
              <w:left w:val="single" w:sz="4" w:space="0" w:color="auto"/>
              <w:bottom w:val="single" w:sz="4" w:space="0" w:color="auto"/>
              <w:right w:val="single" w:sz="4" w:space="0" w:color="auto"/>
            </w:tcBorders>
            <w:hideMark/>
          </w:tcPr>
          <w:p w14:paraId="3E2F7EDE" w14:textId="77777777" w:rsidR="005C3676" w:rsidRPr="005C3676" w:rsidRDefault="005C3676" w:rsidP="00832E74">
            <w:pPr>
              <w:spacing w:after="160" w:line="278" w:lineRule="auto"/>
              <w:jc w:val="both"/>
            </w:pPr>
            <w:r w:rsidRPr="005C3676">
              <w:t>0.221</w:t>
            </w:r>
          </w:p>
        </w:tc>
        <w:tc>
          <w:tcPr>
            <w:tcW w:w="0" w:type="auto"/>
            <w:tcBorders>
              <w:top w:val="single" w:sz="4" w:space="0" w:color="auto"/>
              <w:left w:val="single" w:sz="4" w:space="0" w:color="auto"/>
              <w:bottom w:val="single" w:sz="4" w:space="0" w:color="auto"/>
              <w:right w:val="single" w:sz="4" w:space="0" w:color="auto"/>
            </w:tcBorders>
            <w:hideMark/>
          </w:tcPr>
          <w:p w14:paraId="3F22E2FD" w14:textId="77777777" w:rsidR="005C3676" w:rsidRPr="005C3676" w:rsidRDefault="005C3676" w:rsidP="00832E74">
            <w:pPr>
              <w:spacing w:after="160" w:line="278" w:lineRule="auto"/>
              <w:jc w:val="both"/>
            </w:pPr>
            <w:r w:rsidRPr="005C3676">
              <w:t>0.015</w:t>
            </w:r>
          </w:p>
        </w:tc>
        <w:tc>
          <w:tcPr>
            <w:tcW w:w="0" w:type="auto"/>
            <w:tcBorders>
              <w:top w:val="single" w:sz="4" w:space="0" w:color="auto"/>
              <w:left w:val="single" w:sz="4" w:space="0" w:color="auto"/>
              <w:bottom w:val="single" w:sz="4" w:space="0" w:color="auto"/>
              <w:right w:val="single" w:sz="4" w:space="0" w:color="auto"/>
            </w:tcBorders>
            <w:hideMark/>
          </w:tcPr>
          <w:p w14:paraId="386AE3AB" w14:textId="77777777" w:rsidR="005C3676" w:rsidRPr="005C3676" w:rsidRDefault="005C3676" w:rsidP="00832E74">
            <w:pPr>
              <w:spacing w:after="160" w:line="278" w:lineRule="auto"/>
              <w:jc w:val="both"/>
            </w:pPr>
            <w:r w:rsidRPr="005C3676">
              <w:t>0.043</w:t>
            </w:r>
          </w:p>
        </w:tc>
        <w:tc>
          <w:tcPr>
            <w:tcW w:w="0" w:type="auto"/>
            <w:tcBorders>
              <w:top w:val="single" w:sz="4" w:space="0" w:color="auto"/>
              <w:left w:val="single" w:sz="4" w:space="0" w:color="auto"/>
              <w:bottom w:val="single" w:sz="4" w:space="0" w:color="auto"/>
              <w:right w:val="single" w:sz="4" w:space="0" w:color="auto"/>
            </w:tcBorders>
            <w:hideMark/>
          </w:tcPr>
          <w:p w14:paraId="77ACF634" w14:textId="77777777" w:rsidR="005C3676" w:rsidRPr="005C3676" w:rsidRDefault="005C3676" w:rsidP="00832E74">
            <w:pPr>
              <w:spacing w:after="160" w:line="278" w:lineRule="auto"/>
              <w:jc w:val="both"/>
            </w:pPr>
            <w:r w:rsidRPr="005C3676">
              <w:t>40.000</w:t>
            </w:r>
          </w:p>
        </w:tc>
      </w:tr>
      <w:tr w:rsidR="005C3676" w:rsidRPr="005C3676" w14:paraId="73CDF62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74E505F"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526E0E99" w14:textId="77777777" w:rsidR="005C3676" w:rsidRPr="005C3676" w:rsidRDefault="005C3676" w:rsidP="00832E74">
            <w:pPr>
              <w:spacing w:after="160" w:line="278" w:lineRule="auto"/>
              <w:jc w:val="both"/>
            </w:pPr>
            <w:proofErr w:type="spellStart"/>
            <w:r w:rsidRPr="005C3676">
              <w:t>thorax_fl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332E55D" w14:textId="77777777" w:rsidR="005C3676" w:rsidRPr="005C3676" w:rsidRDefault="005C3676" w:rsidP="00832E74">
            <w:pPr>
              <w:spacing w:after="160" w:line="278" w:lineRule="auto"/>
              <w:jc w:val="both"/>
            </w:pPr>
            <w:r w:rsidRPr="005C3676">
              <w:t>0.982</w:t>
            </w:r>
          </w:p>
        </w:tc>
        <w:tc>
          <w:tcPr>
            <w:tcW w:w="0" w:type="auto"/>
            <w:tcBorders>
              <w:top w:val="single" w:sz="4" w:space="0" w:color="auto"/>
              <w:left w:val="single" w:sz="4" w:space="0" w:color="auto"/>
              <w:bottom w:val="single" w:sz="4" w:space="0" w:color="auto"/>
              <w:right w:val="single" w:sz="4" w:space="0" w:color="auto"/>
            </w:tcBorders>
            <w:hideMark/>
          </w:tcPr>
          <w:p w14:paraId="3295FC33" w14:textId="77777777" w:rsidR="005C3676" w:rsidRPr="005C3676" w:rsidRDefault="005C3676" w:rsidP="00832E74">
            <w:pPr>
              <w:spacing w:after="160" w:line="278" w:lineRule="auto"/>
              <w:jc w:val="both"/>
            </w:pPr>
            <w:r w:rsidRPr="005C3676">
              <w:t>0.230</w:t>
            </w:r>
          </w:p>
        </w:tc>
        <w:tc>
          <w:tcPr>
            <w:tcW w:w="0" w:type="auto"/>
            <w:tcBorders>
              <w:top w:val="single" w:sz="4" w:space="0" w:color="auto"/>
              <w:left w:val="single" w:sz="4" w:space="0" w:color="auto"/>
              <w:bottom w:val="single" w:sz="4" w:space="0" w:color="auto"/>
              <w:right w:val="single" w:sz="4" w:space="0" w:color="auto"/>
            </w:tcBorders>
            <w:hideMark/>
          </w:tcPr>
          <w:p w14:paraId="3EF8FB15" w14:textId="77777777" w:rsidR="005C3676" w:rsidRPr="005C3676" w:rsidRDefault="005C3676" w:rsidP="00832E74">
            <w:pPr>
              <w:spacing w:after="160" w:line="278" w:lineRule="auto"/>
              <w:jc w:val="both"/>
            </w:pPr>
            <w:r w:rsidRPr="005C3676">
              <w:t>0.007</w:t>
            </w:r>
          </w:p>
        </w:tc>
        <w:tc>
          <w:tcPr>
            <w:tcW w:w="0" w:type="auto"/>
            <w:tcBorders>
              <w:top w:val="single" w:sz="4" w:space="0" w:color="auto"/>
              <w:left w:val="single" w:sz="4" w:space="0" w:color="auto"/>
              <w:bottom w:val="single" w:sz="4" w:space="0" w:color="auto"/>
              <w:right w:val="single" w:sz="4" w:space="0" w:color="auto"/>
            </w:tcBorders>
            <w:hideMark/>
          </w:tcPr>
          <w:p w14:paraId="70C52433" w14:textId="77777777" w:rsidR="005C3676" w:rsidRPr="005C3676" w:rsidRDefault="005C3676" w:rsidP="00832E74">
            <w:pPr>
              <w:spacing w:after="160" w:line="278" w:lineRule="auto"/>
              <w:jc w:val="both"/>
            </w:pPr>
            <w:r w:rsidRPr="005C3676">
              <w:t>0.253</w:t>
            </w:r>
          </w:p>
        </w:tc>
        <w:tc>
          <w:tcPr>
            <w:tcW w:w="0" w:type="auto"/>
            <w:tcBorders>
              <w:top w:val="single" w:sz="4" w:space="0" w:color="auto"/>
              <w:left w:val="single" w:sz="4" w:space="0" w:color="auto"/>
              <w:bottom w:val="single" w:sz="4" w:space="0" w:color="auto"/>
              <w:right w:val="single" w:sz="4" w:space="0" w:color="auto"/>
            </w:tcBorders>
            <w:hideMark/>
          </w:tcPr>
          <w:p w14:paraId="560AB4FB" w14:textId="77777777" w:rsidR="005C3676" w:rsidRPr="005C3676" w:rsidRDefault="005C3676" w:rsidP="00832E74">
            <w:pPr>
              <w:spacing w:after="160" w:line="278" w:lineRule="auto"/>
              <w:jc w:val="both"/>
            </w:pPr>
            <w:r w:rsidRPr="005C3676">
              <w:t>40.000</w:t>
            </w:r>
          </w:p>
        </w:tc>
      </w:tr>
      <w:tr w:rsidR="005C3676" w:rsidRPr="005C3676" w14:paraId="45C18603"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F68D809"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3434AF02" w14:textId="77777777" w:rsidR="005C3676" w:rsidRPr="005C3676" w:rsidRDefault="005C3676" w:rsidP="00832E74">
            <w:pPr>
              <w:spacing w:after="160" w:line="278" w:lineRule="auto"/>
              <w:jc w:val="both"/>
            </w:pPr>
            <w:proofErr w:type="spellStart"/>
            <w:r w:rsidRPr="005C3676">
              <w:t>head_br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42A9C1E" w14:textId="77777777" w:rsidR="005C3676" w:rsidRPr="005C3676" w:rsidRDefault="005C3676" w:rsidP="00832E74">
            <w:pPr>
              <w:spacing w:after="160" w:line="278" w:lineRule="auto"/>
              <w:jc w:val="both"/>
            </w:pPr>
            <w:r w:rsidRPr="005C3676">
              <w:t>1.025</w:t>
            </w:r>
          </w:p>
        </w:tc>
        <w:tc>
          <w:tcPr>
            <w:tcW w:w="0" w:type="auto"/>
            <w:tcBorders>
              <w:top w:val="single" w:sz="4" w:space="0" w:color="auto"/>
              <w:left w:val="single" w:sz="4" w:space="0" w:color="auto"/>
              <w:bottom w:val="single" w:sz="4" w:space="0" w:color="auto"/>
              <w:right w:val="single" w:sz="4" w:space="0" w:color="auto"/>
            </w:tcBorders>
            <w:hideMark/>
          </w:tcPr>
          <w:p w14:paraId="51B4142C" w14:textId="77777777" w:rsidR="005C3676" w:rsidRPr="005C3676" w:rsidRDefault="005C3676" w:rsidP="00832E74">
            <w:pPr>
              <w:spacing w:after="160" w:line="278" w:lineRule="auto"/>
              <w:jc w:val="both"/>
            </w:pPr>
            <w:r w:rsidRPr="005C3676">
              <w:t>0.289</w:t>
            </w:r>
          </w:p>
        </w:tc>
        <w:tc>
          <w:tcPr>
            <w:tcW w:w="0" w:type="auto"/>
            <w:tcBorders>
              <w:top w:val="single" w:sz="4" w:space="0" w:color="auto"/>
              <w:left w:val="single" w:sz="4" w:space="0" w:color="auto"/>
              <w:bottom w:val="single" w:sz="4" w:space="0" w:color="auto"/>
              <w:right w:val="single" w:sz="4" w:space="0" w:color="auto"/>
            </w:tcBorders>
            <w:hideMark/>
          </w:tcPr>
          <w:p w14:paraId="0476BDB2" w14:textId="77777777" w:rsidR="005C3676" w:rsidRPr="005C3676" w:rsidRDefault="005C3676" w:rsidP="00832E74">
            <w:pPr>
              <w:spacing w:after="160" w:line="278" w:lineRule="auto"/>
              <w:jc w:val="both"/>
            </w:pPr>
            <w:r w:rsidRPr="005C3676">
              <w:t>-0.131</w:t>
            </w:r>
          </w:p>
        </w:tc>
        <w:tc>
          <w:tcPr>
            <w:tcW w:w="0" w:type="auto"/>
            <w:tcBorders>
              <w:top w:val="single" w:sz="4" w:space="0" w:color="auto"/>
              <w:left w:val="single" w:sz="4" w:space="0" w:color="auto"/>
              <w:bottom w:val="single" w:sz="4" w:space="0" w:color="auto"/>
              <w:right w:val="single" w:sz="4" w:space="0" w:color="auto"/>
            </w:tcBorders>
            <w:hideMark/>
          </w:tcPr>
          <w:p w14:paraId="5A5803BE" w14:textId="77777777" w:rsidR="005C3676" w:rsidRPr="005C3676" w:rsidRDefault="005C3676" w:rsidP="00832E74">
            <w:pPr>
              <w:spacing w:after="160" w:line="278" w:lineRule="auto"/>
              <w:jc w:val="both"/>
            </w:pPr>
            <w:r w:rsidRPr="005C3676">
              <w:t>0.320</w:t>
            </w:r>
          </w:p>
        </w:tc>
        <w:tc>
          <w:tcPr>
            <w:tcW w:w="0" w:type="auto"/>
            <w:tcBorders>
              <w:top w:val="single" w:sz="4" w:space="0" w:color="auto"/>
              <w:left w:val="single" w:sz="4" w:space="0" w:color="auto"/>
              <w:bottom w:val="single" w:sz="4" w:space="0" w:color="auto"/>
              <w:right w:val="single" w:sz="4" w:space="0" w:color="auto"/>
            </w:tcBorders>
            <w:hideMark/>
          </w:tcPr>
          <w:p w14:paraId="7D94850F" w14:textId="77777777" w:rsidR="005C3676" w:rsidRPr="005C3676" w:rsidRDefault="005C3676" w:rsidP="00832E74">
            <w:pPr>
              <w:spacing w:after="160" w:line="278" w:lineRule="auto"/>
              <w:jc w:val="both"/>
            </w:pPr>
            <w:r w:rsidRPr="005C3676">
              <w:t>60.000</w:t>
            </w:r>
          </w:p>
        </w:tc>
      </w:tr>
      <w:tr w:rsidR="005C3676" w:rsidRPr="005C3676" w14:paraId="696ADB28"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C3EFAC8"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07278E65" w14:textId="77777777" w:rsidR="005C3676" w:rsidRPr="005C3676" w:rsidRDefault="005C3676" w:rsidP="00832E74">
            <w:pPr>
              <w:spacing w:after="160" w:line="278" w:lineRule="auto"/>
              <w:jc w:val="both"/>
            </w:pPr>
            <w:proofErr w:type="spellStart"/>
            <w:r w:rsidRPr="005C3676">
              <w:t>head_fc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38E73F6" w14:textId="77777777" w:rsidR="005C3676" w:rsidRPr="005C3676" w:rsidRDefault="005C3676" w:rsidP="00832E74">
            <w:pPr>
              <w:spacing w:after="160" w:line="278" w:lineRule="auto"/>
              <w:jc w:val="both"/>
            </w:pPr>
            <w:r w:rsidRPr="005C3676">
              <w:t>1.299</w:t>
            </w:r>
          </w:p>
        </w:tc>
        <w:tc>
          <w:tcPr>
            <w:tcW w:w="0" w:type="auto"/>
            <w:tcBorders>
              <w:top w:val="single" w:sz="4" w:space="0" w:color="auto"/>
              <w:left w:val="single" w:sz="4" w:space="0" w:color="auto"/>
              <w:bottom w:val="single" w:sz="4" w:space="0" w:color="auto"/>
              <w:right w:val="single" w:sz="4" w:space="0" w:color="auto"/>
            </w:tcBorders>
            <w:hideMark/>
          </w:tcPr>
          <w:p w14:paraId="5B0371D7" w14:textId="77777777" w:rsidR="005C3676" w:rsidRPr="005C3676" w:rsidRDefault="005C3676" w:rsidP="00832E74">
            <w:pPr>
              <w:spacing w:after="160" w:line="278" w:lineRule="auto"/>
              <w:jc w:val="both"/>
            </w:pPr>
            <w:r w:rsidRPr="005C3676">
              <w:t>0.936</w:t>
            </w:r>
          </w:p>
        </w:tc>
        <w:tc>
          <w:tcPr>
            <w:tcW w:w="0" w:type="auto"/>
            <w:tcBorders>
              <w:top w:val="single" w:sz="4" w:space="0" w:color="auto"/>
              <w:left w:val="single" w:sz="4" w:space="0" w:color="auto"/>
              <w:bottom w:val="single" w:sz="4" w:space="0" w:color="auto"/>
              <w:right w:val="single" w:sz="4" w:space="0" w:color="auto"/>
            </w:tcBorders>
            <w:hideMark/>
          </w:tcPr>
          <w:p w14:paraId="2E333E44" w14:textId="77777777" w:rsidR="005C3676" w:rsidRPr="005C3676" w:rsidRDefault="005C3676" w:rsidP="00832E74">
            <w:pPr>
              <w:spacing w:after="160" w:line="278" w:lineRule="auto"/>
              <w:jc w:val="both"/>
            </w:pPr>
            <w:r w:rsidRPr="005C3676">
              <w:t>-0.714</w:t>
            </w:r>
          </w:p>
        </w:tc>
        <w:tc>
          <w:tcPr>
            <w:tcW w:w="0" w:type="auto"/>
            <w:tcBorders>
              <w:top w:val="single" w:sz="4" w:space="0" w:color="auto"/>
              <w:left w:val="single" w:sz="4" w:space="0" w:color="auto"/>
              <w:bottom w:val="single" w:sz="4" w:space="0" w:color="auto"/>
              <w:right w:val="single" w:sz="4" w:space="0" w:color="auto"/>
            </w:tcBorders>
            <w:hideMark/>
          </w:tcPr>
          <w:p w14:paraId="7EE88586" w14:textId="77777777" w:rsidR="005C3676" w:rsidRPr="005C3676" w:rsidRDefault="005C3676" w:rsidP="00832E74">
            <w:pPr>
              <w:spacing w:after="160" w:line="278" w:lineRule="auto"/>
              <w:jc w:val="both"/>
            </w:pPr>
            <w:r w:rsidRPr="005C3676">
              <w:t>1.595</w:t>
            </w:r>
          </w:p>
        </w:tc>
        <w:tc>
          <w:tcPr>
            <w:tcW w:w="0" w:type="auto"/>
            <w:tcBorders>
              <w:top w:val="single" w:sz="4" w:space="0" w:color="auto"/>
              <w:left w:val="single" w:sz="4" w:space="0" w:color="auto"/>
              <w:bottom w:val="single" w:sz="4" w:space="0" w:color="auto"/>
              <w:right w:val="single" w:sz="4" w:space="0" w:color="auto"/>
            </w:tcBorders>
            <w:hideMark/>
          </w:tcPr>
          <w:p w14:paraId="3957692E" w14:textId="77777777" w:rsidR="005C3676" w:rsidRPr="005C3676" w:rsidRDefault="005C3676" w:rsidP="00832E74">
            <w:pPr>
              <w:spacing w:after="160" w:line="278" w:lineRule="auto"/>
              <w:jc w:val="both"/>
            </w:pPr>
            <w:r w:rsidRPr="005C3676">
              <w:t>40.000</w:t>
            </w:r>
          </w:p>
        </w:tc>
      </w:tr>
      <w:tr w:rsidR="005C3676" w:rsidRPr="005C3676" w14:paraId="70A34EBE"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3667861"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4D24FBD3" w14:textId="77777777" w:rsidR="005C3676" w:rsidRPr="005C3676" w:rsidRDefault="005C3676" w:rsidP="00832E74">
            <w:pPr>
              <w:spacing w:after="160" w:line="278" w:lineRule="auto"/>
              <w:jc w:val="both"/>
            </w:pPr>
            <w:proofErr w:type="spellStart"/>
            <w:r w:rsidRPr="005C3676">
              <w:t>leg_mr_c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EDDBEA6" w14:textId="77777777" w:rsidR="005C3676" w:rsidRPr="005C3676" w:rsidRDefault="005C3676" w:rsidP="00832E74">
            <w:pPr>
              <w:spacing w:after="160" w:line="278" w:lineRule="auto"/>
              <w:jc w:val="both"/>
            </w:pPr>
            <w:r w:rsidRPr="005C3676">
              <w:t>59.686</w:t>
            </w:r>
          </w:p>
        </w:tc>
        <w:tc>
          <w:tcPr>
            <w:tcW w:w="0" w:type="auto"/>
            <w:tcBorders>
              <w:top w:val="single" w:sz="4" w:space="0" w:color="auto"/>
              <w:left w:val="single" w:sz="4" w:space="0" w:color="auto"/>
              <w:bottom w:val="single" w:sz="4" w:space="0" w:color="auto"/>
              <w:right w:val="single" w:sz="4" w:space="0" w:color="auto"/>
            </w:tcBorders>
            <w:hideMark/>
          </w:tcPr>
          <w:p w14:paraId="3BE7967C" w14:textId="77777777" w:rsidR="005C3676" w:rsidRPr="005C3676" w:rsidRDefault="005C3676" w:rsidP="00832E74">
            <w:pPr>
              <w:spacing w:after="160" w:line="278" w:lineRule="auto"/>
              <w:jc w:val="both"/>
            </w:pPr>
            <w:r w:rsidRPr="005C3676">
              <w:t>10.326</w:t>
            </w:r>
          </w:p>
        </w:tc>
        <w:tc>
          <w:tcPr>
            <w:tcW w:w="0" w:type="auto"/>
            <w:tcBorders>
              <w:top w:val="single" w:sz="4" w:space="0" w:color="auto"/>
              <w:left w:val="single" w:sz="4" w:space="0" w:color="auto"/>
              <w:bottom w:val="single" w:sz="4" w:space="0" w:color="auto"/>
              <w:right w:val="single" w:sz="4" w:space="0" w:color="auto"/>
            </w:tcBorders>
            <w:hideMark/>
          </w:tcPr>
          <w:p w14:paraId="3E84E505" w14:textId="77777777" w:rsidR="005C3676" w:rsidRPr="005C3676" w:rsidRDefault="005C3676" w:rsidP="00832E74">
            <w:pPr>
              <w:spacing w:after="160" w:line="278" w:lineRule="auto"/>
              <w:jc w:val="both"/>
            </w:pPr>
            <w:r w:rsidRPr="005C3676">
              <w:t>58.449</w:t>
            </w:r>
          </w:p>
        </w:tc>
        <w:tc>
          <w:tcPr>
            <w:tcW w:w="0" w:type="auto"/>
            <w:tcBorders>
              <w:top w:val="single" w:sz="4" w:space="0" w:color="auto"/>
              <w:left w:val="single" w:sz="4" w:space="0" w:color="auto"/>
              <w:bottom w:val="single" w:sz="4" w:space="0" w:color="auto"/>
              <w:right w:val="single" w:sz="4" w:space="0" w:color="auto"/>
            </w:tcBorders>
            <w:hideMark/>
          </w:tcPr>
          <w:p w14:paraId="0B52BFB8" w14:textId="77777777" w:rsidR="005C3676" w:rsidRPr="005C3676" w:rsidRDefault="005C3676" w:rsidP="00832E74">
            <w:pPr>
              <w:spacing w:after="160" w:line="278" w:lineRule="auto"/>
              <w:jc w:val="both"/>
            </w:pPr>
            <w:r w:rsidRPr="005C3676">
              <w:t>10.440</w:t>
            </w:r>
          </w:p>
        </w:tc>
        <w:tc>
          <w:tcPr>
            <w:tcW w:w="0" w:type="auto"/>
            <w:tcBorders>
              <w:top w:val="single" w:sz="4" w:space="0" w:color="auto"/>
              <w:left w:val="single" w:sz="4" w:space="0" w:color="auto"/>
              <w:bottom w:val="single" w:sz="4" w:space="0" w:color="auto"/>
              <w:right w:val="single" w:sz="4" w:space="0" w:color="auto"/>
            </w:tcBorders>
            <w:hideMark/>
          </w:tcPr>
          <w:p w14:paraId="0091B397" w14:textId="77777777" w:rsidR="005C3676" w:rsidRPr="005C3676" w:rsidRDefault="005C3676" w:rsidP="00832E74">
            <w:pPr>
              <w:spacing w:after="160" w:line="278" w:lineRule="auto"/>
              <w:jc w:val="both"/>
            </w:pPr>
            <w:r w:rsidRPr="005C3676">
              <w:t>100.000</w:t>
            </w:r>
          </w:p>
        </w:tc>
      </w:tr>
      <w:tr w:rsidR="005C3676" w:rsidRPr="005C3676" w14:paraId="32E8B6A2"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410B347"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4FBA9185" w14:textId="77777777" w:rsidR="005C3676" w:rsidRPr="005C3676" w:rsidRDefault="005C3676" w:rsidP="00832E74">
            <w:pPr>
              <w:spacing w:after="160" w:line="278" w:lineRule="auto"/>
              <w:jc w:val="both"/>
            </w:pPr>
            <w:proofErr w:type="spellStart"/>
            <w:r w:rsidRPr="005C3676">
              <w:t>leg_mr_tip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36D7648" w14:textId="77777777" w:rsidR="005C3676" w:rsidRPr="005C3676" w:rsidRDefault="005C3676" w:rsidP="00832E74">
            <w:pPr>
              <w:spacing w:after="160" w:line="278" w:lineRule="auto"/>
              <w:jc w:val="both"/>
            </w:pPr>
            <w:r w:rsidRPr="005C3676">
              <w:t>63.350</w:t>
            </w:r>
          </w:p>
        </w:tc>
        <w:tc>
          <w:tcPr>
            <w:tcW w:w="0" w:type="auto"/>
            <w:tcBorders>
              <w:top w:val="single" w:sz="4" w:space="0" w:color="auto"/>
              <w:left w:val="single" w:sz="4" w:space="0" w:color="auto"/>
              <w:bottom w:val="single" w:sz="4" w:space="0" w:color="auto"/>
              <w:right w:val="single" w:sz="4" w:space="0" w:color="auto"/>
            </w:tcBorders>
            <w:hideMark/>
          </w:tcPr>
          <w:p w14:paraId="595F6F43" w14:textId="77777777" w:rsidR="005C3676" w:rsidRPr="005C3676" w:rsidRDefault="005C3676" w:rsidP="00832E74">
            <w:pPr>
              <w:spacing w:after="160" w:line="278" w:lineRule="auto"/>
              <w:jc w:val="both"/>
            </w:pPr>
            <w:r w:rsidRPr="005C3676">
              <w:t>22.124</w:t>
            </w:r>
          </w:p>
        </w:tc>
        <w:tc>
          <w:tcPr>
            <w:tcW w:w="0" w:type="auto"/>
            <w:tcBorders>
              <w:top w:val="single" w:sz="4" w:space="0" w:color="auto"/>
              <w:left w:val="single" w:sz="4" w:space="0" w:color="auto"/>
              <w:bottom w:val="single" w:sz="4" w:space="0" w:color="auto"/>
              <w:right w:val="single" w:sz="4" w:space="0" w:color="auto"/>
            </w:tcBorders>
            <w:hideMark/>
          </w:tcPr>
          <w:p w14:paraId="3D3C45A4" w14:textId="77777777" w:rsidR="005C3676" w:rsidRPr="005C3676" w:rsidRDefault="005C3676" w:rsidP="00832E74">
            <w:pPr>
              <w:spacing w:after="160" w:line="278" w:lineRule="auto"/>
              <w:jc w:val="both"/>
            </w:pPr>
            <w:r w:rsidRPr="005C3676">
              <w:t>58.326</w:t>
            </w:r>
          </w:p>
        </w:tc>
        <w:tc>
          <w:tcPr>
            <w:tcW w:w="0" w:type="auto"/>
            <w:tcBorders>
              <w:top w:val="single" w:sz="4" w:space="0" w:color="auto"/>
              <w:left w:val="single" w:sz="4" w:space="0" w:color="auto"/>
              <w:bottom w:val="single" w:sz="4" w:space="0" w:color="auto"/>
              <w:right w:val="single" w:sz="4" w:space="0" w:color="auto"/>
            </w:tcBorders>
            <w:hideMark/>
          </w:tcPr>
          <w:p w14:paraId="4C48786C" w14:textId="77777777" w:rsidR="005C3676" w:rsidRPr="005C3676" w:rsidRDefault="005C3676" w:rsidP="00832E74">
            <w:pPr>
              <w:spacing w:after="160" w:line="278" w:lineRule="auto"/>
              <w:jc w:val="both"/>
            </w:pPr>
            <w:r w:rsidRPr="005C3676">
              <w:t>25.358</w:t>
            </w:r>
          </w:p>
        </w:tc>
        <w:tc>
          <w:tcPr>
            <w:tcW w:w="0" w:type="auto"/>
            <w:tcBorders>
              <w:top w:val="single" w:sz="4" w:space="0" w:color="auto"/>
              <w:left w:val="single" w:sz="4" w:space="0" w:color="auto"/>
              <w:bottom w:val="single" w:sz="4" w:space="0" w:color="auto"/>
              <w:right w:val="single" w:sz="4" w:space="0" w:color="auto"/>
            </w:tcBorders>
            <w:hideMark/>
          </w:tcPr>
          <w:p w14:paraId="1340AAE4" w14:textId="77777777" w:rsidR="005C3676" w:rsidRPr="005C3676" w:rsidRDefault="005C3676" w:rsidP="00832E74">
            <w:pPr>
              <w:spacing w:after="160" w:line="278" w:lineRule="auto"/>
              <w:jc w:val="both"/>
            </w:pPr>
            <w:r w:rsidRPr="005C3676">
              <w:t>100.000</w:t>
            </w:r>
          </w:p>
        </w:tc>
      </w:tr>
      <w:tr w:rsidR="005C3676" w:rsidRPr="005C3676" w14:paraId="4492B172"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4B33B78"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0AFD438A" w14:textId="77777777" w:rsidR="005C3676" w:rsidRPr="005C3676" w:rsidRDefault="005C3676" w:rsidP="00832E74">
            <w:pPr>
              <w:spacing w:after="160" w:line="278" w:lineRule="auto"/>
              <w:jc w:val="both"/>
            </w:pPr>
            <w:proofErr w:type="spellStart"/>
            <w:r w:rsidRPr="005C3676">
              <w:t>leg_br_tip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114A98D" w14:textId="77777777" w:rsidR="005C3676" w:rsidRPr="005C3676" w:rsidRDefault="005C3676" w:rsidP="00832E74">
            <w:pPr>
              <w:spacing w:after="160" w:line="278" w:lineRule="auto"/>
              <w:jc w:val="both"/>
            </w:pPr>
            <w:r w:rsidRPr="005C3676">
              <w:t>62.936</w:t>
            </w:r>
          </w:p>
        </w:tc>
        <w:tc>
          <w:tcPr>
            <w:tcW w:w="0" w:type="auto"/>
            <w:tcBorders>
              <w:top w:val="single" w:sz="4" w:space="0" w:color="auto"/>
              <w:left w:val="single" w:sz="4" w:space="0" w:color="auto"/>
              <w:bottom w:val="single" w:sz="4" w:space="0" w:color="auto"/>
              <w:right w:val="single" w:sz="4" w:space="0" w:color="auto"/>
            </w:tcBorders>
            <w:hideMark/>
          </w:tcPr>
          <w:p w14:paraId="00B94458" w14:textId="77777777" w:rsidR="005C3676" w:rsidRPr="005C3676" w:rsidRDefault="005C3676" w:rsidP="00832E74">
            <w:pPr>
              <w:spacing w:after="160" w:line="278" w:lineRule="auto"/>
              <w:jc w:val="both"/>
            </w:pPr>
            <w:r w:rsidRPr="005C3676">
              <w:t>22.520</w:t>
            </w:r>
          </w:p>
        </w:tc>
        <w:tc>
          <w:tcPr>
            <w:tcW w:w="0" w:type="auto"/>
            <w:tcBorders>
              <w:top w:val="single" w:sz="4" w:space="0" w:color="auto"/>
              <w:left w:val="single" w:sz="4" w:space="0" w:color="auto"/>
              <w:bottom w:val="single" w:sz="4" w:space="0" w:color="auto"/>
              <w:right w:val="single" w:sz="4" w:space="0" w:color="auto"/>
            </w:tcBorders>
            <w:hideMark/>
          </w:tcPr>
          <w:p w14:paraId="5E7F8755" w14:textId="77777777" w:rsidR="005C3676" w:rsidRPr="005C3676" w:rsidRDefault="005C3676" w:rsidP="00832E74">
            <w:pPr>
              <w:spacing w:after="160" w:line="278" w:lineRule="auto"/>
              <w:jc w:val="both"/>
            </w:pPr>
            <w:r w:rsidRPr="005C3676">
              <w:t>57.496</w:t>
            </w:r>
          </w:p>
        </w:tc>
        <w:tc>
          <w:tcPr>
            <w:tcW w:w="0" w:type="auto"/>
            <w:tcBorders>
              <w:top w:val="single" w:sz="4" w:space="0" w:color="auto"/>
              <w:left w:val="single" w:sz="4" w:space="0" w:color="auto"/>
              <w:bottom w:val="single" w:sz="4" w:space="0" w:color="auto"/>
              <w:right w:val="single" w:sz="4" w:space="0" w:color="auto"/>
            </w:tcBorders>
            <w:hideMark/>
          </w:tcPr>
          <w:p w14:paraId="5D77BDE4" w14:textId="77777777" w:rsidR="005C3676" w:rsidRPr="005C3676" w:rsidRDefault="005C3676" w:rsidP="00832E74">
            <w:pPr>
              <w:spacing w:after="160" w:line="278" w:lineRule="auto"/>
              <w:jc w:val="both"/>
            </w:pPr>
            <w:r w:rsidRPr="005C3676">
              <w:t>24.378</w:t>
            </w:r>
          </w:p>
        </w:tc>
        <w:tc>
          <w:tcPr>
            <w:tcW w:w="0" w:type="auto"/>
            <w:tcBorders>
              <w:top w:val="single" w:sz="4" w:space="0" w:color="auto"/>
              <w:left w:val="single" w:sz="4" w:space="0" w:color="auto"/>
              <w:bottom w:val="single" w:sz="4" w:space="0" w:color="auto"/>
              <w:right w:val="single" w:sz="4" w:space="0" w:color="auto"/>
            </w:tcBorders>
            <w:hideMark/>
          </w:tcPr>
          <w:p w14:paraId="55BCBC5A" w14:textId="77777777" w:rsidR="005C3676" w:rsidRPr="005C3676" w:rsidRDefault="005C3676" w:rsidP="00832E74">
            <w:pPr>
              <w:spacing w:after="160" w:line="278" w:lineRule="auto"/>
              <w:jc w:val="both"/>
            </w:pPr>
            <w:r w:rsidRPr="005C3676">
              <w:t>100.000</w:t>
            </w:r>
          </w:p>
        </w:tc>
      </w:tr>
      <w:tr w:rsidR="005C3676" w:rsidRPr="005C3676" w14:paraId="503E365A"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AAE39B5"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18E89FAF" w14:textId="77777777" w:rsidR="005C3676" w:rsidRPr="005C3676" w:rsidRDefault="005C3676" w:rsidP="00832E74">
            <w:pPr>
              <w:spacing w:after="160" w:line="278" w:lineRule="auto"/>
              <w:jc w:val="both"/>
            </w:pPr>
            <w:proofErr w:type="spellStart"/>
            <w:r w:rsidRPr="005C3676">
              <w:t>head_bl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F42C8A1" w14:textId="77777777" w:rsidR="005C3676" w:rsidRPr="005C3676" w:rsidRDefault="005C3676" w:rsidP="00832E74">
            <w:pPr>
              <w:spacing w:after="160" w:line="278" w:lineRule="auto"/>
              <w:jc w:val="both"/>
            </w:pPr>
            <w:r w:rsidRPr="005C3676">
              <w:t>58.907</w:t>
            </w:r>
          </w:p>
        </w:tc>
        <w:tc>
          <w:tcPr>
            <w:tcW w:w="0" w:type="auto"/>
            <w:tcBorders>
              <w:top w:val="single" w:sz="4" w:space="0" w:color="auto"/>
              <w:left w:val="single" w:sz="4" w:space="0" w:color="auto"/>
              <w:bottom w:val="single" w:sz="4" w:space="0" w:color="auto"/>
              <w:right w:val="single" w:sz="4" w:space="0" w:color="auto"/>
            </w:tcBorders>
            <w:hideMark/>
          </w:tcPr>
          <w:p w14:paraId="301789FA" w14:textId="77777777" w:rsidR="005C3676" w:rsidRPr="005C3676" w:rsidRDefault="005C3676" w:rsidP="00832E74">
            <w:pPr>
              <w:spacing w:after="160" w:line="278" w:lineRule="auto"/>
              <w:jc w:val="both"/>
            </w:pPr>
            <w:r w:rsidRPr="005C3676">
              <w:t>32.615</w:t>
            </w:r>
          </w:p>
        </w:tc>
        <w:tc>
          <w:tcPr>
            <w:tcW w:w="0" w:type="auto"/>
            <w:tcBorders>
              <w:top w:val="single" w:sz="4" w:space="0" w:color="auto"/>
              <w:left w:val="single" w:sz="4" w:space="0" w:color="auto"/>
              <w:bottom w:val="single" w:sz="4" w:space="0" w:color="auto"/>
              <w:right w:val="single" w:sz="4" w:space="0" w:color="auto"/>
            </w:tcBorders>
            <w:hideMark/>
          </w:tcPr>
          <w:p w14:paraId="12150C39" w14:textId="77777777" w:rsidR="005C3676" w:rsidRPr="005C3676" w:rsidRDefault="005C3676" w:rsidP="00832E74">
            <w:pPr>
              <w:spacing w:after="160" w:line="278" w:lineRule="auto"/>
              <w:jc w:val="both"/>
            </w:pPr>
            <w:r w:rsidRPr="005C3676">
              <w:t>57.457</w:t>
            </w:r>
          </w:p>
        </w:tc>
        <w:tc>
          <w:tcPr>
            <w:tcW w:w="0" w:type="auto"/>
            <w:tcBorders>
              <w:top w:val="single" w:sz="4" w:space="0" w:color="auto"/>
              <w:left w:val="single" w:sz="4" w:space="0" w:color="auto"/>
              <w:bottom w:val="single" w:sz="4" w:space="0" w:color="auto"/>
              <w:right w:val="single" w:sz="4" w:space="0" w:color="auto"/>
            </w:tcBorders>
            <w:hideMark/>
          </w:tcPr>
          <w:p w14:paraId="4C82965C" w14:textId="77777777" w:rsidR="005C3676" w:rsidRPr="005C3676" w:rsidRDefault="005C3676" w:rsidP="00832E74">
            <w:pPr>
              <w:spacing w:after="160" w:line="278" w:lineRule="auto"/>
              <w:jc w:val="both"/>
            </w:pPr>
            <w:r w:rsidRPr="005C3676">
              <w:t>32.818</w:t>
            </w:r>
          </w:p>
        </w:tc>
        <w:tc>
          <w:tcPr>
            <w:tcW w:w="0" w:type="auto"/>
            <w:tcBorders>
              <w:top w:val="single" w:sz="4" w:space="0" w:color="auto"/>
              <w:left w:val="single" w:sz="4" w:space="0" w:color="auto"/>
              <w:bottom w:val="single" w:sz="4" w:space="0" w:color="auto"/>
              <w:right w:val="single" w:sz="4" w:space="0" w:color="auto"/>
            </w:tcBorders>
            <w:hideMark/>
          </w:tcPr>
          <w:p w14:paraId="48CF3557" w14:textId="77777777" w:rsidR="005C3676" w:rsidRPr="005C3676" w:rsidRDefault="005C3676" w:rsidP="00832E74">
            <w:pPr>
              <w:spacing w:after="160" w:line="278" w:lineRule="auto"/>
              <w:jc w:val="both"/>
            </w:pPr>
            <w:r w:rsidRPr="005C3676">
              <w:t>100.000</w:t>
            </w:r>
          </w:p>
        </w:tc>
      </w:tr>
      <w:tr w:rsidR="005C3676" w:rsidRPr="005C3676" w14:paraId="0C3C69CE"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DB7FC2C"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16523041" w14:textId="77777777" w:rsidR="005C3676" w:rsidRPr="005C3676" w:rsidRDefault="005C3676" w:rsidP="00832E74">
            <w:pPr>
              <w:spacing w:after="160" w:line="278" w:lineRule="auto"/>
              <w:jc w:val="both"/>
            </w:pPr>
            <w:proofErr w:type="spellStart"/>
            <w:r w:rsidRPr="005C3676">
              <w:t>head_fc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A11E249" w14:textId="77777777" w:rsidR="005C3676" w:rsidRPr="005C3676" w:rsidRDefault="005C3676" w:rsidP="00832E74">
            <w:pPr>
              <w:spacing w:after="160" w:line="278" w:lineRule="auto"/>
              <w:jc w:val="both"/>
            </w:pPr>
            <w:r w:rsidRPr="005C3676">
              <w:t>58.013</w:t>
            </w:r>
          </w:p>
        </w:tc>
        <w:tc>
          <w:tcPr>
            <w:tcW w:w="0" w:type="auto"/>
            <w:tcBorders>
              <w:top w:val="single" w:sz="4" w:space="0" w:color="auto"/>
              <w:left w:val="single" w:sz="4" w:space="0" w:color="auto"/>
              <w:bottom w:val="single" w:sz="4" w:space="0" w:color="auto"/>
              <w:right w:val="single" w:sz="4" w:space="0" w:color="auto"/>
            </w:tcBorders>
            <w:hideMark/>
          </w:tcPr>
          <w:p w14:paraId="4B22FEF5" w14:textId="77777777" w:rsidR="005C3676" w:rsidRPr="005C3676" w:rsidRDefault="005C3676" w:rsidP="00832E74">
            <w:pPr>
              <w:spacing w:after="160" w:line="278" w:lineRule="auto"/>
              <w:jc w:val="both"/>
            </w:pPr>
            <w:r w:rsidRPr="005C3676">
              <w:t>41.596</w:t>
            </w:r>
          </w:p>
        </w:tc>
        <w:tc>
          <w:tcPr>
            <w:tcW w:w="0" w:type="auto"/>
            <w:tcBorders>
              <w:top w:val="single" w:sz="4" w:space="0" w:color="auto"/>
              <w:left w:val="single" w:sz="4" w:space="0" w:color="auto"/>
              <w:bottom w:val="single" w:sz="4" w:space="0" w:color="auto"/>
              <w:right w:val="single" w:sz="4" w:space="0" w:color="auto"/>
            </w:tcBorders>
            <w:hideMark/>
          </w:tcPr>
          <w:p w14:paraId="189BE130" w14:textId="77777777" w:rsidR="005C3676" w:rsidRPr="005C3676" w:rsidRDefault="005C3676" w:rsidP="00832E74">
            <w:pPr>
              <w:spacing w:after="160" w:line="278" w:lineRule="auto"/>
              <w:jc w:val="both"/>
            </w:pPr>
            <w:r w:rsidRPr="005C3676">
              <w:t>55.999</w:t>
            </w:r>
          </w:p>
        </w:tc>
        <w:tc>
          <w:tcPr>
            <w:tcW w:w="0" w:type="auto"/>
            <w:tcBorders>
              <w:top w:val="single" w:sz="4" w:space="0" w:color="auto"/>
              <w:left w:val="single" w:sz="4" w:space="0" w:color="auto"/>
              <w:bottom w:val="single" w:sz="4" w:space="0" w:color="auto"/>
              <w:right w:val="single" w:sz="4" w:space="0" w:color="auto"/>
            </w:tcBorders>
            <w:hideMark/>
          </w:tcPr>
          <w:p w14:paraId="2F1A9C4C" w14:textId="77777777" w:rsidR="005C3676" w:rsidRPr="005C3676" w:rsidRDefault="005C3676" w:rsidP="00832E74">
            <w:pPr>
              <w:spacing w:after="160" w:line="278" w:lineRule="auto"/>
              <w:jc w:val="both"/>
            </w:pPr>
            <w:r w:rsidRPr="005C3676">
              <w:t>39.470</w:t>
            </w:r>
          </w:p>
        </w:tc>
        <w:tc>
          <w:tcPr>
            <w:tcW w:w="0" w:type="auto"/>
            <w:tcBorders>
              <w:top w:val="single" w:sz="4" w:space="0" w:color="auto"/>
              <w:left w:val="single" w:sz="4" w:space="0" w:color="auto"/>
              <w:bottom w:val="single" w:sz="4" w:space="0" w:color="auto"/>
              <w:right w:val="single" w:sz="4" w:space="0" w:color="auto"/>
            </w:tcBorders>
            <w:hideMark/>
          </w:tcPr>
          <w:p w14:paraId="2AEAC961" w14:textId="77777777" w:rsidR="005C3676" w:rsidRPr="005C3676" w:rsidRDefault="005C3676" w:rsidP="00832E74">
            <w:pPr>
              <w:spacing w:after="160" w:line="278" w:lineRule="auto"/>
              <w:jc w:val="both"/>
            </w:pPr>
            <w:r w:rsidRPr="005C3676">
              <w:t>100.000</w:t>
            </w:r>
          </w:p>
        </w:tc>
      </w:tr>
      <w:tr w:rsidR="005C3676" w:rsidRPr="005C3676" w14:paraId="465369A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4B3B5F8"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7D588C0F" w14:textId="77777777" w:rsidR="005C3676" w:rsidRPr="005C3676" w:rsidRDefault="005C3676" w:rsidP="00832E74">
            <w:pPr>
              <w:spacing w:after="160" w:line="278" w:lineRule="auto"/>
              <w:jc w:val="both"/>
            </w:pPr>
            <w:proofErr w:type="spellStart"/>
            <w:r w:rsidRPr="005C3676">
              <w:t>thorax_bc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90218A7" w14:textId="77777777" w:rsidR="005C3676" w:rsidRPr="005C3676" w:rsidRDefault="005C3676" w:rsidP="00832E74">
            <w:pPr>
              <w:spacing w:after="160" w:line="278" w:lineRule="auto"/>
              <w:jc w:val="both"/>
            </w:pPr>
            <w:r w:rsidRPr="005C3676">
              <w:t>51.886</w:t>
            </w:r>
          </w:p>
        </w:tc>
        <w:tc>
          <w:tcPr>
            <w:tcW w:w="0" w:type="auto"/>
            <w:tcBorders>
              <w:top w:val="single" w:sz="4" w:space="0" w:color="auto"/>
              <w:left w:val="single" w:sz="4" w:space="0" w:color="auto"/>
              <w:bottom w:val="single" w:sz="4" w:space="0" w:color="auto"/>
              <w:right w:val="single" w:sz="4" w:space="0" w:color="auto"/>
            </w:tcBorders>
            <w:hideMark/>
          </w:tcPr>
          <w:p w14:paraId="7078AC96" w14:textId="77777777" w:rsidR="005C3676" w:rsidRPr="005C3676" w:rsidRDefault="005C3676" w:rsidP="00832E74">
            <w:pPr>
              <w:spacing w:after="160" w:line="278" w:lineRule="auto"/>
              <w:jc w:val="both"/>
            </w:pPr>
            <w:r w:rsidRPr="005C3676">
              <w:t>11.586</w:t>
            </w:r>
          </w:p>
        </w:tc>
        <w:tc>
          <w:tcPr>
            <w:tcW w:w="0" w:type="auto"/>
            <w:tcBorders>
              <w:top w:val="single" w:sz="4" w:space="0" w:color="auto"/>
              <w:left w:val="single" w:sz="4" w:space="0" w:color="auto"/>
              <w:bottom w:val="single" w:sz="4" w:space="0" w:color="auto"/>
              <w:right w:val="single" w:sz="4" w:space="0" w:color="auto"/>
            </w:tcBorders>
            <w:hideMark/>
          </w:tcPr>
          <w:p w14:paraId="6081E23D" w14:textId="77777777" w:rsidR="005C3676" w:rsidRPr="005C3676" w:rsidRDefault="005C3676" w:rsidP="00832E74">
            <w:pPr>
              <w:spacing w:after="160" w:line="278" w:lineRule="auto"/>
              <w:jc w:val="both"/>
            </w:pPr>
            <w:r w:rsidRPr="005C3676">
              <w:t>50.911</w:t>
            </w:r>
          </w:p>
        </w:tc>
        <w:tc>
          <w:tcPr>
            <w:tcW w:w="0" w:type="auto"/>
            <w:tcBorders>
              <w:top w:val="single" w:sz="4" w:space="0" w:color="auto"/>
              <w:left w:val="single" w:sz="4" w:space="0" w:color="auto"/>
              <w:bottom w:val="single" w:sz="4" w:space="0" w:color="auto"/>
              <w:right w:val="single" w:sz="4" w:space="0" w:color="auto"/>
            </w:tcBorders>
            <w:hideMark/>
          </w:tcPr>
          <w:p w14:paraId="71D11FCA" w14:textId="77777777" w:rsidR="005C3676" w:rsidRPr="005C3676" w:rsidRDefault="005C3676" w:rsidP="00832E74">
            <w:pPr>
              <w:spacing w:after="160" w:line="278" w:lineRule="auto"/>
              <w:jc w:val="both"/>
            </w:pPr>
            <w:r w:rsidRPr="005C3676">
              <w:t>11.660</w:t>
            </w:r>
          </w:p>
        </w:tc>
        <w:tc>
          <w:tcPr>
            <w:tcW w:w="0" w:type="auto"/>
            <w:tcBorders>
              <w:top w:val="single" w:sz="4" w:space="0" w:color="auto"/>
              <w:left w:val="single" w:sz="4" w:space="0" w:color="auto"/>
              <w:bottom w:val="single" w:sz="4" w:space="0" w:color="auto"/>
              <w:right w:val="single" w:sz="4" w:space="0" w:color="auto"/>
            </w:tcBorders>
            <w:hideMark/>
          </w:tcPr>
          <w:p w14:paraId="7EBD7C38" w14:textId="77777777" w:rsidR="005C3676" w:rsidRPr="005C3676" w:rsidRDefault="005C3676" w:rsidP="00832E74">
            <w:pPr>
              <w:spacing w:after="160" w:line="278" w:lineRule="auto"/>
              <w:jc w:val="both"/>
            </w:pPr>
            <w:r w:rsidRPr="005C3676">
              <w:t>100.000</w:t>
            </w:r>
          </w:p>
        </w:tc>
      </w:tr>
      <w:tr w:rsidR="005C3676" w:rsidRPr="005C3676" w14:paraId="2DD3C412"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9090882"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3A9818BA" w14:textId="77777777" w:rsidR="005C3676" w:rsidRPr="005C3676" w:rsidRDefault="005C3676" w:rsidP="00832E74">
            <w:pPr>
              <w:spacing w:after="160" w:line="278" w:lineRule="auto"/>
              <w:jc w:val="both"/>
            </w:pPr>
            <w:r w:rsidRPr="005C3676">
              <w:t>abdomen</w:t>
            </w:r>
          </w:p>
        </w:tc>
        <w:tc>
          <w:tcPr>
            <w:tcW w:w="0" w:type="auto"/>
            <w:tcBorders>
              <w:top w:val="single" w:sz="4" w:space="0" w:color="auto"/>
              <w:left w:val="single" w:sz="4" w:space="0" w:color="auto"/>
              <w:bottom w:val="single" w:sz="4" w:space="0" w:color="auto"/>
              <w:right w:val="single" w:sz="4" w:space="0" w:color="auto"/>
            </w:tcBorders>
            <w:hideMark/>
          </w:tcPr>
          <w:p w14:paraId="77F96591" w14:textId="77777777" w:rsidR="005C3676" w:rsidRPr="005C3676" w:rsidRDefault="005C3676" w:rsidP="00832E74">
            <w:pPr>
              <w:spacing w:after="160" w:line="278" w:lineRule="auto"/>
              <w:jc w:val="both"/>
            </w:pPr>
            <w:r w:rsidRPr="005C3676">
              <w:t>51.612</w:t>
            </w:r>
          </w:p>
        </w:tc>
        <w:tc>
          <w:tcPr>
            <w:tcW w:w="0" w:type="auto"/>
            <w:tcBorders>
              <w:top w:val="single" w:sz="4" w:space="0" w:color="auto"/>
              <w:left w:val="single" w:sz="4" w:space="0" w:color="auto"/>
              <w:bottom w:val="single" w:sz="4" w:space="0" w:color="auto"/>
              <w:right w:val="single" w:sz="4" w:space="0" w:color="auto"/>
            </w:tcBorders>
            <w:hideMark/>
          </w:tcPr>
          <w:p w14:paraId="35BA6F40" w14:textId="77777777" w:rsidR="005C3676" w:rsidRPr="005C3676" w:rsidRDefault="005C3676" w:rsidP="00832E74">
            <w:pPr>
              <w:spacing w:after="160" w:line="278" w:lineRule="auto"/>
              <w:jc w:val="both"/>
            </w:pPr>
            <w:r w:rsidRPr="005C3676">
              <w:t>23.967</w:t>
            </w:r>
          </w:p>
        </w:tc>
        <w:tc>
          <w:tcPr>
            <w:tcW w:w="0" w:type="auto"/>
            <w:tcBorders>
              <w:top w:val="single" w:sz="4" w:space="0" w:color="auto"/>
              <w:left w:val="single" w:sz="4" w:space="0" w:color="auto"/>
              <w:bottom w:val="single" w:sz="4" w:space="0" w:color="auto"/>
              <w:right w:val="single" w:sz="4" w:space="0" w:color="auto"/>
            </w:tcBorders>
            <w:hideMark/>
          </w:tcPr>
          <w:p w14:paraId="4C4AC297" w14:textId="77777777" w:rsidR="005C3676" w:rsidRPr="005C3676" w:rsidRDefault="005C3676" w:rsidP="00832E74">
            <w:pPr>
              <w:spacing w:after="160" w:line="278" w:lineRule="auto"/>
              <w:jc w:val="both"/>
            </w:pPr>
            <w:r w:rsidRPr="005C3676">
              <w:t>50.840</w:t>
            </w:r>
          </w:p>
        </w:tc>
        <w:tc>
          <w:tcPr>
            <w:tcW w:w="0" w:type="auto"/>
            <w:tcBorders>
              <w:top w:val="single" w:sz="4" w:space="0" w:color="auto"/>
              <w:left w:val="single" w:sz="4" w:space="0" w:color="auto"/>
              <w:bottom w:val="single" w:sz="4" w:space="0" w:color="auto"/>
              <w:right w:val="single" w:sz="4" w:space="0" w:color="auto"/>
            </w:tcBorders>
            <w:hideMark/>
          </w:tcPr>
          <w:p w14:paraId="6B17FA9D" w14:textId="77777777" w:rsidR="005C3676" w:rsidRPr="005C3676" w:rsidRDefault="005C3676" w:rsidP="00832E74">
            <w:pPr>
              <w:spacing w:after="160" w:line="278" w:lineRule="auto"/>
              <w:jc w:val="both"/>
            </w:pPr>
            <w:r w:rsidRPr="005C3676">
              <w:t>23.992</w:t>
            </w:r>
          </w:p>
        </w:tc>
        <w:tc>
          <w:tcPr>
            <w:tcW w:w="0" w:type="auto"/>
            <w:tcBorders>
              <w:top w:val="single" w:sz="4" w:space="0" w:color="auto"/>
              <w:left w:val="single" w:sz="4" w:space="0" w:color="auto"/>
              <w:bottom w:val="single" w:sz="4" w:space="0" w:color="auto"/>
              <w:right w:val="single" w:sz="4" w:space="0" w:color="auto"/>
            </w:tcBorders>
            <w:hideMark/>
          </w:tcPr>
          <w:p w14:paraId="11F6381F" w14:textId="77777777" w:rsidR="005C3676" w:rsidRPr="005C3676" w:rsidRDefault="005C3676" w:rsidP="00832E74">
            <w:pPr>
              <w:spacing w:after="160" w:line="278" w:lineRule="auto"/>
              <w:jc w:val="both"/>
            </w:pPr>
            <w:r w:rsidRPr="005C3676">
              <w:t>100.000</w:t>
            </w:r>
          </w:p>
        </w:tc>
      </w:tr>
      <w:tr w:rsidR="005C3676" w:rsidRPr="005C3676" w14:paraId="42ED4B5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015B2F8"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4B7F920F" w14:textId="77777777" w:rsidR="005C3676" w:rsidRPr="005C3676" w:rsidRDefault="005C3676" w:rsidP="00832E74">
            <w:pPr>
              <w:spacing w:after="160" w:line="278" w:lineRule="auto"/>
              <w:jc w:val="both"/>
            </w:pPr>
            <w:r w:rsidRPr="005C3676">
              <w:t xml:space="preserve"> </w:t>
            </w:r>
            <w:proofErr w:type="spellStart"/>
            <w:r w:rsidRPr="005C3676">
              <w:t>leg_mr_in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8132B9A" w14:textId="77777777" w:rsidR="005C3676" w:rsidRPr="005C3676" w:rsidRDefault="005C3676" w:rsidP="00832E74">
            <w:pPr>
              <w:spacing w:after="160" w:line="278" w:lineRule="auto"/>
              <w:jc w:val="both"/>
            </w:pPr>
            <w:r w:rsidRPr="005C3676">
              <w:t>50.797</w:t>
            </w:r>
          </w:p>
        </w:tc>
        <w:tc>
          <w:tcPr>
            <w:tcW w:w="0" w:type="auto"/>
            <w:tcBorders>
              <w:top w:val="single" w:sz="4" w:space="0" w:color="auto"/>
              <w:left w:val="single" w:sz="4" w:space="0" w:color="auto"/>
              <w:bottom w:val="single" w:sz="4" w:space="0" w:color="auto"/>
              <w:right w:val="single" w:sz="4" w:space="0" w:color="auto"/>
            </w:tcBorders>
            <w:hideMark/>
          </w:tcPr>
          <w:p w14:paraId="127CB134" w14:textId="77777777" w:rsidR="005C3676" w:rsidRPr="005C3676" w:rsidRDefault="005C3676" w:rsidP="00832E74">
            <w:pPr>
              <w:spacing w:after="160" w:line="278" w:lineRule="auto"/>
              <w:jc w:val="both"/>
            </w:pPr>
            <w:r w:rsidRPr="005C3676">
              <w:t>8.563</w:t>
            </w:r>
          </w:p>
        </w:tc>
        <w:tc>
          <w:tcPr>
            <w:tcW w:w="0" w:type="auto"/>
            <w:tcBorders>
              <w:top w:val="single" w:sz="4" w:space="0" w:color="auto"/>
              <w:left w:val="single" w:sz="4" w:space="0" w:color="auto"/>
              <w:bottom w:val="single" w:sz="4" w:space="0" w:color="auto"/>
              <w:right w:val="single" w:sz="4" w:space="0" w:color="auto"/>
            </w:tcBorders>
            <w:hideMark/>
          </w:tcPr>
          <w:p w14:paraId="54A6CDEA" w14:textId="77777777" w:rsidR="005C3676" w:rsidRPr="005C3676" w:rsidRDefault="005C3676" w:rsidP="00832E74">
            <w:pPr>
              <w:spacing w:after="160" w:line="278" w:lineRule="auto"/>
              <w:jc w:val="both"/>
            </w:pPr>
            <w:r w:rsidRPr="005C3676">
              <w:t>49.648</w:t>
            </w:r>
          </w:p>
        </w:tc>
        <w:tc>
          <w:tcPr>
            <w:tcW w:w="0" w:type="auto"/>
            <w:tcBorders>
              <w:top w:val="single" w:sz="4" w:space="0" w:color="auto"/>
              <w:left w:val="single" w:sz="4" w:space="0" w:color="auto"/>
              <w:bottom w:val="single" w:sz="4" w:space="0" w:color="auto"/>
              <w:right w:val="single" w:sz="4" w:space="0" w:color="auto"/>
            </w:tcBorders>
            <w:hideMark/>
          </w:tcPr>
          <w:p w14:paraId="1E36626D" w14:textId="77777777" w:rsidR="005C3676" w:rsidRPr="005C3676" w:rsidRDefault="005C3676" w:rsidP="00832E74">
            <w:pPr>
              <w:spacing w:after="160" w:line="278" w:lineRule="auto"/>
              <w:jc w:val="both"/>
            </w:pPr>
            <w:r w:rsidRPr="005C3676">
              <w:t>8.605</w:t>
            </w:r>
          </w:p>
        </w:tc>
        <w:tc>
          <w:tcPr>
            <w:tcW w:w="0" w:type="auto"/>
            <w:tcBorders>
              <w:top w:val="single" w:sz="4" w:space="0" w:color="auto"/>
              <w:left w:val="single" w:sz="4" w:space="0" w:color="auto"/>
              <w:bottom w:val="single" w:sz="4" w:space="0" w:color="auto"/>
              <w:right w:val="single" w:sz="4" w:space="0" w:color="auto"/>
            </w:tcBorders>
            <w:hideMark/>
          </w:tcPr>
          <w:p w14:paraId="276AAFF6" w14:textId="77777777" w:rsidR="005C3676" w:rsidRPr="005C3676" w:rsidRDefault="005C3676" w:rsidP="00832E74">
            <w:pPr>
              <w:spacing w:after="160" w:line="278" w:lineRule="auto"/>
              <w:jc w:val="both"/>
            </w:pPr>
            <w:r w:rsidRPr="005C3676">
              <w:t>100.000</w:t>
            </w:r>
          </w:p>
        </w:tc>
      </w:tr>
      <w:tr w:rsidR="005C3676" w:rsidRPr="005C3676" w14:paraId="43EF4A06"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46FC2FD" w14:textId="77777777" w:rsidR="005C3676" w:rsidRPr="005C3676" w:rsidRDefault="005C3676" w:rsidP="00832E74">
            <w:pPr>
              <w:spacing w:after="160" w:line="278" w:lineRule="auto"/>
              <w:jc w:val="both"/>
            </w:pPr>
            <w:r w:rsidRPr="005C3676">
              <w:lastRenderedPageBreak/>
              <w:t>Central Occlusion</w:t>
            </w:r>
          </w:p>
        </w:tc>
        <w:tc>
          <w:tcPr>
            <w:tcW w:w="0" w:type="auto"/>
            <w:tcBorders>
              <w:top w:val="single" w:sz="4" w:space="0" w:color="auto"/>
              <w:left w:val="single" w:sz="4" w:space="0" w:color="auto"/>
              <w:bottom w:val="single" w:sz="4" w:space="0" w:color="auto"/>
              <w:right w:val="single" w:sz="4" w:space="0" w:color="auto"/>
            </w:tcBorders>
            <w:hideMark/>
          </w:tcPr>
          <w:p w14:paraId="6E9825D8" w14:textId="77777777" w:rsidR="005C3676" w:rsidRPr="005C3676" w:rsidRDefault="005C3676" w:rsidP="00832E74">
            <w:pPr>
              <w:spacing w:after="160" w:line="278" w:lineRule="auto"/>
              <w:jc w:val="both"/>
            </w:pPr>
            <w:proofErr w:type="spellStart"/>
            <w:r w:rsidRPr="005C3676">
              <w:t>leg_ml_in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DF0C9AD" w14:textId="77777777" w:rsidR="005C3676" w:rsidRPr="005C3676" w:rsidRDefault="005C3676" w:rsidP="00832E74">
            <w:pPr>
              <w:spacing w:after="160" w:line="278" w:lineRule="auto"/>
              <w:jc w:val="both"/>
            </w:pPr>
            <w:r w:rsidRPr="005C3676">
              <w:t>45.484</w:t>
            </w:r>
          </w:p>
        </w:tc>
        <w:tc>
          <w:tcPr>
            <w:tcW w:w="0" w:type="auto"/>
            <w:tcBorders>
              <w:top w:val="single" w:sz="4" w:space="0" w:color="auto"/>
              <w:left w:val="single" w:sz="4" w:space="0" w:color="auto"/>
              <w:bottom w:val="single" w:sz="4" w:space="0" w:color="auto"/>
              <w:right w:val="single" w:sz="4" w:space="0" w:color="auto"/>
            </w:tcBorders>
            <w:hideMark/>
          </w:tcPr>
          <w:p w14:paraId="7975D593" w14:textId="77777777" w:rsidR="005C3676" w:rsidRPr="005C3676" w:rsidRDefault="005C3676" w:rsidP="00832E74">
            <w:pPr>
              <w:spacing w:after="160" w:line="278" w:lineRule="auto"/>
              <w:jc w:val="both"/>
            </w:pPr>
            <w:r w:rsidRPr="005C3676">
              <w:t>10.144</w:t>
            </w:r>
          </w:p>
        </w:tc>
        <w:tc>
          <w:tcPr>
            <w:tcW w:w="0" w:type="auto"/>
            <w:tcBorders>
              <w:top w:val="single" w:sz="4" w:space="0" w:color="auto"/>
              <w:left w:val="single" w:sz="4" w:space="0" w:color="auto"/>
              <w:bottom w:val="single" w:sz="4" w:space="0" w:color="auto"/>
              <w:right w:val="single" w:sz="4" w:space="0" w:color="auto"/>
            </w:tcBorders>
            <w:hideMark/>
          </w:tcPr>
          <w:p w14:paraId="388F5F8A" w14:textId="77777777" w:rsidR="005C3676" w:rsidRPr="005C3676" w:rsidRDefault="005C3676" w:rsidP="00832E74">
            <w:pPr>
              <w:spacing w:after="160" w:line="278" w:lineRule="auto"/>
              <w:jc w:val="both"/>
            </w:pPr>
            <w:r w:rsidRPr="005C3676">
              <w:t>44.492</w:t>
            </w:r>
          </w:p>
        </w:tc>
        <w:tc>
          <w:tcPr>
            <w:tcW w:w="0" w:type="auto"/>
            <w:tcBorders>
              <w:top w:val="single" w:sz="4" w:space="0" w:color="auto"/>
              <w:left w:val="single" w:sz="4" w:space="0" w:color="auto"/>
              <w:bottom w:val="single" w:sz="4" w:space="0" w:color="auto"/>
              <w:right w:val="single" w:sz="4" w:space="0" w:color="auto"/>
            </w:tcBorders>
            <w:hideMark/>
          </w:tcPr>
          <w:p w14:paraId="6F5103C7" w14:textId="77777777" w:rsidR="005C3676" w:rsidRPr="005C3676" w:rsidRDefault="005C3676" w:rsidP="00832E74">
            <w:pPr>
              <w:spacing w:after="160" w:line="278" w:lineRule="auto"/>
              <w:jc w:val="both"/>
            </w:pPr>
            <w:r w:rsidRPr="005C3676">
              <w:t>10.137</w:t>
            </w:r>
          </w:p>
        </w:tc>
        <w:tc>
          <w:tcPr>
            <w:tcW w:w="0" w:type="auto"/>
            <w:tcBorders>
              <w:top w:val="single" w:sz="4" w:space="0" w:color="auto"/>
              <w:left w:val="single" w:sz="4" w:space="0" w:color="auto"/>
              <w:bottom w:val="single" w:sz="4" w:space="0" w:color="auto"/>
              <w:right w:val="single" w:sz="4" w:space="0" w:color="auto"/>
            </w:tcBorders>
            <w:hideMark/>
          </w:tcPr>
          <w:p w14:paraId="120AD08C" w14:textId="77777777" w:rsidR="005C3676" w:rsidRPr="005C3676" w:rsidRDefault="005C3676" w:rsidP="00832E74">
            <w:pPr>
              <w:spacing w:after="160" w:line="278" w:lineRule="auto"/>
              <w:jc w:val="both"/>
            </w:pPr>
            <w:r w:rsidRPr="005C3676">
              <w:t>100.000</w:t>
            </w:r>
          </w:p>
        </w:tc>
      </w:tr>
      <w:tr w:rsidR="005C3676" w:rsidRPr="005C3676" w14:paraId="75E7E12C"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DF7A6BD"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30C48358" w14:textId="77777777" w:rsidR="005C3676" w:rsidRPr="005C3676" w:rsidRDefault="005C3676" w:rsidP="00832E74">
            <w:pPr>
              <w:spacing w:after="160" w:line="278" w:lineRule="auto"/>
              <w:jc w:val="both"/>
            </w:pPr>
            <w:proofErr w:type="spellStart"/>
            <w:r w:rsidRPr="005C3676">
              <w:t>thorax_fr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DEF82E8" w14:textId="77777777" w:rsidR="005C3676" w:rsidRPr="005C3676" w:rsidRDefault="005C3676" w:rsidP="00832E74">
            <w:pPr>
              <w:spacing w:after="160" w:line="278" w:lineRule="auto"/>
              <w:jc w:val="both"/>
            </w:pPr>
            <w:r w:rsidRPr="005C3676">
              <w:t>44.441</w:t>
            </w:r>
          </w:p>
        </w:tc>
        <w:tc>
          <w:tcPr>
            <w:tcW w:w="0" w:type="auto"/>
            <w:tcBorders>
              <w:top w:val="single" w:sz="4" w:space="0" w:color="auto"/>
              <w:left w:val="single" w:sz="4" w:space="0" w:color="auto"/>
              <w:bottom w:val="single" w:sz="4" w:space="0" w:color="auto"/>
              <w:right w:val="single" w:sz="4" w:space="0" w:color="auto"/>
            </w:tcBorders>
            <w:hideMark/>
          </w:tcPr>
          <w:p w14:paraId="687E0A78" w14:textId="77777777" w:rsidR="005C3676" w:rsidRPr="005C3676" w:rsidRDefault="005C3676" w:rsidP="00832E74">
            <w:pPr>
              <w:spacing w:after="160" w:line="278" w:lineRule="auto"/>
              <w:jc w:val="both"/>
            </w:pPr>
            <w:r w:rsidRPr="005C3676">
              <w:t>6.877</w:t>
            </w:r>
          </w:p>
        </w:tc>
        <w:tc>
          <w:tcPr>
            <w:tcW w:w="0" w:type="auto"/>
            <w:tcBorders>
              <w:top w:val="single" w:sz="4" w:space="0" w:color="auto"/>
              <w:left w:val="single" w:sz="4" w:space="0" w:color="auto"/>
              <w:bottom w:val="single" w:sz="4" w:space="0" w:color="auto"/>
              <w:right w:val="single" w:sz="4" w:space="0" w:color="auto"/>
            </w:tcBorders>
            <w:hideMark/>
          </w:tcPr>
          <w:p w14:paraId="4664981A" w14:textId="77777777" w:rsidR="005C3676" w:rsidRPr="005C3676" w:rsidRDefault="005C3676" w:rsidP="00832E74">
            <w:pPr>
              <w:spacing w:after="160" w:line="278" w:lineRule="auto"/>
              <w:jc w:val="both"/>
            </w:pPr>
            <w:r w:rsidRPr="005C3676">
              <w:t>43.189</w:t>
            </w:r>
          </w:p>
        </w:tc>
        <w:tc>
          <w:tcPr>
            <w:tcW w:w="0" w:type="auto"/>
            <w:tcBorders>
              <w:top w:val="single" w:sz="4" w:space="0" w:color="auto"/>
              <w:left w:val="single" w:sz="4" w:space="0" w:color="auto"/>
              <w:bottom w:val="single" w:sz="4" w:space="0" w:color="auto"/>
              <w:right w:val="single" w:sz="4" w:space="0" w:color="auto"/>
            </w:tcBorders>
            <w:hideMark/>
          </w:tcPr>
          <w:p w14:paraId="1C2BF69D" w14:textId="77777777" w:rsidR="005C3676" w:rsidRPr="005C3676" w:rsidRDefault="005C3676" w:rsidP="00832E74">
            <w:pPr>
              <w:spacing w:after="160" w:line="278" w:lineRule="auto"/>
              <w:jc w:val="both"/>
            </w:pPr>
            <w:r w:rsidRPr="005C3676">
              <w:t>6.596</w:t>
            </w:r>
          </w:p>
        </w:tc>
        <w:tc>
          <w:tcPr>
            <w:tcW w:w="0" w:type="auto"/>
            <w:tcBorders>
              <w:top w:val="single" w:sz="4" w:space="0" w:color="auto"/>
              <w:left w:val="single" w:sz="4" w:space="0" w:color="auto"/>
              <w:bottom w:val="single" w:sz="4" w:space="0" w:color="auto"/>
              <w:right w:val="single" w:sz="4" w:space="0" w:color="auto"/>
            </w:tcBorders>
            <w:hideMark/>
          </w:tcPr>
          <w:p w14:paraId="5DA09E5B" w14:textId="77777777" w:rsidR="005C3676" w:rsidRPr="005C3676" w:rsidRDefault="005C3676" w:rsidP="00832E74">
            <w:pPr>
              <w:spacing w:after="160" w:line="278" w:lineRule="auto"/>
              <w:jc w:val="both"/>
            </w:pPr>
            <w:r w:rsidRPr="005C3676">
              <w:t>100.000</w:t>
            </w:r>
          </w:p>
        </w:tc>
      </w:tr>
      <w:tr w:rsidR="005C3676" w:rsidRPr="005C3676" w14:paraId="5049307C"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BB64633"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7AAFFE0C" w14:textId="77777777" w:rsidR="005C3676" w:rsidRPr="005C3676" w:rsidRDefault="005C3676" w:rsidP="00832E74">
            <w:pPr>
              <w:spacing w:after="160" w:line="278" w:lineRule="auto"/>
              <w:jc w:val="both"/>
            </w:pPr>
            <w:proofErr w:type="spellStart"/>
            <w:r w:rsidRPr="005C3676">
              <w:t>leg_ml_c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CB2054D" w14:textId="77777777" w:rsidR="005C3676" w:rsidRPr="005C3676" w:rsidRDefault="005C3676" w:rsidP="00832E74">
            <w:pPr>
              <w:spacing w:after="160" w:line="278" w:lineRule="auto"/>
              <w:jc w:val="both"/>
            </w:pPr>
            <w:r w:rsidRPr="005C3676">
              <w:t>44.365</w:t>
            </w:r>
          </w:p>
        </w:tc>
        <w:tc>
          <w:tcPr>
            <w:tcW w:w="0" w:type="auto"/>
            <w:tcBorders>
              <w:top w:val="single" w:sz="4" w:space="0" w:color="auto"/>
              <w:left w:val="single" w:sz="4" w:space="0" w:color="auto"/>
              <w:bottom w:val="single" w:sz="4" w:space="0" w:color="auto"/>
              <w:right w:val="single" w:sz="4" w:space="0" w:color="auto"/>
            </w:tcBorders>
            <w:hideMark/>
          </w:tcPr>
          <w:p w14:paraId="64822706" w14:textId="77777777" w:rsidR="005C3676" w:rsidRPr="005C3676" w:rsidRDefault="005C3676" w:rsidP="00832E74">
            <w:pPr>
              <w:spacing w:after="160" w:line="278" w:lineRule="auto"/>
              <w:jc w:val="both"/>
            </w:pPr>
            <w:r w:rsidRPr="005C3676">
              <w:t>7.426</w:t>
            </w:r>
          </w:p>
        </w:tc>
        <w:tc>
          <w:tcPr>
            <w:tcW w:w="0" w:type="auto"/>
            <w:tcBorders>
              <w:top w:val="single" w:sz="4" w:space="0" w:color="auto"/>
              <w:left w:val="single" w:sz="4" w:space="0" w:color="auto"/>
              <w:bottom w:val="single" w:sz="4" w:space="0" w:color="auto"/>
              <w:right w:val="single" w:sz="4" w:space="0" w:color="auto"/>
            </w:tcBorders>
            <w:hideMark/>
          </w:tcPr>
          <w:p w14:paraId="701FF907" w14:textId="77777777" w:rsidR="005C3676" w:rsidRPr="005C3676" w:rsidRDefault="005C3676" w:rsidP="00832E74">
            <w:pPr>
              <w:spacing w:after="160" w:line="278" w:lineRule="auto"/>
              <w:jc w:val="both"/>
            </w:pPr>
            <w:r w:rsidRPr="005C3676">
              <w:t>43.005</w:t>
            </w:r>
          </w:p>
        </w:tc>
        <w:tc>
          <w:tcPr>
            <w:tcW w:w="0" w:type="auto"/>
            <w:tcBorders>
              <w:top w:val="single" w:sz="4" w:space="0" w:color="auto"/>
              <w:left w:val="single" w:sz="4" w:space="0" w:color="auto"/>
              <w:bottom w:val="single" w:sz="4" w:space="0" w:color="auto"/>
              <w:right w:val="single" w:sz="4" w:space="0" w:color="auto"/>
            </w:tcBorders>
            <w:hideMark/>
          </w:tcPr>
          <w:p w14:paraId="15A1784F" w14:textId="77777777" w:rsidR="005C3676" w:rsidRPr="005C3676" w:rsidRDefault="005C3676" w:rsidP="00832E74">
            <w:pPr>
              <w:spacing w:after="160" w:line="278" w:lineRule="auto"/>
              <w:jc w:val="both"/>
            </w:pPr>
            <w:r w:rsidRPr="005C3676">
              <w:t>7.525</w:t>
            </w:r>
          </w:p>
        </w:tc>
        <w:tc>
          <w:tcPr>
            <w:tcW w:w="0" w:type="auto"/>
            <w:tcBorders>
              <w:top w:val="single" w:sz="4" w:space="0" w:color="auto"/>
              <w:left w:val="single" w:sz="4" w:space="0" w:color="auto"/>
              <w:bottom w:val="single" w:sz="4" w:space="0" w:color="auto"/>
              <w:right w:val="single" w:sz="4" w:space="0" w:color="auto"/>
            </w:tcBorders>
            <w:hideMark/>
          </w:tcPr>
          <w:p w14:paraId="6E911E6D" w14:textId="77777777" w:rsidR="005C3676" w:rsidRPr="005C3676" w:rsidRDefault="005C3676" w:rsidP="00832E74">
            <w:pPr>
              <w:spacing w:after="160" w:line="278" w:lineRule="auto"/>
              <w:jc w:val="both"/>
            </w:pPr>
            <w:r w:rsidRPr="005C3676">
              <w:t>100.000</w:t>
            </w:r>
          </w:p>
        </w:tc>
      </w:tr>
      <w:tr w:rsidR="005C3676" w:rsidRPr="005C3676" w14:paraId="750D8C9E"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2D5ECAD"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03E56458" w14:textId="77777777" w:rsidR="005C3676" w:rsidRPr="005C3676" w:rsidRDefault="005C3676" w:rsidP="00832E74">
            <w:pPr>
              <w:spacing w:after="160" w:line="278" w:lineRule="auto"/>
              <w:jc w:val="both"/>
            </w:pPr>
            <w:proofErr w:type="spellStart"/>
            <w:r w:rsidRPr="005C3676">
              <w:t>thorax_fl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2473FFD" w14:textId="77777777" w:rsidR="005C3676" w:rsidRPr="005C3676" w:rsidRDefault="005C3676" w:rsidP="00832E74">
            <w:pPr>
              <w:spacing w:after="160" w:line="278" w:lineRule="auto"/>
              <w:jc w:val="both"/>
            </w:pPr>
            <w:r w:rsidRPr="005C3676">
              <w:t>43.636</w:t>
            </w:r>
          </w:p>
        </w:tc>
        <w:tc>
          <w:tcPr>
            <w:tcW w:w="0" w:type="auto"/>
            <w:tcBorders>
              <w:top w:val="single" w:sz="4" w:space="0" w:color="auto"/>
              <w:left w:val="single" w:sz="4" w:space="0" w:color="auto"/>
              <w:bottom w:val="single" w:sz="4" w:space="0" w:color="auto"/>
              <w:right w:val="single" w:sz="4" w:space="0" w:color="auto"/>
            </w:tcBorders>
            <w:hideMark/>
          </w:tcPr>
          <w:p w14:paraId="526E9358" w14:textId="77777777" w:rsidR="005C3676" w:rsidRPr="005C3676" w:rsidRDefault="005C3676" w:rsidP="00832E74">
            <w:pPr>
              <w:spacing w:after="160" w:line="278" w:lineRule="auto"/>
              <w:jc w:val="both"/>
            </w:pPr>
            <w:r w:rsidRPr="005C3676">
              <w:t>9.171</w:t>
            </w:r>
          </w:p>
        </w:tc>
        <w:tc>
          <w:tcPr>
            <w:tcW w:w="0" w:type="auto"/>
            <w:tcBorders>
              <w:top w:val="single" w:sz="4" w:space="0" w:color="auto"/>
              <w:left w:val="single" w:sz="4" w:space="0" w:color="auto"/>
              <w:bottom w:val="single" w:sz="4" w:space="0" w:color="auto"/>
              <w:right w:val="single" w:sz="4" w:space="0" w:color="auto"/>
            </w:tcBorders>
            <w:hideMark/>
          </w:tcPr>
          <w:p w14:paraId="771766EA" w14:textId="77777777" w:rsidR="005C3676" w:rsidRPr="005C3676" w:rsidRDefault="005C3676" w:rsidP="00832E74">
            <w:pPr>
              <w:spacing w:after="160" w:line="278" w:lineRule="auto"/>
              <w:jc w:val="both"/>
            </w:pPr>
            <w:r w:rsidRPr="005C3676">
              <w:t>42.661</w:t>
            </w:r>
          </w:p>
        </w:tc>
        <w:tc>
          <w:tcPr>
            <w:tcW w:w="0" w:type="auto"/>
            <w:tcBorders>
              <w:top w:val="single" w:sz="4" w:space="0" w:color="auto"/>
              <w:left w:val="single" w:sz="4" w:space="0" w:color="auto"/>
              <w:bottom w:val="single" w:sz="4" w:space="0" w:color="auto"/>
              <w:right w:val="single" w:sz="4" w:space="0" w:color="auto"/>
            </w:tcBorders>
            <w:hideMark/>
          </w:tcPr>
          <w:p w14:paraId="57D417F1" w14:textId="77777777" w:rsidR="005C3676" w:rsidRPr="005C3676" w:rsidRDefault="005C3676" w:rsidP="00832E74">
            <w:pPr>
              <w:spacing w:after="160" w:line="278" w:lineRule="auto"/>
              <w:jc w:val="both"/>
            </w:pPr>
            <w:r w:rsidRPr="005C3676">
              <w:t>9.101</w:t>
            </w:r>
          </w:p>
        </w:tc>
        <w:tc>
          <w:tcPr>
            <w:tcW w:w="0" w:type="auto"/>
            <w:tcBorders>
              <w:top w:val="single" w:sz="4" w:space="0" w:color="auto"/>
              <w:left w:val="single" w:sz="4" w:space="0" w:color="auto"/>
              <w:bottom w:val="single" w:sz="4" w:space="0" w:color="auto"/>
              <w:right w:val="single" w:sz="4" w:space="0" w:color="auto"/>
            </w:tcBorders>
            <w:hideMark/>
          </w:tcPr>
          <w:p w14:paraId="7EA758FB" w14:textId="77777777" w:rsidR="005C3676" w:rsidRPr="005C3676" w:rsidRDefault="005C3676" w:rsidP="00832E74">
            <w:pPr>
              <w:spacing w:after="160" w:line="278" w:lineRule="auto"/>
              <w:jc w:val="both"/>
            </w:pPr>
            <w:r w:rsidRPr="005C3676">
              <w:t>100.000</w:t>
            </w:r>
          </w:p>
        </w:tc>
      </w:tr>
      <w:tr w:rsidR="005C3676" w:rsidRPr="005C3676" w14:paraId="5CCB537D"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3D877EB"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427D4937" w14:textId="77777777" w:rsidR="005C3676" w:rsidRPr="005C3676" w:rsidRDefault="005C3676" w:rsidP="00832E74">
            <w:pPr>
              <w:spacing w:after="160" w:line="278" w:lineRule="auto"/>
              <w:jc w:val="both"/>
            </w:pPr>
            <w:proofErr w:type="spellStart"/>
            <w:r w:rsidRPr="005C3676">
              <w:t>head_br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B6E8A76" w14:textId="77777777" w:rsidR="005C3676" w:rsidRPr="005C3676" w:rsidRDefault="005C3676" w:rsidP="00832E74">
            <w:pPr>
              <w:spacing w:after="160" w:line="278" w:lineRule="auto"/>
              <w:jc w:val="both"/>
            </w:pPr>
            <w:r w:rsidRPr="005C3676">
              <w:t>43.626</w:t>
            </w:r>
          </w:p>
        </w:tc>
        <w:tc>
          <w:tcPr>
            <w:tcW w:w="0" w:type="auto"/>
            <w:tcBorders>
              <w:top w:val="single" w:sz="4" w:space="0" w:color="auto"/>
              <w:left w:val="single" w:sz="4" w:space="0" w:color="auto"/>
              <w:bottom w:val="single" w:sz="4" w:space="0" w:color="auto"/>
              <w:right w:val="single" w:sz="4" w:space="0" w:color="auto"/>
            </w:tcBorders>
            <w:hideMark/>
          </w:tcPr>
          <w:p w14:paraId="3AC2B5A5" w14:textId="77777777" w:rsidR="005C3676" w:rsidRPr="005C3676" w:rsidRDefault="005C3676" w:rsidP="00832E74">
            <w:pPr>
              <w:spacing w:after="160" w:line="278" w:lineRule="auto"/>
              <w:jc w:val="both"/>
            </w:pPr>
            <w:r w:rsidRPr="005C3676">
              <w:t>9.977</w:t>
            </w:r>
          </w:p>
        </w:tc>
        <w:tc>
          <w:tcPr>
            <w:tcW w:w="0" w:type="auto"/>
            <w:tcBorders>
              <w:top w:val="single" w:sz="4" w:space="0" w:color="auto"/>
              <w:left w:val="single" w:sz="4" w:space="0" w:color="auto"/>
              <w:bottom w:val="single" w:sz="4" w:space="0" w:color="auto"/>
              <w:right w:val="single" w:sz="4" w:space="0" w:color="auto"/>
            </w:tcBorders>
            <w:hideMark/>
          </w:tcPr>
          <w:p w14:paraId="5ABF608B" w14:textId="77777777" w:rsidR="005C3676" w:rsidRPr="005C3676" w:rsidRDefault="005C3676" w:rsidP="00832E74">
            <w:pPr>
              <w:spacing w:after="160" w:line="278" w:lineRule="auto"/>
              <w:jc w:val="both"/>
            </w:pPr>
            <w:r w:rsidRPr="005C3676">
              <w:t>42.470</w:t>
            </w:r>
          </w:p>
        </w:tc>
        <w:tc>
          <w:tcPr>
            <w:tcW w:w="0" w:type="auto"/>
            <w:tcBorders>
              <w:top w:val="single" w:sz="4" w:space="0" w:color="auto"/>
              <w:left w:val="single" w:sz="4" w:space="0" w:color="auto"/>
              <w:bottom w:val="single" w:sz="4" w:space="0" w:color="auto"/>
              <w:right w:val="single" w:sz="4" w:space="0" w:color="auto"/>
            </w:tcBorders>
            <w:hideMark/>
          </w:tcPr>
          <w:p w14:paraId="7AE79A05" w14:textId="77777777" w:rsidR="005C3676" w:rsidRPr="005C3676" w:rsidRDefault="005C3676" w:rsidP="00832E74">
            <w:pPr>
              <w:spacing w:after="160" w:line="278" w:lineRule="auto"/>
              <w:jc w:val="both"/>
            </w:pPr>
            <w:r w:rsidRPr="005C3676">
              <w:t>9.558</w:t>
            </w:r>
          </w:p>
        </w:tc>
        <w:tc>
          <w:tcPr>
            <w:tcW w:w="0" w:type="auto"/>
            <w:tcBorders>
              <w:top w:val="single" w:sz="4" w:space="0" w:color="auto"/>
              <w:left w:val="single" w:sz="4" w:space="0" w:color="auto"/>
              <w:bottom w:val="single" w:sz="4" w:space="0" w:color="auto"/>
              <w:right w:val="single" w:sz="4" w:space="0" w:color="auto"/>
            </w:tcBorders>
            <w:hideMark/>
          </w:tcPr>
          <w:p w14:paraId="220CB6BE" w14:textId="77777777" w:rsidR="005C3676" w:rsidRPr="005C3676" w:rsidRDefault="005C3676" w:rsidP="00832E74">
            <w:pPr>
              <w:spacing w:after="160" w:line="278" w:lineRule="auto"/>
              <w:jc w:val="both"/>
            </w:pPr>
            <w:r w:rsidRPr="005C3676">
              <w:t>100.000</w:t>
            </w:r>
          </w:p>
        </w:tc>
      </w:tr>
      <w:tr w:rsidR="005C3676" w:rsidRPr="005C3676" w14:paraId="6B329991"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F4ED2A6"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0DF42E42" w14:textId="77777777" w:rsidR="005C3676" w:rsidRPr="005C3676" w:rsidRDefault="005C3676" w:rsidP="00832E74">
            <w:pPr>
              <w:spacing w:after="160" w:line="278" w:lineRule="auto"/>
              <w:jc w:val="both"/>
            </w:pPr>
            <w:proofErr w:type="spellStart"/>
            <w:r w:rsidRPr="005C3676">
              <w:t>leg_ml_tip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B9F4881" w14:textId="77777777" w:rsidR="005C3676" w:rsidRPr="005C3676" w:rsidRDefault="005C3676" w:rsidP="00832E74">
            <w:pPr>
              <w:spacing w:after="160" w:line="278" w:lineRule="auto"/>
              <w:jc w:val="both"/>
            </w:pPr>
            <w:r w:rsidRPr="005C3676">
              <w:t>44.738</w:t>
            </w:r>
          </w:p>
        </w:tc>
        <w:tc>
          <w:tcPr>
            <w:tcW w:w="0" w:type="auto"/>
            <w:tcBorders>
              <w:top w:val="single" w:sz="4" w:space="0" w:color="auto"/>
              <w:left w:val="single" w:sz="4" w:space="0" w:color="auto"/>
              <w:bottom w:val="single" w:sz="4" w:space="0" w:color="auto"/>
              <w:right w:val="single" w:sz="4" w:space="0" w:color="auto"/>
            </w:tcBorders>
            <w:hideMark/>
          </w:tcPr>
          <w:p w14:paraId="58AD7559" w14:textId="77777777" w:rsidR="005C3676" w:rsidRPr="005C3676" w:rsidRDefault="005C3676" w:rsidP="00832E74">
            <w:pPr>
              <w:spacing w:after="160" w:line="278" w:lineRule="auto"/>
              <w:jc w:val="both"/>
            </w:pPr>
            <w:r w:rsidRPr="005C3676">
              <w:t>17.283</w:t>
            </w:r>
          </w:p>
        </w:tc>
        <w:tc>
          <w:tcPr>
            <w:tcW w:w="0" w:type="auto"/>
            <w:tcBorders>
              <w:top w:val="single" w:sz="4" w:space="0" w:color="auto"/>
              <w:left w:val="single" w:sz="4" w:space="0" w:color="auto"/>
              <w:bottom w:val="single" w:sz="4" w:space="0" w:color="auto"/>
              <w:right w:val="single" w:sz="4" w:space="0" w:color="auto"/>
            </w:tcBorders>
            <w:hideMark/>
          </w:tcPr>
          <w:p w14:paraId="117BB42C" w14:textId="77777777" w:rsidR="005C3676" w:rsidRPr="005C3676" w:rsidRDefault="005C3676" w:rsidP="00832E74">
            <w:pPr>
              <w:spacing w:after="160" w:line="278" w:lineRule="auto"/>
              <w:jc w:val="both"/>
            </w:pPr>
            <w:r w:rsidRPr="005C3676">
              <w:t>39.865</w:t>
            </w:r>
          </w:p>
        </w:tc>
        <w:tc>
          <w:tcPr>
            <w:tcW w:w="0" w:type="auto"/>
            <w:tcBorders>
              <w:top w:val="single" w:sz="4" w:space="0" w:color="auto"/>
              <w:left w:val="single" w:sz="4" w:space="0" w:color="auto"/>
              <w:bottom w:val="single" w:sz="4" w:space="0" w:color="auto"/>
              <w:right w:val="single" w:sz="4" w:space="0" w:color="auto"/>
            </w:tcBorders>
            <w:hideMark/>
          </w:tcPr>
          <w:p w14:paraId="51BBB17C" w14:textId="77777777" w:rsidR="005C3676" w:rsidRPr="005C3676" w:rsidRDefault="005C3676" w:rsidP="00832E74">
            <w:pPr>
              <w:spacing w:after="160" w:line="278" w:lineRule="auto"/>
              <w:jc w:val="both"/>
            </w:pPr>
            <w:r w:rsidRPr="005C3676">
              <w:t>13.747</w:t>
            </w:r>
          </w:p>
        </w:tc>
        <w:tc>
          <w:tcPr>
            <w:tcW w:w="0" w:type="auto"/>
            <w:tcBorders>
              <w:top w:val="single" w:sz="4" w:space="0" w:color="auto"/>
              <w:left w:val="single" w:sz="4" w:space="0" w:color="auto"/>
              <w:bottom w:val="single" w:sz="4" w:space="0" w:color="auto"/>
              <w:right w:val="single" w:sz="4" w:space="0" w:color="auto"/>
            </w:tcBorders>
            <w:hideMark/>
          </w:tcPr>
          <w:p w14:paraId="2894B00D" w14:textId="77777777" w:rsidR="005C3676" w:rsidRPr="005C3676" w:rsidRDefault="005C3676" w:rsidP="00832E74">
            <w:pPr>
              <w:spacing w:after="160" w:line="278" w:lineRule="auto"/>
              <w:jc w:val="both"/>
            </w:pPr>
            <w:r w:rsidRPr="005C3676">
              <w:t>100.000</w:t>
            </w:r>
          </w:p>
        </w:tc>
      </w:tr>
      <w:tr w:rsidR="005C3676" w:rsidRPr="005C3676" w14:paraId="2FBA678E"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F3A4E62"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4ADDBF12" w14:textId="77777777" w:rsidR="005C3676" w:rsidRPr="005C3676" w:rsidRDefault="005C3676" w:rsidP="00832E74">
            <w:pPr>
              <w:spacing w:after="160" w:line="278" w:lineRule="auto"/>
              <w:jc w:val="both"/>
            </w:pPr>
            <w:proofErr w:type="spellStart"/>
            <w:r w:rsidRPr="005C3676">
              <w:t>leg_fl_tip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7F7FB98" w14:textId="77777777" w:rsidR="005C3676" w:rsidRPr="005C3676" w:rsidRDefault="005C3676" w:rsidP="00832E74">
            <w:pPr>
              <w:spacing w:after="160" w:line="278" w:lineRule="auto"/>
              <w:jc w:val="both"/>
            </w:pPr>
            <w:r w:rsidRPr="005C3676">
              <w:t>44.238</w:t>
            </w:r>
          </w:p>
        </w:tc>
        <w:tc>
          <w:tcPr>
            <w:tcW w:w="0" w:type="auto"/>
            <w:tcBorders>
              <w:top w:val="single" w:sz="4" w:space="0" w:color="auto"/>
              <w:left w:val="single" w:sz="4" w:space="0" w:color="auto"/>
              <w:bottom w:val="single" w:sz="4" w:space="0" w:color="auto"/>
              <w:right w:val="single" w:sz="4" w:space="0" w:color="auto"/>
            </w:tcBorders>
            <w:hideMark/>
          </w:tcPr>
          <w:p w14:paraId="3F7BB8D5" w14:textId="77777777" w:rsidR="005C3676" w:rsidRPr="005C3676" w:rsidRDefault="005C3676" w:rsidP="00832E74">
            <w:pPr>
              <w:spacing w:after="160" w:line="278" w:lineRule="auto"/>
              <w:jc w:val="both"/>
            </w:pPr>
            <w:r w:rsidRPr="005C3676">
              <w:t>18.360</w:t>
            </w:r>
          </w:p>
        </w:tc>
        <w:tc>
          <w:tcPr>
            <w:tcW w:w="0" w:type="auto"/>
            <w:tcBorders>
              <w:top w:val="single" w:sz="4" w:space="0" w:color="auto"/>
              <w:left w:val="single" w:sz="4" w:space="0" w:color="auto"/>
              <w:bottom w:val="single" w:sz="4" w:space="0" w:color="auto"/>
              <w:right w:val="single" w:sz="4" w:space="0" w:color="auto"/>
            </w:tcBorders>
            <w:hideMark/>
          </w:tcPr>
          <w:p w14:paraId="086E8937" w14:textId="77777777" w:rsidR="005C3676" w:rsidRPr="005C3676" w:rsidRDefault="005C3676" w:rsidP="00832E74">
            <w:pPr>
              <w:spacing w:after="160" w:line="278" w:lineRule="auto"/>
              <w:jc w:val="both"/>
            </w:pPr>
            <w:r w:rsidRPr="005C3676">
              <w:t>38.194</w:t>
            </w:r>
          </w:p>
        </w:tc>
        <w:tc>
          <w:tcPr>
            <w:tcW w:w="0" w:type="auto"/>
            <w:tcBorders>
              <w:top w:val="single" w:sz="4" w:space="0" w:color="auto"/>
              <w:left w:val="single" w:sz="4" w:space="0" w:color="auto"/>
              <w:bottom w:val="single" w:sz="4" w:space="0" w:color="auto"/>
              <w:right w:val="single" w:sz="4" w:space="0" w:color="auto"/>
            </w:tcBorders>
            <w:hideMark/>
          </w:tcPr>
          <w:p w14:paraId="1392C18C" w14:textId="77777777" w:rsidR="005C3676" w:rsidRPr="005C3676" w:rsidRDefault="005C3676" w:rsidP="00832E74">
            <w:pPr>
              <w:spacing w:after="160" w:line="278" w:lineRule="auto"/>
              <w:jc w:val="both"/>
            </w:pPr>
            <w:r w:rsidRPr="005C3676">
              <w:t>13.672</w:t>
            </w:r>
          </w:p>
        </w:tc>
        <w:tc>
          <w:tcPr>
            <w:tcW w:w="0" w:type="auto"/>
            <w:tcBorders>
              <w:top w:val="single" w:sz="4" w:space="0" w:color="auto"/>
              <w:left w:val="single" w:sz="4" w:space="0" w:color="auto"/>
              <w:bottom w:val="single" w:sz="4" w:space="0" w:color="auto"/>
              <w:right w:val="single" w:sz="4" w:space="0" w:color="auto"/>
            </w:tcBorders>
            <w:hideMark/>
          </w:tcPr>
          <w:p w14:paraId="0017E50A" w14:textId="77777777" w:rsidR="005C3676" w:rsidRPr="005C3676" w:rsidRDefault="005C3676" w:rsidP="00832E74">
            <w:pPr>
              <w:spacing w:after="160" w:line="278" w:lineRule="auto"/>
              <w:jc w:val="both"/>
            </w:pPr>
            <w:r w:rsidRPr="005C3676">
              <w:t>100.000</w:t>
            </w:r>
          </w:p>
        </w:tc>
      </w:tr>
      <w:tr w:rsidR="005C3676" w:rsidRPr="005C3676" w14:paraId="49EC20CA"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D2391E6"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78A0E776" w14:textId="77777777" w:rsidR="005C3676" w:rsidRPr="005C3676" w:rsidRDefault="005C3676" w:rsidP="00832E74">
            <w:pPr>
              <w:spacing w:after="160" w:line="278" w:lineRule="auto"/>
              <w:jc w:val="both"/>
            </w:pPr>
            <w:proofErr w:type="spellStart"/>
            <w:r w:rsidRPr="005C3676">
              <w:t>leg_bl_tip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FDCA1F0" w14:textId="77777777" w:rsidR="005C3676" w:rsidRPr="005C3676" w:rsidRDefault="005C3676" w:rsidP="00832E74">
            <w:pPr>
              <w:spacing w:after="160" w:line="278" w:lineRule="auto"/>
              <w:jc w:val="both"/>
            </w:pPr>
            <w:r w:rsidRPr="005C3676">
              <w:t>42.659</w:t>
            </w:r>
          </w:p>
        </w:tc>
        <w:tc>
          <w:tcPr>
            <w:tcW w:w="0" w:type="auto"/>
            <w:tcBorders>
              <w:top w:val="single" w:sz="4" w:space="0" w:color="auto"/>
              <w:left w:val="single" w:sz="4" w:space="0" w:color="auto"/>
              <w:bottom w:val="single" w:sz="4" w:space="0" w:color="auto"/>
              <w:right w:val="single" w:sz="4" w:space="0" w:color="auto"/>
            </w:tcBorders>
            <w:hideMark/>
          </w:tcPr>
          <w:p w14:paraId="5E3D48A1" w14:textId="77777777" w:rsidR="005C3676" w:rsidRPr="005C3676" w:rsidRDefault="005C3676" w:rsidP="00832E74">
            <w:pPr>
              <w:spacing w:after="160" w:line="278" w:lineRule="auto"/>
              <w:jc w:val="both"/>
            </w:pPr>
            <w:r w:rsidRPr="005C3676">
              <w:t>19.446</w:t>
            </w:r>
          </w:p>
        </w:tc>
        <w:tc>
          <w:tcPr>
            <w:tcW w:w="0" w:type="auto"/>
            <w:tcBorders>
              <w:top w:val="single" w:sz="4" w:space="0" w:color="auto"/>
              <w:left w:val="single" w:sz="4" w:space="0" w:color="auto"/>
              <w:bottom w:val="single" w:sz="4" w:space="0" w:color="auto"/>
              <w:right w:val="single" w:sz="4" w:space="0" w:color="auto"/>
            </w:tcBorders>
            <w:hideMark/>
          </w:tcPr>
          <w:p w14:paraId="70183D86" w14:textId="77777777" w:rsidR="005C3676" w:rsidRPr="005C3676" w:rsidRDefault="005C3676" w:rsidP="00832E74">
            <w:pPr>
              <w:spacing w:after="160" w:line="278" w:lineRule="auto"/>
              <w:jc w:val="both"/>
            </w:pPr>
            <w:r w:rsidRPr="005C3676">
              <w:t>36.372</w:t>
            </w:r>
          </w:p>
        </w:tc>
        <w:tc>
          <w:tcPr>
            <w:tcW w:w="0" w:type="auto"/>
            <w:tcBorders>
              <w:top w:val="single" w:sz="4" w:space="0" w:color="auto"/>
              <w:left w:val="single" w:sz="4" w:space="0" w:color="auto"/>
              <w:bottom w:val="single" w:sz="4" w:space="0" w:color="auto"/>
              <w:right w:val="single" w:sz="4" w:space="0" w:color="auto"/>
            </w:tcBorders>
            <w:hideMark/>
          </w:tcPr>
          <w:p w14:paraId="6CFD333D" w14:textId="77777777" w:rsidR="005C3676" w:rsidRPr="005C3676" w:rsidRDefault="005C3676" w:rsidP="00832E74">
            <w:pPr>
              <w:spacing w:after="160" w:line="278" w:lineRule="auto"/>
              <w:jc w:val="both"/>
            </w:pPr>
            <w:r w:rsidRPr="005C3676">
              <w:t>22.404</w:t>
            </w:r>
          </w:p>
        </w:tc>
        <w:tc>
          <w:tcPr>
            <w:tcW w:w="0" w:type="auto"/>
            <w:tcBorders>
              <w:top w:val="single" w:sz="4" w:space="0" w:color="auto"/>
              <w:left w:val="single" w:sz="4" w:space="0" w:color="auto"/>
              <w:bottom w:val="single" w:sz="4" w:space="0" w:color="auto"/>
              <w:right w:val="single" w:sz="4" w:space="0" w:color="auto"/>
            </w:tcBorders>
            <w:hideMark/>
          </w:tcPr>
          <w:p w14:paraId="48A3AB36" w14:textId="77777777" w:rsidR="005C3676" w:rsidRPr="005C3676" w:rsidRDefault="005C3676" w:rsidP="00832E74">
            <w:pPr>
              <w:spacing w:after="160" w:line="278" w:lineRule="auto"/>
              <w:jc w:val="both"/>
            </w:pPr>
            <w:r w:rsidRPr="005C3676">
              <w:t>100.000</w:t>
            </w:r>
          </w:p>
        </w:tc>
      </w:tr>
      <w:tr w:rsidR="005C3676" w:rsidRPr="005C3676" w14:paraId="2F0ECC3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2B2CDFD"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209505E7" w14:textId="77777777" w:rsidR="005C3676" w:rsidRPr="005C3676" w:rsidRDefault="005C3676" w:rsidP="00832E74">
            <w:pPr>
              <w:spacing w:after="160" w:line="278" w:lineRule="auto"/>
              <w:jc w:val="both"/>
            </w:pPr>
            <w:proofErr w:type="spellStart"/>
            <w:r w:rsidRPr="005C3676">
              <w:t>leg_fr_tip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0104218" w14:textId="77777777" w:rsidR="005C3676" w:rsidRPr="005C3676" w:rsidRDefault="005C3676" w:rsidP="00832E74">
            <w:pPr>
              <w:spacing w:after="160" w:line="278" w:lineRule="auto"/>
              <w:jc w:val="both"/>
            </w:pPr>
            <w:r w:rsidRPr="005C3676">
              <w:t>39.366</w:t>
            </w:r>
          </w:p>
        </w:tc>
        <w:tc>
          <w:tcPr>
            <w:tcW w:w="0" w:type="auto"/>
            <w:tcBorders>
              <w:top w:val="single" w:sz="4" w:space="0" w:color="auto"/>
              <w:left w:val="single" w:sz="4" w:space="0" w:color="auto"/>
              <w:bottom w:val="single" w:sz="4" w:space="0" w:color="auto"/>
              <w:right w:val="single" w:sz="4" w:space="0" w:color="auto"/>
            </w:tcBorders>
            <w:hideMark/>
          </w:tcPr>
          <w:p w14:paraId="5AC44EA9" w14:textId="77777777" w:rsidR="005C3676" w:rsidRPr="005C3676" w:rsidRDefault="005C3676" w:rsidP="00832E74">
            <w:pPr>
              <w:spacing w:after="160" w:line="278" w:lineRule="auto"/>
              <w:jc w:val="both"/>
            </w:pPr>
            <w:r w:rsidRPr="005C3676">
              <w:t>10.664</w:t>
            </w:r>
          </w:p>
        </w:tc>
        <w:tc>
          <w:tcPr>
            <w:tcW w:w="0" w:type="auto"/>
            <w:tcBorders>
              <w:top w:val="single" w:sz="4" w:space="0" w:color="auto"/>
              <w:left w:val="single" w:sz="4" w:space="0" w:color="auto"/>
              <w:bottom w:val="single" w:sz="4" w:space="0" w:color="auto"/>
              <w:right w:val="single" w:sz="4" w:space="0" w:color="auto"/>
            </w:tcBorders>
            <w:hideMark/>
          </w:tcPr>
          <w:p w14:paraId="380A8F39" w14:textId="77777777" w:rsidR="005C3676" w:rsidRPr="005C3676" w:rsidRDefault="005C3676" w:rsidP="00832E74">
            <w:pPr>
              <w:spacing w:after="160" w:line="278" w:lineRule="auto"/>
              <w:jc w:val="both"/>
            </w:pPr>
            <w:r w:rsidRPr="005C3676">
              <w:t>32.390</w:t>
            </w:r>
          </w:p>
        </w:tc>
        <w:tc>
          <w:tcPr>
            <w:tcW w:w="0" w:type="auto"/>
            <w:tcBorders>
              <w:top w:val="single" w:sz="4" w:space="0" w:color="auto"/>
              <w:left w:val="single" w:sz="4" w:space="0" w:color="auto"/>
              <w:bottom w:val="single" w:sz="4" w:space="0" w:color="auto"/>
              <w:right w:val="single" w:sz="4" w:space="0" w:color="auto"/>
            </w:tcBorders>
            <w:hideMark/>
          </w:tcPr>
          <w:p w14:paraId="082551C8" w14:textId="77777777" w:rsidR="005C3676" w:rsidRPr="005C3676" w:rsidRDefault="005C3676" w:rsidP="00832E74">
            <w:pPr>
              <w:spacing w:after="160" w:line="278" w:lineRule="auto"/>
              <w:jc w:val="both"/>
            </w:pPr>
            <w:r w:rsidRPr="005C3676">
              <w:t>10.923</w:t>
            </w:r>
          </w:p>
        </w:tc>
        <w:tc>
          <w:tcPr>
            <w:tcW w:w="0" w:type="auto"/>
            <w:tcBorders>
              <w:top w:val="single" w:sz="4" w:space="0" w:color="auto"/>
              <w:left w:val="single" w:sz="4" w:space="0" w:color="auto"/>
              <w:bottom w:val="single" w:sz="4" w:space="0" w:color="auto"/>
              <w:right w:val="single" w:sz="4" w:space="0" w:color="auto"/>
            </w:tcBorders>
            <w:hideMark/>
          </w:tcPr>
          <w:p w14:paraId="1ABF117E" w14:textId="77777777" w:rsidR="005C3676" w:rsidRPr="005C3676" w:rsidRDefault="005C3676" w:rsidP="00832E74">
            <w:pPr>
              <w:spacing w:after="160" w:line="278" w:lineRule="auto"/>
              <w:jc w:val="both"/>
            </w:pPr>
            <w:r w:rsidRPr="005C3676">
              <w:t>100.000</w:t>
            </w:r>
          </w:p>
        </w:tc>
      </w:tr>
      <w:tr w:rsidR="005C3676" w:rsidRPr="005C3676" w14:paraId="6ABC51C9"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5BD31B8"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26295495" w14:textId="77777777" w:rsidR="005C3676" w:rsidRPr="005C3676" w:rsidRDefault="005C3676" w:rsidP="00832E74">
            <w:pPr>
              <w:spacing w:after="160" w:line="278" w:lineRule="auto"/>
              <w:jc w:val="both"/>
            </w:pPr>
            <w:proofErr w:type="spellStart"/>
            <w:r w:rsidRPr="005C3676">
              <w:t>leg_mr_tip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1A9EB1D2" w14:textId="77777777" w:rsidR="005C3676" w:rsidRPr="005C3676" w:rsidRDefault="005C3676" w:rsidP="00832E74">
            <w:pPr>
              <w:spacing w:after="160" w:line="278" w:lineRule="auto"/>
              <w:jc w:val="both"/>
            </w:pPr>
            <w:r w:rsidRPr="005C3676">
              <w:t>6.049</w:t>
            </w:r>
          </w:p>
        </w:tc>
        <w:tc>
          <w:tcPr>
            <w:tcW w:w="0" w:type="auto"/>
            <w:tcBorders>
              <w:top w:val="single" w:sz="4" w:space="0" w:color="auto"/>
              <w:left w:val="single" w:sz="4" w:space="0" w:color="auto"/>
              <w:bottom w:val="single" w:sz="4" w:space="0" w:color="auto"/>
              <w:right w:val="single" w:sz="4" w:space="0" w:color="auto"/>
            </w:tcBorders>
            <w:hideMark/>
          </w:tcPr>
          <w:p w14:paraId="55188906" w14:textId="77777777" w:rsidR="005C3676" w:rsidRPr="005C3676" w:rsidRDefault="005C3676" w:rsidP="00832E74">
            <w:pPr>
              <w:spacing w:after="160" w:line="278" w:lineRule="auto"/>
              <w:jc w:val="both"/>
            </w:pPr>
            <w:r w:rsidRPr="005C3676">
              <w:t>5.999</w:t>
            </w:r>
          </w:p>
        </w:tc>
        <w:tc>
          <w:tcPr>
            <w:tcW w:w="0" w:type="auto"/>
            <w:tcBorders>
              <w:top w:val="single" w:sz="4" w:space="0" w:color="auto"/>
              <w:left w:val="single" w:sz="4" w:space="0" w:color="auto"/>
              <w:bottom w:val="single" w:sz="4" w:space="0" w:color="auto"/>
              <w:right w:val="single" w:sz="4" w:space="0" w:color="auto"/>
            </w:tcBorders>
            <w:hideMark/>
          </w:tcPr>
          <w:p w14:paraId="294D8CD0" w14:textId="77777777" w:rsidR="005C3676" w:rsidRPr="005C3676" w:rsidRDefault="005C3676" w:rsidP="00832E74">
            <w:pPr>
              <w:spacing w:after="160" w:line="278" w:lineRule="auto"/>
              <w:jc w:val="both"/>
            </w:pPr>
            <w:r w:rsidRPr="005C3676">
              <w:t>1.025</w:t>
            </w:r>
          </w:p>
        </w:tc>
        <w:tc>
          <w:tcPr>
            <w:tcW w:w="0" w:type="auto"/>
            <w:tcBorders>
              <w:top w:val="single" w:sz="4" w:space="0" w:color="auto"/>
              <w:left w:val="single" w:sz="4" w:space="0" w:color="auto"/>
              <w:bottom w:val="single" w:sz="4" w:space="0" w:color="auto"/>
              <w:right w:val="single" w:sz="4" w:space="0" w:color="auto"/>
            </w:tcBorders>
            <w:hideMark/>
          </w:tcPr>
          <w:p w14:paraId="1F1FD50A" w14:textId="77777777" w:rsidR="005C3676" w:rsidRPr="005C3676" w:rsidRDefault="005C3676" w:rsidP="00832E74">
            <w:pPr>
              <w:spacing w:after="160" w:line="278" w:lineRule="auto"/>
              <w:jc w:val="both"/>
            </w:pPr>
            <w:r w:rsidRPr="005C3676">
              <w:t>1.898</w:t>
            </w:r>
          </w:p>
        </w:tc>
        <w:tc>
          <w:tcPr>
            <w:tcW w:w="0" w:type="auto"/>
            <w:tcBorders>
              <w:top w:val="single" w:sz="4" w:space="0" w:color="auto"/>
              <w:left w:val="single" w:sz="4" w:space="0" w:color="auto"/>
              <w:bottom w:val="single" w:sz="4" w:space="0" w:color="auto"/>
              <w:right w:val="single" w:sz="4" w:space="0" w:color="auto"/>
            </w:tcBorders>
            <w:hideMark/>
          </w:tcPr>
          <w:p w14:paraId="233CB36E" w14:textId="77777777" w:rsidR="005C3676" w:rsidRPr="005C3676" w:rsidRDefault="005C3676" w:rsidP="00832E74">
            <w:pPr>
              <w:spacing w:after="160" w:line="278" w:lineRule="auto"/>
              <w:jc w:val="both"/>
            </w:pPr>
            <w:r w:rsidRPr="005C3676">
              <w:t>60.000</w:t>
            </w:r>
          </w:p>
        </w:tc>
      </w:tr>
      <w:tr w:rsidR="005C3676" w:rsidRPr="005C3676" w14:paraId="04018EF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59A6928"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1FC0F4E8" w14:textId="77777777" w:rsidR="005C3676" w:rsidRPr="005C3676" w:rsidRDefault="005C3676" w:rsidP="00832E74">
            <w:pPr>
              <w:spacing w:after="160" w:line="278" w:lineRule="auto"/>
              <w:jc w:val="both"/>
            </w:pPr>
            <w:r w:rsidRPr="005C3676">
              <w:t xml:space="preserve"> </w:t>
            </w:r>
            <w:proofErr w:type="spellStart"/>
            <w:r w:rsidRPr="005C3676">
              <w:t>leg_mr_in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88025CC" w14:textId="77777777" w:rsidR="005C3676" w:rsidRPr="005C3676" w:rsidRDefault="005C3676" w:rsidP="00832E74">
            <w:pPr>
              <w:spacing w:after="160" w:line="278" w:lineRule="auto"/>
              <w:jc w:val="both"/>
            </w:pPr>
            <w:r w:rsidRPr="005C3676">
              <w:t>1.490</w:t>
            </w:r>
          </w:p>
        </w:tc>
        <w:tc>
          <w:tcPr>
            <w:tcW w:w="0" w:type="auto"/>
            <w:tcBorders>
              <w:top w:val="single" w:sz="4" w:space="0" w:color="auto"/>
              <w:left w:val="single" w:sz="4" w:space="0" w:color="auto"/>
              <w:bottom w:val="single" w:sz="4" w:space="0" w:color="auto"/>
              <w:right w:val="single" w:sz="4" w:space="0" w:color="auto"/>
            </w:tcBorders>
            <w:hideMark/>
          </w:tcPr>
          <w:p w14:paraId="7736E1D1" w14:textId="77777777" w:rsidR="005C3676" w:rsidRPr="005C3676" w:rsidRDefault="005C3676" w:rsidP="00832E74">
            <w:pPr>
              <w:spacing w:after="160" w:line="278" w:lineRule="auto"/>
              <w:jc w:val="both"/>
            </w:pPr>
            <w:r w:rsidRPr="005C3676">
              <w:t>0.509</w:t>
            </w:r>
          </w:p>
        </w:tc>
        <w:tc>
          <w:tcPr>
            <w:tcW w:w="0" w:type="auto"/>
            <w:tcBorders>
              <w:top w:val="single" w:sz="4" w:space="0" w:color="auto"/>
              <w:left w:val="single" w:sz="4" w:space="0" w:color="auto"/>
              <w:bottom w:val="single" w:sz="4" w:space="0" w:color="auto"/>
              <w:right w:val="single" w:sz="4" w:space="0" w:color="auto"/>
            </w:tcBorders>
            <w:hideMark/>
          </w:tcPr>
          <w:p w14:paraId="0F81FF8C" w14:textId="77777777" w:rsidR="005C3676" w:rsidRPr="005C3676" w:rsidRDefault="005C3676" w:rsidP="00832E74">
            <w:pPr>
              <w:spacing w:after="160" w:line="278" w:lineRule="auto"/>
              <w:jc w:val="both"/>
            </w:pPr>
            <w:r w:rsidRPr="005C3676">
              <w:t>0.341</w:t>
            </w:r>
          </w:p>
        </w:tc>
        <w:tc>
          <w:tcPr>
            <w:tcW w:w="0" w:type="auto"/>
            <w:tcBorders>
              <w:top w:val="single" w:sz="4" w:space="0" w:color="auto"/>
              <w:left w:val="single" w:sz="4" w:space="0" w:color="auto"/>
              <w:bottom w:val="single" w:sz="4" w:space="0" w:color="auto"/>
              <w:right w:val="single" w:sz="4" w:space="0" w:color="auto"/>
            </w:tcBorders>
            <w:hideMark/>
          </w:tcPr>
          <w:p w14:paraId="093551A3" w14:textId="77777777" w:rsidR="005C3676" w:rsidRPr="005C3676" w:rsidRDefault="005C3676" w:rsidP="00832E74">
            <w:pPr>
              <w:spacing w:after="160" w:line="278" w:lineRule="auto"/>
              <w:jc w:val="both"/>
            </w:pPr>
            <w:r w:rsidRPr="005C3676">
              <w:t>0.373</w:t>
            </w:r>
          </w:p>
        </w:tc>
        <w:tc>
          <w:tcPr>
            <w:tcW w:w="0" w:type="auto"/>
            <w:tcBorders>
              <w:top w:val="single" w:sz="4" w:space="0" w:color="auto"/>
              <w:left w:val="single" w:sz="4" w:space="0" w:color="auto"/>
              <w:bottom w:val="single" w:sz="4" w:space="0" w:color="auto"/>
              <w:right w:val="single" w:sz="4" w:space="0" w:color="auto"/>
            </w:tcBorders>
            <w:hideMark/>
          </w:tcPr>
          <w:p w14:paraId="5D89A165" w14:textId="77777777" w:rsidR="005C3676" w:rsidRPr="005C3676" w:rsidRDefault="005C3676" w:rsidP="00832E74">
            <w:pPr>
              <w:spacing w:after="160" w:line="278" w:lineRule="auto"/>
              <w:jc w:val="both"/>
            </w:pPr>
            <w:r w:rsidRPr="005C3676">
              <w:t>100.000</w:t>
            </w:r>
          </w:p>
        </w:tc>
      </w:tr>
      <w:tr w:rsidR="005C3676" w:rsidRPr="005C3676" w14:paraId="2193AD23"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AD64317"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18D8AD63" w14:textId="77777777" w:rsidR="005C3676" w:rsidRPr="005C3676" w:rsidRDefault="005C3676" w:rsidP="00832E74">
            <w:pPr>
              <w:spacing w:after="160" w:line="278" w:lineRule="auto"/>
              <w:jc w:val="both"/>
            </w:pPr>
            <w:proofErr w:type="spellStart"/>
            <w:r w:rsidRPr="005C3676">
              <w:t>thorax_fr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B80753F" w14:textId="77777777" w:rsidR="005C3676" w:rsidRPr="005C3676" w:rsidRDefault="005C3676" w:rsidP="00832E74">
            <w:pPr>
              <w:spacing w:after="160" w:line="278" w:lineRule="auto"/>
              <w:jc w:val="both"/>
            </w:pPr>
            <w:r w:rsidRPr="005C3676">
              <w:t>1.518</w:t>
            </w:r>
          </w:p>
        </w:tc>
        <w:tc>
          <w:tcPr>
            <w:tcW w:w="0" w:type="auto"/>
            <w:tcBorders>
              <w:top w:val="single" w:sz="4" w:space="0" w:color="auto"/>
              <w:left w:val="single" w:sz="4" w:space="0" w:color="auto"/>
              <w:bottom w:val="single" w:sz="4" w:space="0" w:color="auto"/>
              <w:right w:val="single" w:sz="4" w:space="0" w:color="auto"/>
            </w:tcBorders>
            <w:hideMark/>
          </w:tcPr>
          <w:p w14:paraId="1A1EDA44" w14:textId="77777777" w:rsidR="005C3676" w:rsidRPr="005C3676" w:rsidRDefault="005C3676" w:rsidP="00832E74">
            <w:pPr>
              <w:spacing w:after="160" w:line="278" w:lineRule="auto"/>
              <w:jc w:val="both"/>
            </w:pPr>
            <w:r w:rsidRPr="005C3676">
              <w:t>0.701</w:t>
            </w:r>
          </w:p>
        </w:tc>
        <w:tc>
          <w:tcPr>
            <w:tcW w:w="0" w:type="auto"/>
            <w:tcBorders>
              <w:top w:val="single" w:sz="4" w:space="0" w:color="auto"/>
              <w:left w:val="single" w:sz="4" w:space="0" w:color="auto"/>
              <w:bottom w:val="single" w:sz="4" w:space="0" w:color="auto"/>
              <w:right w:val="single" w:sz="4" w:space="0" w:color="auto"/>
            </w:tcBorders>
            <w:hideMark/>
          </w:tcPr>
          <w:p w14:paraId="2CA81728" w14:textId="77777777" w:rsidR="005C3676" w:rsidRPr="005C3676" w:rsidRDefault="005C3676" w:rsidP="00832E74">
            <w:pPr>
              <w:spacing w:after="160" w:line="278" w:lineRule="auto"/>
              <w:jc w:val="both"/>
            </w:pPr>
            <w:r w:rsidRPr="005C3676">
              <w:t>0.266</w:t>
            </w:r>
          </w:p>
        </w:tc>
        <w:tc>
          <w:tcPr>
            <w:tcW w:w="0" w:type="auto"/>
            <w:tcBorders>
              <w:top w:val="single" w:sz="4" w:space="0" w:color="auto"/>
              <w:left w:val="single" w:sz="4" w:space="0" w:color="auto"/>
              <w:bottom w:val="single" w:sz="4" w:space="0" w:color="auto"/>
              <w:right w:val="single" w:sz="4" w:space="0" w:color="auto"/>
            </w:tcBorders>
            <w:hideMark/>
          </w:tcPr>
          <w:p w14:paraId="478D12B4" w14:textId="77777777" w:rsidR="005C3676" w:rsidRPr="005C3676" w:rsidRDefault="005C3676" w:rsidP="00832E74">
            <w:pPr>
              <w:spacing w:after="160" w:line="278" w:lineRule="auto"/>
              <w:jc w:val="both"/>
            </w:pPr>
            <w:r w:rsidRPr="005C3676">
              <w:t>0.551</w:t>
            </w:r>
          </w:p>
        </w:tc>
        <w:tc>
          <w:tcPr>
            <w:tcW w:w="0" w:type="auto"/>
            <w:tcBorders>
              <w:top w:val="single" w:sz="4" w:space="0" w:color="auto"/>
              <w:left w:val="single" w:sz="4" w:space="0" w:color="auto"/>
              <w:bottom w:val="single" w:sz="4" w:space="0" w:color="auto"/>
              <w:right w:val="single" w:sz="4" w:space="0" w:color="auto"/>
            </w:tcBorders>
            <w:hideMark/>
          </w:tcPr>
          <w:p w14:paraId="0A134D93" w14:textId="77777777" w:rsidR="005C3676" w:rsidRPr="005C3676" w:rsidRDefault="005C3676" w:rsidP="00832E74">
            <w:pPr>
              <w:spacing w:after="160" w:line="278" w:lineRule="auto"/>
              <w:jc w:val="both"/>
            </w:pPr>
            <w:r w:rsidRPr="005C3676">
              <w:t>80.000</w:t>
            </w:r>
          </w:p>
        </w:tc>
      </w:tr>
      <w:tr w:rsidR="005C3676" w:rsidRPr="005C3676" w14:paraId="6344F346"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965DC0D"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13B7AB61" w14:textId="77777777" w:rsidR="005C3676" w:rsidRPr="005C3676" w:rsidRDefault="005C3676" w:rsidP="00832E74">
            <w:pPr>
              <w:spacing w:after="160" w:line="278" w:lineRule="auto"/>
              <w:jc w:val="both"/>
            </w:pPr>
            <w:proofErr w:type="spellStart"/>
            <w:r w:rsidRPr="005C3676">
              <w:t>thorax_bc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83654C0" w14:textId="77777777" w:rsidR="005C3676" w:rsidRPr="005C3676" w:rsidRDefault="005C3676" w:rsidP="00832E74">
            <w:pPr>
              <w:spacing w:after="160" w:line="278" w:lineRule="auto"/>
              <w:jc w:val="both"/>
            </w:pPr>
            <w:r w:rsidRPr="005C3676">
              <w:t>1.197</w:t>
            </w:r>
          </w:p>
        </w:tc>
        <w:tc>
          <w:tcPr>
            <w:tcW w:w="0" w:type="auto"/>
            <w:tcBorders>
              <w:top w:val="single" w:sz="4" w:space="0" w:color="auto"/>
              <w:left w:val="single" w:sz="4" w:space="0" w:color="auto"/>
              <w:bottom w:val="single" w:sz="4" w:space="0" w:color="auto"/>
              <w:right w:val="single" w:sz="4" w:space="0" w:color="auto"/>
            </w:tcBorders>
            <w:hideMark/>
          </w:tcPr>
          <w:p w14:paraId="275DF92E" w14:textId="77777777" w:rsidR="005C3676" w:rsidRPr="005C3676" w:rsidRDefault="005C3676" w:rsidP="00832E74">
            <w:pPr>
              <w:spacing w:after="160" w:line="278" w:lineRule="auto"/>
              <w:jc w:val="both"/>
            </w:pPr>
            <w:r w:rsidRPr="005C3676">
              <w:t>0.296</w:t>
            </w:r>
          </w:p>
        </w:tc>
        <w:tc>
          <w:tcPr>
            <w:tcW w:w="0" w:type="auto"/>
            <w:tcBorders>
              <w:top w:val="single" w:sz="4" w:space="0" w:color="auto"/>
              <w:left w:val="single" w:sz="4" w:space="0" w:color="auto"/>
              <w:bottom w:val="single" w:sz="4" w:space="0" w:color="auto"/>
              <w:right w:val="single" w:sz="4" w:space="0" w:color="auto"/>
            </w:tcBorders>
            <w:hideMark/>
          </w:tcPr>
          <w:p w14:paraId="5B2D32B9" w14:textId="77777777" w:rsidR="005C3676" w:rsidRPr="005C3676" w:rsidRDefault="005C3676" w:rsidP="00832E74">
            <w:pPr>
              <w:spacing w:after="160" w:line="278" w:lineRule="auto"/>
              <w:jc w:val="both"/>
            </w:pPr>
            <w:r w:rsidRPr="005C3676">
              <w:t>0.222</w:t>
            </w:r>
          </w:p>
        </w:tc>
        <w:tc>
          <w:tcPr>
            <w:tcW w:w="0" w:type="auto"/>
            <w:tcBorders>
              <w:top w:val="single" w:sz="4" w:space="0" w:color="auto"/>
              <w:left w:val="single" w:sz="4" w:space="0" w:color="auto"/>
              <w:bottom w:val="single" w:sz="4" w:space="0" w:color="auto"/>
              <w:right w:val="single" w:sz="4" w:space="0" w:color="auto"/>
            </w:tcBorders>
            <w:hideMark/>
          </w:tcPr>
          <w:p w14:paraId="6FFFDB51" w14:textId="77777777" w:rsidR="005C3676" w:rsidRPr="005C3676" w:rsidRDefault="005C3676" w:rsidP="00832E74">
            <w:pPr>
              <w:spacing w:after="160" w:line="278" w:lineRule="auto"/>
              <w:jc w:val="both"/>
            </w:pPr>
            <w:r w:rsidRPr="005C3676">
              <w:t>0.131</w:t>
            </w:r>
          </w:p>
        </w:tc>
        <w:tc>
          <w:tcPr>
            <w:tcW w:w="0" w:type="auto"/>
            <w:tcBorders>
              <w:top w:val="single" w:sz="4" w:space="0" w:color="auto"/>
              <w:left w:val="single" w:sz="4" w:space="0" w:color="auto"/>
              <w:bottom w:val="single" w:sz="4" w:space="0" w:color="auto"/>
              <w:right w:val="single" w:sz="4" w:space="0" w:color="auto"/>
            </w:tcBorders>
            <w:hideMark/>
          </w:tcPr>
          <w:p w14:paraId="458D92C9" w14:textId="77777777" w:rsidR="005C3676" w:rsidRPr="005C3676" w:rsidRDefault="005C3676" w:rsidP="00832E74">
            <w:pPr>
              <w:spacing w:after="160" w:line="278" w:lineRule="auto"/>
              <w:jc w:val="both"/>
            </w:pPr>
            <w:r w:rsidRPr="005C3676">
              <w:t>100.000</w:t>
            </w:r>
          </w:p>
        </w:tc>
      </w:tr>
      <w:tr w:rsidR="005C3676" w:rsidRPr="005C3676" w14:paraId="4A6C2E7D"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7359E7E"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0F0E2E5B" w14:textId="77777777" w:rsidR="005C3676" w:rsidRPr="005C3676" w:rsidRDefault="005C3676" w:rsidP="00832E74">
            <w:pPr>
              <w:spacing w:after="160" w:line="278" w:lineRule="auto"/>
              <w:jc w:val="both"/>
            </w:pPr>
            <w:proofErr w:type="spellStart"/>
            <w:r w:rsidRPr="005C3676">
              <w:t>leg_ml_in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E14FFB9" w14:textId="77777777" w:rsidR="005C3676" w:rsidRPr="005C3676" w:rsidRDefault="005C3676" w:rsidP="00832E74">
            <w:pPr>
              <w:spacing w:after="160" w:line="278" w:lineRule="auto"/>
              <w:jc w:val="both"/>
            </w:pPr>
            <w:r w:rsidRPr="005C3676">
              <w:t>1.214</w:t>
            </w:r>
          </w:p>
        </w:tc>
        <w:tc>
          <w:tcPr>
            <w:tcW w:w="0" w:type="auto"/>
            <w:tcBorders>
              <w:top w:val="single" w:sz="4" w:space="0" w:color="auto"/>
              <w:left w:val="single" w:sz="4" w:space="0" w:color="auto"/>
              <w:bottom w:val="single" w:sz="4" w:space="0" w:color="auto"/>
              <w:right w:val="single" w:sz="4" w:space="0" w:color="auto"/>
            </w:tcBorders>
            <w:hideMark/>
          </w:tcPr>
          <w:p w14:paraId="76A32B8E" w14:textId="77777777" w:rsidR="005C3676" w:rsidRPr="005C3676" w:rsidRDefault="005C3676" w:rsidP="00832E74">
            <w:pPr>
              <w:spacing w:after="160" w:line="278" w:lineRule="auto"/>
              <w:jc w:val="both"/>
            </w:pPr>
            <w:r w:rsidRPr="005C3676">
              <w:t>0.328</w:t>
            </w:r>
          </w:p>
        </w:tc>
        <w:tc>
          <w:tcPr>
            <w:tcW w:w="0" w:type="auto"/>
            <w:tcBorders>
              <w:top w:val="single" w:sz="4" w:space="0" w:color="auto"/>
              <w:left w:val="single" w:sz="4" w:space="0" w:color="auto"/>
              <w:bottom w:val="single" w:sz="4" w:space="0" w:color="auto"/>
              <w:right w:val="single" w:sz="4" w:space="0" w:color="auto"/>
            </w:tcBorders>
            <w:hideMark/>
          </w:tcPr>
          <w:p w14:paraId="6CCACE22" w14:textId="77777777" w:rsidR="005C3676" w:rsidRPr="005C3676" w:rsidRDefault="005C3676" w:rsidP="00832E74">
            <w:pPr>
              <w:spacing w:after="160" w:line="278" w:lineRule="auto"/>
              <w:jc w:val="both"/>
            </w:pPr>
            <w:r w:rsidRPr="005C3676">
              <w:t>0.222</w:t>
            </w:r>
          </w:p>
        </w:tc>
        <w:tc>
          <w:tcPr>
            <w:tcW w:w="0" w:type="auto"/>
            <w:tcBorders>
              <w:top w:val="single" w:sz="4" w:space="0" w:color="auto"/>
              <w:left w:val="single" w:sz="4" w:space="0" w:color="auto"/>
              <w:bottom w:val="single" w:sz="4" w:space="0" w:color="auto"/>
              <w:right w:val="single" w:sz="4" w:space="0" w:color="auto"/>
            </w:tcBorders>
            <w:hideMark/>
          </w:tcPr>
          <w:p w14:paraId="3B52EFC1" w14:textId="77777777" w:rsidR="005C3676" w:rsidRPr="005C3676" w:rsidRDefault="005C3676" w:rsidP="00832E74">
            <w:pPr>
              <w:spacing w:after="160" w:line="278" w:lineRule="auto"/>
              <w:jc w:val="both"/>
            </w:pPr>
            <w:r w:rsidRPr="005C3676">
              <w:t>0.231</w:t>
            </w:r>
          </w:p>
        </w:tc>
        <w:tc>
          <w:tcPr>
            <w:tcW w:w="0" w:type="auto"/>
            <w:tcBorders>
              <w:top w:val="single" w:sz="4" w:space="0" w:color="auto"/>
              <w:left w:val="single" w:sz="4" w:space="0" w:color="auto"/>
              <w:bottom w:val="single" w:sz="4" w:space="0" w:color="auto"/>
              <w:right w:val="single" w:sz="4" w:space="0" w:color="auto"/>
            </w:tcBorders>
            <w:hideMark/>
          </w:tcPr>
          <w:p w14:paraId="77C48D43" w14:textId="77777777" w:rsidR="005C3676" w:rsidRPr="005C3676" w:rsidRDefault="005C3676" w:rsidP="00832E74">
            <w:pPr>
              <w:spacing w:after="160" w:line="278" w:lineRule="auto"/>
              <w:jc w:val="both"/>
            </w:pPr>
            <w:r w:rsidRPr="005C3676">
              <w:t>100.000</w:t>
            </w:r>
          </w:p>
        </w:tc>
      </w:tr>
      <w:tr w:rsidR="005C3676" w:rsidRPr="005C3676" w14:paraId="2BDF0D64"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34041A9"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4323B87A" w14:textId="77777777" w:rsidR="005C3676" w:rsidRPr="005C3676" w:rsidRDefault="005C3676" w:rsidP="00832E74">
            <w:pPr>
              <w:spacing w:after="160" w:line="278" w:lineRule="auto"/>
              <w:jc w:val="both"/>
            </w:pPr>
            <w:proofErr w:type="spellStart"/>
            <w:r w:rsidRPr="005C3676">
              <w:t>leg_ml_tip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C68F01E" w14:textId="77777777" w:rsidR="005C3676" w:rsidRPr="005C3676" w:rsidRDefault="005C3676" w:rsidP="00832E74">
            <w:pPr>
              <w:spacing w:after="160" w:line="278" w:lineRule="auto"/>
              <w:jc w:val="both"/>
            </w:pPr>
            <w:r w:rsidRPr="005C3676">
              <w:t>5.082</w:t>
            </w:r>
          </w:p>
        </w:tc>
        <w:tc>
          <w:tcPr>
            <w:tcW w:w="0" w:type="auto"/>
            <w:tcBorders>
              <w:top w:val="single" w:sz="4" w:space="0" w:color="auto"/>
              <w:left w:val="single" w:sz="4" w:space="0" w:color="auto"/>
              <w:bottom w:val="single" w:sz="4" w:space="0" w:color="auto"/>
              <w:right w:val="single" w:sz="4" w:space="0" w:color="auto"/>
            </w:tcBorders>
            <w:hideMark/>
          </w:tcPr>
          <w:p w14:paraId="70D099E5" w14:textId="77777777" w:rsidR="005C3676" w:rsidRPr="005C3676" w:rsidRDefault="005C3676" w:rsidP="00832E74">
            <w:pPr>
              <w:spacing w:after="160" w:line="278" w:lineRule="auto"/>
              <w:jc w:val="both"/>
            </w:pPr>
            <w:r w:rsidRPr="005C3676">
              <w:t>4.705</w:t>
            </w:r>
          </w:p>
        </w:tc>
        <w:tc>
          <w:tcPr>
            <w:tcW w:w="0" w:type="auto"/>
            <w:tcBorders>
              <w:top w:val="single" w:sz="4" w:space="0" w:color="auto"/>
              <w:left w:val="single" w:sz="4" w:space="0" w:color="auto"/>
              <w:bottom w:val="single" w:sz="4" w:space="0" w:color="auto"/>
              <w:right w:val="single" w:sz="4" w:space="0" w:color="auto"/>
            </w:tcBorders>
            <w:hideMark/>
          </w:tcPr>
          <w:p w14:paraId="0DACCEB8" w14:textId="77777777" w:rsidR="005C3676" w:rsidRPr="005C3676" w:rsidRDefault="005C3676" w:rsidP="00832E74">
            <w:pPr>
              <w:spacing w:after="160" w:line="278" w:lineRule="auto"/>
              <w:jc w:val="both"/>
            </w:pPr>
            <w:r w:rsidRPr="005C3676">
              <w:t>0.209</w:t>
            </w:r>
          </w:p>
        </w:tc>
        <w:tc>
          <w:tcPr>
            <w:tcW w:w="0" w:type="auto"/>
            <w:tcBorders>
              <w:top w:val="single" w:sz="4" w:space="0" w:color="auto"/>
              <w:left w:val="single" w:sz="4" w:space="0" w:color="auto"/>
              <w:bottom w:val="single" w:sz="4" w:space="0" w:color="auto"/>
              <w:right w:val="single" w:sz="4" w:space="0" w:color="auto"/>
            </w:tcBorders>
            <w:hideMark/>
          </w:tcPr>
          <w:p w14:paraId="39832B4E" w14:textId="77777777" w:rsidR="005C3676" w:rsidRPr="005C3676" w:rsidRDefault="005C3676" w:rsidP="00832E74">
            <w:pPr>
              <w:spacing w:after="160" w:line="278" w:lineRule="auto"/>
              <w:jc w:val="both"/>
            </w:pPr>
            <w:r w:rsidRPr="005C3676">
              <w:t>0.600</w:t>
            </w:r>
          </w:p>
        </w:tc>
        <w:tc>
          <w:tcPr>
            <w:tcW w:w="0" w:type="auto"/>
            <w:tcBorders>
              <w:top w:val="single" w:sz="4" w:space="0" w:color="auto"/>
              <w:left w:val="single" w:sz="4" w:space="0" w:color="auto"/>
              <w:bottom w:val="single" w:sz="4" w:space="0" w:color="auto"/>
              <w:right w:val="single" w:sz="4" w:space="0" w:color="auto"/>
            </w:tcBorders>
            <w:hideMark/>
          </w:tcPr>
          <w:p w14:paraId="78212D98" w14:textId="77777777" w:rsidR="005C3676" w:rsidRPr="005C3676" w:rsidRDefault="005C3676" w:rsidP="00832E74">
            <w:pPr>
              <w:spacing w:after="160" w:line="278" w:lineRule="auto"/>
              <w:jc w:val="both"/>
            </w:pPr>
            <w:r w:rsidRPr="005C3676">
              <w:t>60.000</w:t>
            </w:r>
          </w:p>
        </w:tc>
      </w:tr>
      <w:tr w:rsidR="005C3676" w:rsidRPr="005C3676" w14:paraId="47C754C4"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71181D5"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65AE8D50" w14:textId="77777777" w:rsidR="005C3676" w:rsidRPr="005C3676" w:rsidRDefault="005C3676" w:rsidP="00832E74">
            <w:pPr>
              <w:spacing w:after="160" w:line="278" w:lineRule="auto"/>
              <w:jc w:val="both"/>
            </w:pPr>
            <w:proofErr w:type="spellStart"/>
            <w:r w:rsidRPr="005C3676">
              <w:t>leg_mr_c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4701418" w14:textId="77777777" w:rsidR="005C3676" w:rsidRPr="005C3676" w:rsidRDefault="005C3676" w:rsidP="00832E74">
            <w:pPr>
              <w:spacing w:after="160" w:line="278" w:lineRule="auto"/>
              <w:jc w:val="both"/>
            </w:pPr>
            <w:r w:rsidRPr="005C3676">
              <w:t>1.383</w:t>
            </w:r>
          </w:p>
        </w:tc>
        <w:tc>
          <w:tcPr>
            <w:tcW w:w="0" w:type="auto"/>
            <w:tcBorders>
              <w:top w:val="single" w:sz="4" w:space="0" w:color="auto"/>
              <w:left w:val="single" w:sz="4" w:space="0" w:color="auto"/>
              <w:bottom w:val="single" w:sz="4" w:space="0" w:color="auto"/>
              <w:right w:val="single" w:sz="4" w:space="0" w:color="auto"/>
            </w:tcBorders>
            <w:hideMark/>
          </w:tcPr>
          <w:p w14:paraId="0ABFDB5A" w14:textId="77777777" w:rsidR="005C3676" w:rsidRPr="005C3676" w:rsidRDefault="005C3676" w:rsidP="00832E74">
            <w:pPr>
              <w:spacing w:after="160" w:line="278" w:lineRule="auto"/>
              <w:jc w:val="both"/>
            </w:pPr>
            <w:r w:rsidRPr="005C3676">
              <w:t>0.242</w:t>
            </w:r>
          </w:p>
        </w:tc>
        <w:tc>
          <w:tcPr>
            <w:tcW w:w="0" w:type="auto"/>
            <w:tcBorders>
              <w:top w:val="single" w:sz="4" w:space="0" w:color="auto"/>
              <w:left w:val="single" w:sz="4" w:space="0" w:color="auto"/>
              <w:bottom w:val="single" w:sz="4" w:space="0" w:color="auto"/>
              <w:right w:val="single" w:sz="4" w:space="0" w:color="auto"/>
            </w:tcBorders>
            <w:hideMark/>
          </w:tcPr>
          <w:p w14:paraId="7D4EBE45" w14:textId="77777777" w:rsidR="005C3676" w:rsidRPr="005C3676" w:rsidRDefault="005C3676" w:rsidP="00832E74">
            <w:pPr>
              <w:spacing w:after="160" w:line="278" w:lineRule="auto"/>
              <w:jc w:val="both"/>
            </w:pPr>
            <w:r w:rsidRPr="005C3676">
              <w:t>0.145</w:t>
            </w:r>
          </w:p>
        </w:tc>
        <w:tc>
          <w:tcPr>
            <w:tcW w:w="0" w:type="auto"/>
            <w:tcBorders>
              <w:top w:val="single" w:sz="4" w:space="0" w:color="auto"/>
              <w:left w:val="single" w:sz="4" w:space="0" w:color="auto"/>
              <w:bottom w:val="single" w:sz="4" w:space="0" w:color="auto"/>
              <w:right w:val="single" w:sz="4" w:space="0" w:color="auto"/>
            </w:tcBorders>
            <w:hideMark/>
          </w:tcPr>
          <w:p w14:paraId="50E64E35" w14:textId="77777777" w:rsidR="005C3676" w:rsidRPr="005C3676" w:rsidRDefault="005C3676" w:rsidP="00832E74">
            <w:pPr>
              <w:spacing w:after="160" w:line="278" w:lineRule="auto"/>
              <w:jc w:val="both"/>
            </w:pPr>
            <w:r w:rsidRPr="005C3676">
              <w:t>0.230</w:t>
            </w:r>
          </w:p>
        </w:tc>
        <w:tc>
          <w:tcPr>
            <w:tcW w:w="0" w:type="auto"/>
            <w:tcBorders>
              <w:top w:val="single" w:sz="4" w:space="0" w:color="auto"/>
              <w:left w:val="single" w:sz="4" w:space="0" w:color="auto"/>
              <w:bottom w:val="single" w:sz="4" w:space="0" w:color="auto"/>
              <w:right w:val="single" w:sz="4" w:space="0" w:color="auto"/>
            </w:tcBorders>
            <w:hideMark/>
          </w:tcPr>
          <w:p w14:paraId="2E532BE2" w14:textId="77777777" w:rsidR="005C3676" w:rsidRPr="005C3676" w:rsidRDefault="005C3676" w:rsidP="00832E74">
            <w:pPr>
              <w:spacing w:after="160" w:line="278" w:lineRule="auto"/>
              <w:jc w:val="both"/>
            </w:pPr>
            <w:r w:rsidRPr="005C3676">
              <w:t>80.000</w:t>
            </w:r>
          </w:p>
        </w:tc>
      </w:tr>
      <w:tr w:rsidR="005C3676" w:rsidRPr="005C3676" w14:paraId="70A79938"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50BD0F9"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715CBE44" w14:textId="77777777" w:rsidR="005C3676" w:rsidRPr="005C3676" w:rsidRDefault="005C3676" w:rsidP="00832E74">
            <w:pPr>
              <w:spacing w:after="160" w:line="278" w:lineRule="auto"/>
              <w:jc w:val="both"/>
            </w:pPr>
            <w:proofErr w:type="spellStart"/>
            <w:r w:rsidRPr="005C3676">
              <w:t>leg_bl_tip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DFC206E" w14:textId="77777777" w:rsidR="005C3676" w:rsidRPr="005C3676" w:rsidRDefault="005C3676" w:rsidP="00832E74">
            <w:pPr>
              <w:spacing w:after="160" w:line="278" w:lineRule="auto"/>
              <w:jc w:val="both"/>
            </w:pPr>
            <w:r w:rsidRPr="005C3676">
              <w:t>6.407</w:t>
            </w:r>
          </w:p>
        </w:tc>
        <w:tc>
          <w:tcPr>
            <w:tcW w:w="0" w:type="auto"/>
            <w:tcBorders>
              <w:top w:val="single" w:sz="4" w:space="0" w:color="auto"/>
              <w:left w:val="single" w:sz="4" w:space="0" w:color="auto"/>
              <w:bottom w:val="single" w:sz="4" w:space="0" w:color="auto"/>
              <w:right w:val="single" w:sz="4" w:space="0" w:color="auto"/>
            </w:tcBorders>
            <w:hideMark/>
          </w:tcPr>
          <w:p w14:paraId="1C74DAD4" w14:textId="77777777" w:rsidR="005C3676" w:rsidRPr="005C3676" w:rsidRDefault="005C3676" w:rsidP="00832E74">
            <w:pPr>
              <w:spacing w:after="160" w:line="278" w:lineRule="auto"/>
              <w:jc w:val="both"/>
            </w:pPr>
            <w:r w:rsidRPr="005C3676">
              <w:t>3.737</w:t>
            </w:r>
          </w:p>
        </w:tc>
        <w:tc>
          <w:tcPr>
            <w:tcW w:w="0" w:type="auto"/>
            <w:tcBorders>
              <w:top w:val="single" w:sz="4" w:space="0" w:color="auto"/>
              <w:left w:val="single" w:sz="4" w:space="0" w:color="auto"/>
              <w:bottom w:val="single" w:sz="4" w:space="0" w:color="auto"/>
              <w:right w:val="single" w:sz="4" w:space="0" w:color="auto"/>
            </w:tcBorders>
            <w:hideMark/>
          </w:tcPr>
          <w:p w14:paraId="49FBB9B4" w14:textId="77777777" w:rsidR="005C3676" w:rsidRPr="005C3676" w:rsidRDefault="005C3676" w:rsidP="00832E74">
            <w:pPr>
              <w:spacing w:after="160" w:line="278" w:lineRule="auto"/>
              <w:jc w:val="both"/>
            </w:pPr>
            <w:r w:rsidRPr="005C3676">
              <w:t>0.120</w:t>
            </w:r>
          </w:p>
        </w:tc>
        <w:tc>
          <w:tcPr>
            <w:tcW w:w="0" w:type="auto"/>
            <w:tcBorders>
              <w:top w:val="single" w:sz="4" w:space="0" w:color="auto"/>
              <w:left w:val="single" w:sz="4" w:space="0" w:color="auto"/>
              <w:bottom w:val="single" w:sz="4" w:space="0" w:color="auto"/>
              <w:right w:val="single" w:sz="4" w:space="0" w:color="auto"/>
            </w:tcBorders>
            <w:hideMark/>
          </w:tcPr>
          <w:p w14:paraId="590FFB31" w14:textId="77777777" w:rsidR="005C3676" w:rsidRPr="005C3676" w:rsidRDefault="005C3676" w:rsidP="00832E74">
            <w:pPr>
              <w:spacing w:after="160" w:line="278" w:lineRule="auto"/>
              <w:jc w:val="both"/>
            </w:pPr>
            <w:r w:rsidRPr="005C3676">
              <w:t>0.511</w:t>
            </w:r>
          </w:p>
        </w:tc>
        <w:tc>
          <w:tcPr>
            <w:tcW w:w="0" w:type="auto"/>
            <w:tcBorders>
              <w:top w:val="single" w:sz="4" w:space="0" w:color="auto"/>
              <w:left w:val="single" w:sz="4" w:space="0" w:color="auto"/>
              <w:bottom w:val="single" w:sz="4" w:space="0" w:color="auto"/>
              <w:right w:val="single" w:sz="4" w:space="0" w:color="auto"/>
            </w:tcBorders>
            <w:hideMark/>
          </w:tcPr>
          <w:p w14:paraId="5524679B" w14:textId="77777777" w:rsidR="005C3676" w:rsidRPr="005C3676" w:rsidRDefault="005C3676" w:rsidP="00832E74">
            <w:pPr>
              <w:spacing w:after="160" w:line="278" w:lineRule="auto"/>
              <w:jc w:val="both"/>
            </w:pPr>
            <w:r w:rsidRPr="005C3676">
              <w:t>60.000</w:t>
            </w:r>
          </w:p>
        </w:tc>
      </w:tr>
      <w:tr w:rsidR="005C3676" w:rsidRPr="005C3676" w14:paraId="0DDFAC38"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8ADF978"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754861CF" w14:textId="77777777" w:rsidR="005C3676" w:rsidRPr="005C3676" w:rsidRDefault="005C3676" w:rsidP="00832E74">
            <w:pPr>
              <w:spacing w:after="160" w:line="278" w:lineRule="auto"/>
              <w:jc w:val="both"/>
            </w:pPr>
            <w:r w:rsidRPr="005C3676">
              <w:t>abdomen</w:t>
            </w:r>
          </w:p>
        </w:tc>
        <w:tc>
          <w:tcPr>
            <w:tcW w:w="0" w:type="auto"/>
            <w:tcBorders>
              <w:top w:val="single" w:sz="4" w:space="0" w:color="auto"/>
              <w:left w:val="single" w:sz="4" w:space="0" w:color="auto"/>
              <w:bottom w:val="single" w:sz="4" w:space="0" w:color="auto"/>
              <w:right w:val="single" w:sz="4" w:space="0" w:color="auto"/>
            </w:tcBorders>
            <w:hideMark/>
          </w:tcPr>
          <w:p w14:paraId="74DD2DA5" w14:textId="77777777" w:rsidR="005C3676" w:rsidRPr="005C3676" w:rsidRDefault="005C3676" w:rsidP="00832E74">
            <w:pPr>
              <w:spacing w:after="160" w:line="278" w:lineRule="auto"/>
              <w:jc w:val="both"/>
            </w:pPr>
            <w:r w:rsidRPr="005C3676">
              <w:t>0.889</w:t>
            </w:r>
          </w:p>
        </w:tc>
        <w:tc>
          <w:tcPr>
            <w:tcW w:w="0" w:type="auto"/>
            <w:tcBorders>
              <w:top w:val="single" w:sz="4" w:space="0" w:color="auto"/>
              <w:left w:val="single" w:sz="4" w:space="0" w:color="auto"/>
              <w:bottom w:val="single" w:sz="4" w:space="0" w:color="auto"/>
              <w:right w:val="single" w:sz="4" w:space="0" w:color="auto"/>
            </w:tcBorders>
            <w:hideMark/>
          </w:tcPr>
          <w:p w14:paraId="642CFF10" w14:textId="77777777" w:rsidR="005C3676" w:rsidRPr="005C3676" w:rsidRDefault="005C3676" w:rsidP="00832E74">
            <w:pPr>
              <w:spacing w:after="160" w:line="278" w:lineRule="auto"/>
              <w:jc w:val="both"/>
            </w:pPr>
            <w:r w:rsidRPr="005C3676">
              <w:t>0.126</w:t>
            </w:r>
          </w:p>
        </w:tc>
        <w:tc>
          <w:tcPr>
            <w:tcW w:w="0" w:type="auto"/>
            <w:tcBorders>
              <w:top w:val="single" w:sz="4" w:space="0" w:color="auto"/>
              <w:left w:val="single" w:sz="4" w:space="0" w:color="auto"/>
              <w:bottom w:val="single" w:sz="4" w:space="0" w:color="auto"/>
              <w:right w:val="single" w:sz="4" w:space="0" w:color="auto"/>
            </w:tcBorders>
            <w:hideMark/>
          </w:tcPr>
          <w:p w14:paraId="2D41E6D9" w14:textId="77777777" w:rsidR="005C3676" w:rsidRPr="005C3676" w:rsidRDefault="005C3676" w:rsidP="00832E74">
            <w:pPr>
              <w:spacing w:after="160" w:line="278" w:lineRule="auto"/>
              <w:jc w:val="both"/>
            </w:pPr>
            <w:r w:rsidRPr="005C3676">
              <w:t>0.117</w:t>
            </w:r>
          </w:p>
        </w:tc>
        <w:tc>
          <w:tcPr>
            <w:tcW w:w="0" w:type="auto"/>
            <w:tcBorders>
              <w:top w:val="single" w:sz="4" w:space="0" w:color="auto"/>
              <w:left w:val="single" w:sz="4" w:space="0" w:color="auto"/>
              <w:bottom w:val="single" w:sz="4" w:space="0" w:color="auto"/>
              <w:right w:val="single" w:sz="4" w:space="0" w:color="auto"/>
            </w:tcBorders>
            <w:hideMark/>
          </w:tcPr>
          <w:p w14:paraId="5441EB19" w14:textId="77777777" w:rsidR="005C3676" w:rsidRPr="005C3676" w:rsidRDefault="005C3676" w:rsidP="00832E74">
            <w:pPr>
              <w:spacing w:after="160" w:line="278" w:lineRule="auto"/>
              <w:jc w:val="both"/>
            </w:pPr>
            <w:r w:rsidRPr="005C3676">
              <w:t>0.118</w:t>
            </w:r>
          </w:p>
        </w:tc>
        <w:tc>
          <w:tcPr>
            <w:tcW w:w="0" w:type="auto"/>
            <w:tcBorders>
              <w:top w:val="single" w:sz="4" w:space="0" w:color="auto"/>
              <w:left w:val="single" w:sz="4" w:space="0" w:color="auto"/>
              <w:bottom w:val="single" w:sz="4" w:space="0" w:color="auto"/>
              <w:right w:val="single" w:sz="4" w:space="0" w:color="auto"/>
            </w:tcBorders>
            <w:hideMark/>
          </w:tcPr>
          <w:p w14:paraId="7FE4F6DE" w14:textId="77777777" w:rsidR="005C3676" w:rsidRPr="005C3676" w:rsidRDefault="005C3676" w:rsidP="00832E74">
            <w:pPr>
              <w:spacing w:after="160" w:line="278" w:lineRule="auto"/>
              <w:jc w:val="both"/>
            </w:pPr>
            <w:r w:rsidRPr="005C3676">
              <w:t>80.000</w:t>
            </w:r>
          </w:p>
        </w:tc>
      </w:tr>
      <w:tr w:rsidR="005C3676" w:rsidRPr="005C3676" w14:paraId="48DF2BA0"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8DEA6B3"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70AE105E" w14:textId="77777777" w:rsidR="005C3676" w:rsidRPr="005C3676" w:rsidRDefault="005C3676" w:rsidP="00832E74">
            <w:pPr>
              <w:spacing w:after="160" w:line="278" w:lineRule="auto"/>
              <w:jc w:val="both"/>
            </w:pPr>
            <w:proofErr w:type="spellStart"/>
            <w:r w:rsidRPr="005C3676">
              <w:t>thorax_fl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0B6E334" w14:textId="77777777" w:rsidR="005C3676" w:rsidRPr="005C3676" w:rsidRDefault="005C3676" w:rsidP="00832E74">
            <w:pPr>
              <w:spacing w:after="160" w:line="278" w:lineRule="auto"/>
              <w:jc w:val="both"/>
            </w:pPr>
            <w:r w:rsidRPr="005C3676">
              <w:t>1.084</w:t>
            </w:r>
          </w:p>
        </w:tc>
        <w:tc>
          <w:tcPr>
            <w:tcW w:w="0" w:type="auto"/>
            <w:tcBorders>
              <w:top w:val="single" w:sz="4" w:space="0" w:color="auto"/>
              <w:left w:val="single" w:sz="4" w:space="0" w:color="auto"/>
              <w:bottom w:val="single" w:sz="4" w:space="0" w:color="auto"/>
              <w:right w:val="single" w:sz="4" w:space="0" w:color="auto"/>
            </w:tcBorders>
            <w:hideMark/>
          </w:tcPr>
          <w:p w14:paraId="633721DF" w14:textId="77777777" w:rsidR="005C3676" w:rsidRPr="005C3676" w:rsidRDefault="005C3676" w:rsidP="00832E74">
            <w:pPr>
              <w:spacing w:after="160" w:line="278" w:lineRule="auto"/>
              <w:jc w:val="both"/>
            </w:pPr>
            <w:r w:rsidRPr="005C3676">
              <w:t>0.352</w:t>
            </w:r>
          </w:p>
        </w:tc>
        <w:tc>
          <w:tcPr>
            <w:tcW w:w="0" w:type="auto"/>
            <w:tcBorders>
              <w:top w:val="single" w:sz="4" w:space="0" w:color="auto"/>
              <w:left w:val="single" w:sz="4" w:space="0" w:color="auto"/>
              <w:bottom w:val="single" w:sz="4" w:space="0" w:color="auto"/>
              <w:right w:val="single" w:sz="4" w:space="0" w:color="auto"/>
            </w:tcBorders>
            <w:hideMark/>
          </w:tcPr>
          <w:p w14:paraId="551B5C00" w14:textId="77777777" w:rsidR="005C3676" w:rsidRPr="005C3676" w:rsidRDefault="005C3676" w:rsidP="00832E74">
            <w:pPr>
              <w:spacing w:after="160" w:line="278" w:lineRule="auto"/>
              <w:jc w:val="both"/>
            </w:pPr>
            <w:r w:rsidRPr="005C3676">
              <w:t>0.109</w:t>
            </w:r>
          </w:p>
        </w:tc>
        <w:tc>
          <w:tcPr>
            <w:tcW w:w="0" w:type="auto"/>
            <w:tcBorders>
              <w:top w:val="single" w:sz="4" w:space="0" w:color="auto"/>
              <w:left w:val="single" w:sz="4" w:space="0" w:color="auto"/>
              <w:bottom w:val="single" w:sz="4" w:space="0" w:color="auto"/>
              <w:right w:val="single" w:sz="4" w:space="0" w:color="auto"/>
            </w:tcBorders>
            <w:hideMark/>
          </w:tcPr>
          <w:p w14:paraId="15A54CBC" w14:textId="77777777" w:rsidR="005C3676" w:rsidRPr="005C3676" w:rsidRDefault="005C3676" w:rsidP="00832E74">
            <w:pPr>
              <w:spacing w:after="160" w:line="278" w:lineRule="auto"/>
              <w:jc w:val="both"/>
            </w:pPr>
            <w:r w:rsidRPr="005C3676">
              <w:t>0.080</w:t>
            </w:r>
          </w:p>
        </w:tc>
        <w:tc>
          <w:tcPr>
            <w:tcW w:w="0" w:type="auto"/>
            <w:tcBorders>
              <w:top w:val="single" w:sz="4" w:space="0" w:color="auto"/>
              <w:left w:val="single" w:sz="4" w:space="0" w:color="auto"/>
              <w:bottom w:val="single" w:sz="4" w:space="0" w:color="auto"/>
              <w:right w:val="single" w:sz="4" w:space="0" w:color="auto"/>
            </w:tcBorders>
            <w:hideMark/>
          </w:tcPr>
          <w:p w14:paraId="017D8EE2" w14:textId="77777777" w:rsidR="005C3676" w:rsidRPr="005C3676" w:rsidRDefault="005C3676" w:rsidP="00832E74">
            <w:pPr>
              <w:spacing w:after="160" w:line="278" w:lineRule="auto"/>
              <w:jc w:val="both"/>
            </w:pPr>
            <w:r w:rsidRPr="005C3676">
              <w:t>100.000</w:t>
            </w:r>
          </w:p>
        </w:tc>
      </w:tr>
      <w:tr w:rsidR="005C3676" w:rsidRPr="005C3676" w14:paraId="73DE908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4996375"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7B8945A2" w14:textId="77777777" w:rsidR="005C3676" w:rsidRPr="005C3676" w:rsidRDefault="005C3676" w:rsidP="00832E74">
            <w:pPr>
              <w:spacing w:after="160" w:line="278" w:lineRule="auto"/>
              <w:jc w:val="both"/>
            </w:pPr>
            <w:proofErr w:type="spellStart"/>
            <w:r w:rsidRPr="005C3676">
              <w:t>leg_br_tip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C4158A7" w14:textId="77777777" w:rsidR="005C3676" w:rsidRPr="005C3676" w:rsidRDefault="005C3676" w:rsidP="00832E74">
            <w:pPr>
              <w:spacing w:after="160" w:line="278" w:lineRule="auto"/>
              <w:jc w:val="both"/>
            </w:pPr>
            <w:r w:rsidRPr="005C3676">
              <w:t>5.509</w:t>
            </w:r>
          </w:p>
        </w:tc>
        <w:tc>
          <w:tcPr>
            <w:tcW w:w="0" w:type="auto"/>
            <w:tcBorders>
              <w:top w:val="single" w:sz="4" w:space="0" w:color="auto"/>
              <w:left w:val="single" w:sz="4" w:space="0" w:color="auto"/>
              <w:bottom w:val="single" w:sz="4" w:space="0" w:color="auto"/>
              <w:right w:val="single" w:sz="4" w:space="0" w:color="auto"/>
            </w:tcBorders>
            <w:hideMark/>
          </w:tcPr>
          <w:p w14:paraId="51F2E1CC" w14:textId="77777777" w:rsidR="005C3676" w:rsidRPr="005C3676" w:rsidRDefault="005C3676" w:rsidP="00832E74">
            <w:pPr>
              <w:spacing w:after="160" w:line="278" w:lineRule="auto"/>
              <w:jc w:val="both"/>
            </w:pPr>
            <w:r w:rsidRPr="005C3676">
              <w:t>3.091</w:t>
            </w:r>
          </w:p>
        </w:tc>
        <w:tc>
          <w:tcPr>
            <w:tcW w:w="0" w:type="auto"/>
            <w:tcBorders>
              <w:top w:val="single" w:sz="4" w:space="0" w:color="auto"/>
              <w:left w:val="single" w:sz="4" w:space="0" w:color="auto"/>
              <w:bottom w:val="single" w:sz="4" w:space="0" w:color="auto"/>
              <w:right w:val="single" w:sz="4" w:space="0" w:color="auto"/>
            </w:tcBorders>
            <w:hideMark/>
          </w:tcPr>
          <w:p w14:paraId="6DCD34DC" w14:textId="77777777" w:rsidR="005C3676" w:rsidRPr="005C3676" w:rsidRDefault="005C3676" w:rsidP="00832E74">
            <w:pPr>
              <w:spacing w:after="160" w:line="278" w:lineRule="auto"/>
              <w:jc w:val="both"/>
            </w:pPr>
            <w:r w:rsidRPr="005C3676">
              <w:t>0.069</w:t>
            </w:r>
          </w:p>
        </w:tc>
        <w:tc>
          <w:tcPr>
            <w:tcW w:w="0" w:type="auto"/>
            <w:tcBorders>
              <w:top w:val="single" w:sz="4" w:space="0" w:color="auto"/>
              <w:left w:val="single" w:sz="4" w:space="0" w:color="auto"/>
              <w:bottom w:val="single" w:sz="4" w:space="0" w:color="auto"/>
              <w:right w:val="single" w:sz="4" w:space="0" w:color="auto"/>
            </w:tcBorders>
            <w:hideMark/>
          </w:tcPr>
          <w:p w14:paraId="7471CF62" w14:textId="77777777" w:rsidR="005C3676" w:rsidRPr="005C3676" w:rsidRDefault="005C3676" w:rsidP="00832E74">
            <w:pPr>
              <w:spacing w:after="160" w:line="278" w:lineRule="auto"/>
              <w:jc w:val="both"/>
            </w:pPr>
            <w:r w:rsidRPr="005C3676">
              <w:t>0.670</w:t>
            </w:r>
          </w:p>
        </w:tc>
        <w:tc>
          <w:tcPr>
            <w:tcW w:w="0" w:type="auto"/>
            <w:tcBorders>
              <w:top w:val="single" w:sz="4" w:space="0" w:color="auto"/>
              <w:left w:val="single" w:sz="4" w:space="0" w:color="auto"/>
              <w:bottom w:val="single" w:sz="4" w:space="0" w:color="auto"/>
              <w:right w:val="single" w:sz="4" w:space="0" w:color="auto"/>
            </w:tcBorders>
            <w:hideMark/>
          </w:tcPr>
          <w:p w14:paraId="4D2DDF5B" w14:textId="77777777" w:rsidR="005C3676" w:rsidRPr="005C3676" w:rsidRDefault="005C3676" w:rsidP="00832E74">
            <w:pPr>
              <w:spacing w:after="160" w:line="278" w:lineRule="auto"/>
              <w:jc w:val="both"/>
            </w:pPr>
            <w:r w:rsidRPr="005C3676">
              <w:t>40.000</w:t>
            </w:r>
          </w:p>
        </w:tc>
      </w:tr>
      <w:tr w:rsidR="005C3676" w:rsidRPr="005C3676" w14:paraId="6BFB4548"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C5B8F84"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1F9D9A30" w14:textId="77777777" w:rsidR="005C3676" w:rsidRPr="005C3676" w:rsidRDefault="005C3676" w:rsidP="00832E74">
            <w:pPr>
              <w:spacing w:after="160" w:line="278" w:lineRule="auto"/>
              <w:jc w:val="both"/>
            </w:pPr>
            <w:proofErr w:type="spellStart"/>
            <w:r w:rsidRPr="005C3676">
              <w:t>leg_ml_c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C30F81A" w14:textId="77777777" w:rsidR="005C3676" w:rsidRPr="005C3676" w:rsidRDefault="005C3676" w:rsidP="00832E74">
            <w:pPr>
              <w:spacing w:after="160" w:line="278" w:lineRule="auto"/>
              <w:jc w:val="both"/>
            </w:pPr>
            <w:r w:rsidRPr="005C3676">
              <w:t>1.420</w:t>
            </w:r>
          </w:p>
        </w:tc>
        <w:tc>
          <w:tcPr>
            <w:tcW w:w="0" w:type="auto"/>
            <w:tcBorders>
              <w:top w:val="single" w:sz="4" w:space="0" w:color="auto"/>
              <w:left w:val="single" w:sz="4" w:space="0" w:color="auto"/>
              <w:bottom w:val="single" w:sz="4" w:space="0" w:color="auto"/>
              <w:right w:val="single" w:sz="4" w:space="0" w:color="auto"/>
            </w:tcBorders>
            <w:hideMark/>
          </w:tcPr>
          <w:p w14:paraId="7DAB0763" w14:textId="77777777" w:rsidR="005C3676" w:rsidRPr="005C3676" w:rsidRDefault="005C3676" w:rsidP="00832E74">
            <w:pPr>
              <w:spacing w:after="160" w:line="278" w:lineRule="auto"/>
              <w:jc w:val="both"/>
            </w:pPr>
            <w:r w:rsidRPr="005C3676">
              <w:t>0.162</w:t>
            </w:r>
          </w:p>
        </w:tc>
        <w:tc>
          <w:tcPr>
            <w:tcW w:w="0" w:type="auto"/>
            <w:tcBorders>
              <w:top w:val="single" w:sz="4" w:space="0" w:color="auto"/>
              <w:left w:val="single" w:sz="4" w:space="0" w:color="auto"/>
              <w:bottom w:val="single" w:sz="4" w:space="0" w:color="auto"/>
              <w:right w:val="single" w:sz="4" w:space="0" w:color="auto"/>
            </w:tcBorders>
            <w:hideMark/>
          </w:tcPr>
          <w:p w14:paraId="25474A3E" w14:textId="77777777" w:rsidR="005C3676" w:rsidRPr="005C3676" w:rsidRDefault="005C3676" w:rsidP="00832E74">
            <w:pPr>
              <w:spacing w:after="160" w:line="278" w:lineRule="auto"/>
              <w:jc w:val="both"/>
            </w:pPr>
            <w:r w:rsidRPr="005C3676">
              <w:t>0.060</w:t>
            </w:r>
          </w:p>
        </w:tc>
        <w:tc>
          <w:tcPr>
            <w:tcW w:w="0" w:type="auto"/>
            <w:tcBorders>
              <w:top w:val="single" w:sz="4" w:space="0" w:color="auto"/>
              <w:left w:val="single" w:sz="4" w:space="0" w:color="auto"/>
              <w:bottom w:val="single" w:sz="4" w:space="0" w:color="auto"/>
              <w:right w:val="single" w:sz="4" w:space="0" w:color="auto"/>
            </w:tcBorders>
            <w:hideMark/>
          </w:tcPr>
          <w:p w14:paraId="3AF7E7F1" w14:textId="77777777" w:rsidR="005C3676" w:rsidRPr="005C3676" w:rsidRDefault="005C3676" w:rsidP="00832E74">
            <w:pPr>
              <w:spacing w:after="160" w:line="278" w:lineRule="auto"/>
              <w:jc w:val="both"/>
            </w:pPr>
            <w:r w:rsidRPr="005C3676">
              <w:t>0.289</w:t>
            </w:r>
          </w:p>
        </w:tc>
        <w:tc>
          <w:tcPr>
            <w:tcW w:w="0" w:type="auto"/>
            <w:tcBorders>
              <w:top w:val="single" w:sz="4" w:space="0" w:color="auto"/>
              <w:left w:val="single" w:sz="4" w:space="0" w:color="auto"/>
              <w:bottom w:val="single" w:sz="4" w:space="0" w:color="auto"/>
              <w:right w:val="single" w:sz="4" w:space="0" w:color="auto"/>
            </w:tcBorders>
            <w:hideMark/>
          </w:tcPr>
          <w:p w14:paraId="5389E3F6" w14:textId="77777777" w:rsidR="005C3676" w:rsidRPr="005C3676" w:rsidRDefault="005C3676" w:rsidP="00832E74">
            <w:pPr>
              <w:spacing w:after="160" w:line="278" w:lineRule="auto"/>
              <w:jc w:val="both"/>
            </w:pPr>
            <w:r w:rsidRPr="005C3676">
              <w:t>60.000</w:t>
            </w:r>
          </w:p>
        </w:tc>
      </w:tr>
      <w:tr w:rsidR="005C3676" w:rsidRPr="005C3676" w14:paraId="075A85CD"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19DD118" w14:textId="77777777" w:rsidR="005C3676" w:rsidRPr="005C3676" w:rsidRDefault="005C3676" w:rsidP="00832E74">
            <w:pPr>
              <w:spacing w:after="160" w:line="278" w:lineRule="auto"/>
              <w:jc w:val="both"/>
            </w:pPr>
            <w:r w:rsidRPr="005C3676">
              <w:lastRenderedPageBreak/>
              <w:t>Contrast</w:t>
            </w:r>
          </w:p>
        </w:tc>
        <w:tc>
          <w:tcPr>
            <w:tcW w:w="0" w:type="auto"/>
            <w:tcBorders>
              <w:top w:val="single" w:sz="4" w:space="0" w:color="auto"/>
              <w:left w:val="single" w:sz="4" w:space="0" w:color="auto"/>
              <w:bottom w:val="single" w:sz="4" w:space="0" w:color="auto"/>
              <w:right w:val="single" w:sz="4" w:space="0" w:color="auto"/>
            </w:tcBorders>
            <w:hideMark/>
          </w:tcPr>
          <w:p w14:paraId="3E6B5BF6" w14:textId="77777777" w:rsidR="005C3676" w:rsidRPr="005C3676" w:rsidRDefault="005C3676" w:rsidP="00832E74">
            <w:pPr>
              <w:spacing w:after="160" w:line="278" w:lineRule="auto"/>
              <w:jc w:val="both"/>
            </w:pPr>
            <w:proofErr w:type="spellStart"/>
            <w:r w:rsidRPr="005C3676">
              <w:t>head_br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7B3C8D4" w14:textId="77777777" w:rsidR="005C3676" w:rsidRPr="005C3676" w:rsidRDefault="005C3676" w:rsidP="00832E74">
            <w:pPr>
              <w:spacing w:after="160" w:line="278" w:lineRule="auto"/>
              <w:jc w:val="both"/>
            </w:pPr>
            <w:r w:rsidRPr="005C3676">
              <w:t>1.147</w:t>
            </w:r>
          </w:p>
        </w:tc>
        <w:tc>
          <w:tcPr>
            <w:tcW w:w="0" w:type="auto"/>
            <w:tcBorders>
              <w:top w:val="single" w:sz="4" w:space="0" w:color="auto"/>
              <w:left w:val="single" w:sz="4" w:space="0" w:color="auto"/>
              <w:bottom w:val="single" w:sz="4" w:space="0" w:color="auto"/>
              <w:right w:val="single" w:sz="4" w:space="0" w:color="auto"/>
            </w:tcBorders>
            <w:hideMark/>
          </w:tcPr>
          <w:p w14:paraId="072C4C67" w14:textId="77777777" w:rsidR="005C3676" w:rsidRPr="005C3676" w:rsidRDefault="005C3676" w:rsidP="00832E74">
            <w:pPr>
              <w:spacing w:after="160" w:line="278" w:lineRule="auto"/>
              <w:jc w:val="both"/>
            </w:pPr>
            <w:r w:rsidRPr="005C3676">
              <w:t>0.368</w:t>
            </w:r>
          </w:p>
        </w:tc>
        <w:tc>
          <w:tcPr>
            <w:tcW w:w="0" w:type="auto"/>
            <w:tcBorders>
              <w:top w:val="single" w:sz="4" w:space="0" w:color="auto"/>
              <w:left w:val="single" w:sz="4" w:space="0" w:color="auto"/>
              <w:bottom w:val="single" w:sz="4" w:space="0" w:color="auto"/>
              <w:right w:val="single" w:sz="4" w:space="0" w:color="auto"/>
            </w:tcBorders>
            <w:hideMark/>
          </w:tcPr>
          <w:p w14:paraId="497BC7A9" w14:textId="77777777" w:rsidR="005C3676" w:rsidRPr="005C3676" w:rsidRDefault="005C3676" w:rsidP="00832E74">
            <w:pPr>
              <w:spacing w:after="160" w:line="278" w:lineRule="auto"/>
              <w:jc w:val="both"/>
            </w:pPr>
            <w:r w:rsidRPr="005C3676">
              <w:t>-0.010</w:t>
            </w:r>
          </w:p>
        </w:tc>
        <w:tc>
          <w:tcPr>
            <w:tcW w:w="0" w:type="auto"/>
            <w:tcBorders>
              <w:top w:val="single" w:sz="4" w:space="0" w:color="auto"/>
              <w:left w:val="single" w:sz="4" w:space="0" w:color="auto"/>
              <w:bottom w:val="single" w:sz="4" w:space="0" w:color="auto"/>
              <w:right w:val="single" w:sz="4" w:space="0" w:color="auto"/>
            </w:tcBorders>
            <w:hideMark/>
          </w:tcPr>
          <w:p w14:paraId="2CA779BC" w14:textId="77777777" w:rsidR="005C3676" w:rsidRPr="005C3676" w:rsidRDefault="005C3676" w:rsidP="00832E74">
            <w:pPr>
              <w:spacing w:after="160" w:line="278" w:lineRule="auto"/>
              <w:jc w:val="both"/>
            </w:pPr>
            <w:r w:rsidRPr="005C3676">
              <w:t>0.280</w:t>
            </w:r>
          </w:p>
        </w:tc>
        <w:tc>
          <w:tcPr>
            <w:tcW w:w="0" w:type="auto"/>
            <w:tcBorders>
              <w:top w:val="single" w:sz="4" w:space="0" w:color="auto"/>
              <w:left w:val="single" w:sz="4" w:space="0" w:color="auto"/>
              <w:bottom w:val="single" w:sz="4" w:space="0" w:color="auto"/>
              <w:right w:val="single" w:sz="4" w:space="0" w:color="auto"/>
            </w:tcBorders>
            <w:hideMark/>
          </w:tcPr>
          <w:p w14:paraId="2FF5E4E2" w14:textId="77777777" w:rsidR="005C3676" w:rsidRPr="005C3676" w:rsidRDefault="005C3676" w:rsidP="00832E74">
            <w:pPr>
              <w:spacing w:after="160" w:line="278" w:lineRule="auto"/>
              <w:jc w:val="both"/>
            </w:pPr>
            <w:r w:rsidRPr="005C3676">
              <w:t>40.000</w:t>
            </w:r>
          </w:p>
        </w:tc>
      </w:tr>
      <w:tr w:rsidR="005C3676" w:rsidRPr="005C3676" w14:paraId="7C178391"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6CBB8D4"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407E6F10" w14:textId="77777777" w:rsidR="005C3676" w:rsidRPr="005C3676" w:rsidRDefault="005C3676" w:rsidP="00832E74">
            <w:pPr>
              <w:spacing w:after="160" w:line="278" w:lineRule="auto"/>
              <w:jc w:val="both"/>
            </w:pPr>
            <w:proofErr w:type="spellStart"/>
            <w:r w:rsidRPr="005C3676">
              <w:t>leg_fl_tip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D778EAE" w14:textId="77777777" w:rsidR="005C3676" w:rsidRPr="005C3676" w:rsidRDefault="005C3676" w:rsidP="00832E74">
            <w:pPr>
              <w:spacing w:after="160" w:line="278" w:lineRule="auto"/>
              <w:jc w:val="both"/>
            </w:pPr>
            <w:r w:rsidRPr="005C3676">
              <w:t>6.002</w:t>
            </w:r>
          </w:p>
        </w:tc>
        <w:tc>
          <w:tcPr>
            <w:tcW w:w="0" w:type="auto"/>
            <w:tcBorders>
              <w:top w:val="single" w:sz="4" w:space="0" w:color="auto"/>
              <w:left w:val="single" w:sz="4" w:space="0" w:color="auto"/>
              <w:bottom w:val="single" w:sz="4" w:space="0" w:color="auto"/>
              <w:right w:val="single" w:sz="4" w:space="0" w:color="auto"/>
            </w:tcBorders>
            <w:hideMark/>
          </w:tcPr>
          <w:p w14:paraId="7EA98931" w14:textId="77777777" w:rsidR="005C3676" w:rsidRPr="005C3676" w:rsidRDefault="005C3676" w:rsidP="00832E74">
            <w:pPr>
              <w:spacing w:after="160" w:line="278" w:lineRule="auto"/>
              <w:jc w:val="both"/>
            </w:pPr>
            <w:r w:rsidRPr="005C3676">
              <w:t>6.110</w:t>
            </w:r>
          </w:p>
        </w:tc>
        <w:tc>
          <w:tcPr>
            <w:tcW w:w="0" w:type="auto"/>
            <w:tcBorders>
              <w:top w:val="single" w:sz="4" w:space="0" w:color="auto"/>
              <w:left w:val="single" w:sz="4" w:space="0" w:color="auto"/>
              <w:bottom w:val="single" w:sz="4" w:space="0" w:color="auto"/>
              <w:right w:val="single" w:sz="4" w:space="0" w:color="auto"/>
            </w:tcBorders>
            <w:hideMark/>
          </w:tcPr>
          <w:p w14:paraId="490110CA" w14:textId="77777777" w:rsidR="005C3676" w:rsidRPr="005C3676" w:rsidRDefault="005C3676" w:rsidP="00832E74">
            <w:pPr>
              <w:spacing w:after="160" w:line="278" w:lineRule="auto"/>
              <w:jc w:val="both"/>
            </w:pPr>
            <w:r w:rsidRPr="005C3676">
              <w:t>-0.042</w:t>
            </w:r>
          </w:p>
        </w:tc>
        <w:tc>
          <w:tcPr>
            <w:tcW w:w="0" w:type="auto"/>
            <w:tcBorders>
              <w:top w:val="single" w:sz="4" w:space="0" w:color="auto"/>
              <w:left w:val="single" w:sz="4" w:space="0" w:color="auto"/>
              <w:bottom w:val="single" w:sz="4" w:space="0" w:color="auto"/>
              <w:right w:val="single" w:sz="4" w:space="0" w:color="auto"/>
            </w:tcBorders>
            <w:hideMark/>
          </w:tcPr>
          <w:p w14:paraId="48EDF61D" w14:textId="77777777" w:rsidR="005C3676" w:rsidRPr="005C3676" w:rsidRDefault="005C3676" w:rsidP="00832E74">
            <w:pPr>
              <w:spacing w:after="160" w:line="278" w:lineRule="auto"/>
              <w:jc w:val="both"/>
            </w:pPr>
            <w:r w:rsidRPr="005C3676">
              <w:t>1.361</w:t>
            </w:r>
          </w:p>
        </w:tc>
        <w:tc>
          <w:tcPr>
            <w:tcW w:w="0" w:type="auto"/>
            <w:tcBorders>
              <w:top w:val="single" w:sz="4" w:space="0" w:color="auto"/>
              <w:left w:val="single" w:sz="4" w:space="0" w:color="auto"/>
              <w:bottom w:val="single" w:sz="4" w:space="0" w:color="auto"/>
              <w:right w:val="single" w:sz="4" w:space="0" w:color="auto"/>
            </w:tcBorders>
            <w:hideMark/>
          </w:tcPr>
          <w:p w14:paraId="6C07A37B" w14:textId="77777777" w:rsidR="005C3676" w:rsidRPr="005C3676" w:rsidRDefault="005C3676" w:rsidP="00832E74">
            <w:pPr>
              <w:spacing w:after="160" w:line="278" w:lineRule="auto"/>
              <w:jc w:val="both"/>
            </w:pPr>
            <w:r w:rsidRPr="005C3676">
              <w:t>60.000</w:t>
            </w:r>
          </w:p>
        </w:tc>
      </w:tr>
      <w:tr w:rsidR="005C3676" w:rsidRPr="005C3676" w14:paraId="224AC1A4"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D1F4272"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2344D121" w14:textId="77777777" w:rsidR="005C3676" w:rsidRPr="005C3676" w:rsidRDefault="005C3676" w:rsidP="00832E74">
            <w:pPr>
              <w:spacing w:after="160" w:line="278" w:lineRule="auto"/>
              <w:jc w:val="both"/>
            </w:pPr>
            <w:proofErr w:type="spellStart"/>
            <w:r w:rsidRPr="005C3676">
              <w:t>head_bl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2179DEE" w14:textId="77777777" w:rsidR="005C3676" w:rsidRPr="005C3676" w:rsidRDefault="005C3676" w:rsidP="00832E74">
            <w:pPr>
              <w:spacing w:after="160" w:line="278" w:lineRule="auto"/>
              <w:jc w:val="both"/>
            </w:pPr>
            <w:r w:rsidRPr="005C3676">
              <w:t>1.404</w:t>
            </w:r>
          </w:p>
        </w:tc>
        <w:tc>
          <w:tcPr>
            <w:tcW w:w="0" w:type="auto"/>
            <w:tcBorders>
              <w:top w:val="single" w:sz="4" w:space="0" w:color="auto"/>
              <w:left w:val="single" w:sz="4" w:space="0" w:color="auto"/>
              <w:bottom w:val="single" w:sz="4" w:space="0" w:color="auto"/>
              <w:right w:val="single" w:sz="4" w:space="0" w:color="auto"/>
            </w:tcBorders>
            <w:hideMark/>
          </w:tcPr>
          <w:p w14:paraId="7F127D1D" w14:textId="77777777" w:rsidR="005C3676" w:rsidRPr="005C3676" w:rsidRDefault="005C3676" w:rsidP="00832E74">
            <w:pPr>
              <w:spacing w:after="160" w:line="278" w:lineRule="auto"/>
              <w:jc w:val="both"/>
            </w:pPr>
            <w:r w:rsidRPr="005C3676">
              <w:t>0.296</w:t>
            </w:r>
          </w:p>
        </w:tc>
        <w:tc>
          <w:tcPr>
            <w:tcW w:w="0" w:type="auto"/>
            <w:tcBorders>
              <w:top w:val="single" w:sz="4" w:space="0" w:color="auto"/>
              <w:left w:val="single" w:sz="4" w:space="0" w:color="auto"/>
              <w:bottom w:val="single" w:sz="4" w:space="0" w:color="auto"/>
              <w:right w:val="single" w:sz="4" w:space="0" w:color="auto"/>
            </w:tcBorders>
            <w:hideMark/>
          </w:tcPr>
          <w:p w14:paraId="0356B095" w14:textId="77777777" w:rsidR="005C3676" w:rsidRPr="005C3676" w:rsidRDefault="005C3676" w:rsidP="00832E74">
            <w:pPr>
              <w:spacing w:after="160" w:line="278" w:lineRule="auto"/>
              <w:jc w:val="both"/>
            </w:pPr>
            <w:r w:rsidRPr="005C3676">
              <w:t>-0.046</w:t>
            </w:r>
          </w:p>
        </w:tc>
        <w:tc>
          <w:tcPr>
            <w:tcW w:w="0" w:type="auto"/>
            <w:tcBorders>
              <w:top w:val="single" w:sz="4" w:space="0" w:color="auto"/>
              <w:left w:val="single" w:sz="4" w:space="0" w:color="auto"/>
              <w:bottom w:val="single" w:sz="4" w:space="0" w:color="auto"/>
              <w:right w:val="single" w:sz="4" w:space="0" w:color="auto"/>
            </w:tcBorders>
            <w:hideMark/>
          </w:tcPr>
          <w:p w14:paraId="2FC0FF19" w14:textId="77777777" w:rsidR="005C3676" w:rsidRPr="005C3676" w:rsidRDefault="005C3676" w:rsidP="00832E74">
            <w:pPr>
              <w:spacing w:after="160" w:line="278" w:lineRule="auto"/>
              <w:jc w:val="both"/>
            </w:pPr>
            <w:r w:rsidRPr="005C3676">
              <w:t>0.356</w:t>
            </w:r>
          </w:p>
        </w:tc>
        <w:tc>
          <w:tcPr>
            <w:tcW w:w="0" w:type="auto"/>
            <w:tcBorders>
              <w:top w:val="single" w:sz="4" w:space="0" w:color="auto"/>
              <w:left w:val="single" w:sz="4" w:space="0" w:color="auto"/>
              <w:bottom w:val="single" w:sz="4" w:space="0" w:color="auto"/>
              <w:right w:val="single" w:sz="4" w:space="0" w:color="auto"/>
            </w:tcBorders>
            <w:hideMark/>
          </w:tcPr>
          <w:p w14:paraId="1A073A0D" w14:textId="77777777" w:rsidR="005C3676" w:rsidRPr="005C3676" w:rsidRDefault="005C3676" w:rsidP="00832E74">
            <w:pPr>
              <w:spacing w:after="160" w:line="278" w:lineRule="auto"/>
              <w:jc w:val="both"/>
            </w:pPr>
            <w:r w:rsidRPr="005C3676">
              <w:t>40.000</w:t>
            </w:r>
          </w:p>
        </w:tc>
      </w:tr>
      <w:tr w:rsidR="005C3676" w:rsidRPr="005C3676" w14:paraId="3EE7BF06"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8F37DE8"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2031F225" w14:textId="77777777" w:rsidR="005C3676" w:rsidRPr="005C3676" w:rsidRDefault="005C3676" w:rsidP="00832E74">
            <w:pPr>
              <w:spacing w:after="160" w:line="278" w:lineRule="auto"/>
              <w:jc w:val="both"/>
            </w:pPr>
            <w:proofErr w:type="spellStart"/>
            <w:r w:rsidRPr="005C3676">
              <w:t>head_fc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7232625" w14:textId="77777777" w:rsidR="005C3676" w:rsidRPr="005C3676" w:rsidRDefault="005C3676" w:rsidP="00832E74">
            <w:pPr>
              <w:spacing w:after="160" w:line="278" w:lineRule="auto"/>
              <w:jc w:val="both"/>
            </w:pPr>
            <w:r w:rsidRPr="005C3676">
              <w:t>1.863</w:t>
            </w:r>
          </w:p>
        </w:tc>
        <w:tc>
          <w:tcPr>
            <w:tcW w:w="0" w:type="auto"/>
            <w:tcBorders>
              <w:top w:val="single" w:sz="4" w:space="0" w:color="auto"/>
              <w:left w:val="single" w:sz="4" w:space="0" w:color="auto"/>
              <w:bottom w:val="single" w:sz="4" w:space="0" w:color="auto"/>
              <w:right w:val="single" w:sz="4" w:space="0" w:color="auto"/>
            </w:tcBorders>
            <w:hideMark/>
          </w:tcPr>
          <w:p w14:paraId="5A7B35D4" w14:textId="77777777" w:rsidR="005C3676" w:rsidRPr="005C3676" w:rsidRDefault="005C3676" w:rsidP="00832E74">
            <w:pPr>
              <w:spacing w:after="160" w:line="278" w:lineRule="auto"/>
              <w:jc w:val="both"/>
            </w:pPr>
            <w:r w:rsidRPr="005C3676">
              <w:t>2.236</w:t>
            </w:r>
          </w:p>
        </w:tc>
        <w:tc>
          <w:tcPr>
            <w:tcW w:w="0" w:type="auto"/>
            <w:tcBorders>
              <w:top w:val="single" w:sz="4" w:space="0" w:color="auto"/>
              <w:left w:val="single" w:sz="4" w:space="0" w:color="auto"/>
              <w:bottom w:val="single" w:sz="4" w:space="0" w:color="auto"/>
              <w:right w:val="single" w:sz="4" w:space="0" w:color="auto"/>
            </w:tcBorders>
            <w:hideMark/>
          </w:tcPr>
          <w:p w14:paraId="43CCDE6E" w14:textId="77777777" w:rsidR="005C3676" w:rsidRPr="005C3676" w:rsidRDefault="005C3676" w:rsidP="00832E74">
            <w:pPr>
              <w:spacing w:after="160" w:line="278" w:lineRule="auto"/>
              <w:jc w:val="both"/>
            </w:pPr>
            <w:r w:rsidRPr="005C3676">
              <w:t>-0.151</w:t>
            </w:r>
          </w:p>
        </w:tc>
        <w:tc>
          <w:tcPr>
            <w:tcW w:w="0" w:type="auto"/>
            <w:tcBorders>
              <w:top w:val="single" w:sz="4" w:space="0" w:color="auto"/>
              <w:left w:val="single" w:sz="4" w:space="0" w:color="auto"/>
              <w:bottom w:val="single" w:sz="4" w:space="0" w:color="auto"/>
              <w:right w:val="single" w:sz="4" w:space="0" w:color="auto"/>
            </w:tcBorders>
            <w:hideMark/>
          </w:tcPr>
          <w:p w14:paraId="257E08B1" w14:textId="77777777" w:rsidR="005C3676" w:rsidRPr="005C3676" w:rsidRDefault="005C3676" w:rsidP="00832E74">
            <w:pPr>
              <w:spacing w:after="160" w:line="278" w:lineRule="auto"/>
              <w:jc w:val="both"/>
            </w:pPr>
            <w:r w:rsidRPr="005C3676">
              <w:t>0.284</w:t>
            </w:r>
          </w:p>
        </w:tc>
        <w:tc>
          <w:tcPr>
            <w:tcW w:w="0" w:type="auto"/>
            <w:tcBorders>
              <w:top w:val="single" w:sz="4" w:space="0" w:color="auto"/>
              <w:left w:val="single" w:sz="4" w:space="0" w:color="auto"/>
              <w:bottom w:val="single" w:sz="4" w:space="0" w:color="auto"/>
              <w:right w:val="single" w:sz="4" w:space="0" w:color="auto"/>
            </w:tcBorders>
            <w:hideMark/>
          </w:tcPr>
          <w:p w14:paraId="6F2022E6" w14:textId="77777777" w:rsidR="005C3676" w:rsidRPr="005C3676" w:rsidRDefault="005C3676" w:rsidP="00832E74">
            <w:pPr>
              <w:spacing w:after="160" w:line="278" w:lineRule="auto"/>
              <w:jc w:val="both"/>
            </w:pPr>
            <w:r w:rsidRPr="005C3676">
              <w:t>60.000</w:t>
            </w:r>
          </w:p>
        </w:tc>
      </w:tr>
      <w:tr w:rsidR="005C3676" w:rsidRPr="005C3676" w14:paraId="083E5A24"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B98318E"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78B1EF65" w14:textId="77777777" w:rsidR="005C3676" w:rsidRPr="005C3676" w:rsidRDefault="005C3676" w:rsidP="00832E74">
            <w:pPr>
              <w:spacing w:after="160" w:line="278" w:lineRule="auto"/>
              <w:jc w:val="both"/>
            </w:pPr>
            <w:proofErr w:type="spellStart"/>
            <w:r w:rsidRPr="005C3676">
              <w:t>leg_fr_tip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D39FB96" w14:textId="77777777" w:rsidR="005C3676" w:rsidRPr="005C3676" w:rsidRDefault="005C3676" w:rsidP="00832E74">
            <w:pPr>
              <w:spacing w:after="160" w:line="278" w:lineRule="auto"/>
              <w:jc w:val="both"/>
            </w:pPr>
            <w:r w:rsidRPr="005C3676">
              <w:t>6.251</w:t>
            </w:r>
          </w:p>
        </w:tc>
        <w:tc>
          <w:tcPr>
            <w:tcW w:w="0" w:type="auto"/>
            <w:tcBorders>
              <w:top w:val="single" w:sz="4" w:space="0" w:color="auto"/>
              <w:left w:val="single" w:sz="4" w:space="0" w:color="auto"/>
              <w:bottom w:val="single" w:sz="4" w:space="0" w:color="auto"/>
              <w:right w:val="single" w:sz="4" w:space="0" w:color="auto"/>
            </w:tcBorders>
            <w:hideMark/>
          </w:tcPr>
          <w:p w14:paraId="14759A1D" w14:textId="77777777" w:rsidR="005C3676" w:rsidRPr="005C3676" w:rsidRDefault="005C3676" w:rsidP="00832E74">
            <w:pPr>
              <w:spacing w:after="160" w:line="278" w:lineRule="auto"/>
              <w:jc w:val="both"/>
            </w:pPr>
            <w:r w:rsidRPr="005C3676">
              <w:t>5.855</w:t>
            </w:r>
          </w:p>
        </w:tc>
        <w:tc>
          <w:tcPr>
            <w:tcW w:w="0" w:type="auto"/>
            <w:tcBorders>
              <w:top w:val="single" w:sz="4" w:space="0" w:color="auto"/>
              <w:left w:val="single" w:sz="4" w:space="0" w:color="auto"/>
              <w:bottom w:val="single" w:sz="4" w:space="0" w:color="auto"/>
              <w:right w:val="single" w:sz="4" w:space="0" w:color="auto"/>
            </w:tcBorders>
            <w:hideMark/>
          </w:tcPr>
          <w:p w14:paraId="7EA5FE3B" w14:textId="77777777" w:rsidR="005C3676" w:rsidRPr="005C3676" w:rsidRDefault="005C3676" w:rsidP="00832E74">
            <w:pPr>
              <w:spacing w:after="160" w:line="278" w:lineRule="auto"/>
              <w:jc w:val="both"/>
            </w:pPr>
            <w:r w:rsidRPr="005C3676">
              <w:t>-0.724</w:t>
            </w:r>
          </w:p>
        </w:tc>
        <w:tc>
          <w:tcPr>
            <w:tcW w:w="0" w:type="auto"/>
            <w:tcBorders>
              <w:top w:val="single" w:sz="4" w:space="0" w:color="auto"/>
              <w:left w:val="single" w:sz="4" w:space="0" w:color="auto"/>
              <w:bottom w:val="single" w:sz="4" w:space="0" w:color="auto"/>
              <w:right w:val="single" w:sz="4" w:space="0" w:color="auto"/>
            </w:tcBorders>
            <w:hideMark/>
          </w:tcPr>
          <w:p w14:paraId="41172A60" w14:textId="77777777" w:rsidR="005C3676" w:rsidRPr="005C3676" w:rsidRDefault="005C3676" w:rsidP="00832E74">
            <w:pPr>
              <w:spacing w:after="160" w:line="278" w:lineRule="auto"/>
              <w:jc w:val="both"/>
            </w:pPr>
            <w:r w:rsidRPr="005C3676">
              <w:t>1.535</w:t>
            </w:r>
          </w:p>
        </w:tc>
        <w:tc>
          <w:tcPr>
            <w:tcW w:w="0" w:type="auto"/>
            <w:tcBorders>
              <w:top w:val="single" w:sz="4" w:space="0" w:color="auto"/>
              <w:left w:val="single" w:sz="4" w:space="0" w:color="auto"/>
              <w:bottom w:val="single" w:sz="4" w:space="0" w:color="auto"/>
              <w:right w:val="single" w:sz="4" w:space="0" w:color="auto"/>
            </w:tcBorders>
            <w:hideMark/>
          </w:tcPr>
          <w:p w14:paraId="30C171FA" w14:textId="77777777" w:rsidR="005C3676" w:rsidRPr="005C3676" w:rsidRDefault="005C3676" w:rsidP="00832E74">
            <w:pPr>
              <w:spacing w:after="160" w:line="278" w:lineRule="auto"/>
              <w:jc w:val="both"/>
            </w:pPr>
            <w:r w:rsidRPr="005C3676">
              <w:t>40.000</w:t>
            </w:r>
          </w:p>
        </w:tc>
      </w:tr>
      <w:tr w:rsidR="005C3676" w:rsidRPr="005C3676" w14:paraId="49FD1336"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B14D425"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491B6AB4" w14:textId="77777777" w:rsidR="005C3676" w:rsidRPr="005C3676" w:rsidRDefault="005C3676" w:rsidP="00832E74">
            <w:pPr>
              <w:spacing w:after="160" w:line="278" w:lineRule="auto"/>
              <w:jc w:val="both"/>
            </w:pPr>
            <w:proofErr w:type="spellStart"/>
            <w:r w:rsidRPr="005C3676">
              <w:t>leg_mr_tip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BD95E5F" w14:textId="77777777" w:rsidR="005C3676" w:rsidRPr="005C3676" w:rsidRDefault="005C3676" w:rsidP="00832E74">
            <w:pPr>
              <w:spacing w:after="160" w:line="278" w:lineRule="auto"/>
              <w:jc w:val="both"/>
            </w:pPr>
            <w:r w:rsidRPr="005C3676">
              <w:t>48.760</w:t>
            </w:r>
          </w:p>
        </w:tc>
        <w:tc>
          <w:tcPr>
            <w:tcW w:w="0" w:type="auto"/>
            <w:tcBorders>
              <w:top w:val="single" w:sz="4" w:space="0" w:color="auto"/>
              <w:left w:val="single" w:sz="4" w:space="0" w:color="auto"/>
              <w:bottom w:val="single" w:sz="4" w:space="0" w:color="auto"/>
              <w:right w:val="single" w:sz="4" w:space="0" w:color="auto"/>
            </w:tcBorders>
            <w:hideMark/>
          </w:tcPr>
          <w:p w14:paraId="1D063A55" w14:textId="77777777" w:rsidR="005C3676" w:rsidRPr="005C3676" w:rsidRDefault="005C3676" w:rsidP="00832E74">
            <w:pPr>
              <w:spacing w:after="160" w:line="278" w:lineRule="auto"/>
              <w:jc w:val="both"/>
            </w:pPr>
            <w:r w:rsidRPr="005C3676">
              <w:t>25.554</w:t>
            </w:r>
          </w:p>
        </w:tc>
        <w:tc>
          <w:tcPr>
            <w:tcW w:w="0" w:type="auto"/>
            <w:tcBorders>
              <w:top w:val="single" w:sz="4" w:space="0" w:color="auto"/>
              <w:left w:val="single" w:sz="4" w:space="0" w:color="auto"/>
              <w:bottom w:val="single" w:sz="4" w:space="0" w:color="auto"/>
              <w:right w:val="single" w:sz="4" w:space="0" w:color="auto"/>
            </w:tcBorders>
            <w:hideMark/>
          </w:tcPr>
          <w:p w14:paraId="12F87DDD" w14:textId="77777777" w:rsidR="005C3676" w:rsidRPr="005C3676" w:rsidRDefault="005C3676" w:rsidP="00832E74">
            <w:pPr>
              <w:spacing w:after="160" w:line="278" w:lineRule="auto"/>
              <w:jc w:val="both"/>
            </w:pPr>
            <w:r w:rsidRPr="005C3676">
              <w:t>43.736</w:t>
            </w:r>
          </w:p>
        </w:tc>
        <w:tc>
          <w:tcPr>
            <w:tcW w:w="0" w:type="auto"/>
            <w:tcBorders>
              <w:top w:val="single" w:sz="4" w:space="0" w:color="auto"/>
              <w:left w:val="single" w:sz="4" w:space="0" w:color="auto"/>
              <w:bottom w:val="single" w:sz="4" w:space="0" w:color="auto"/>
              <w:right w:val="single" w:sz="4" w:space="0" w:color="auto"/>
            </w:tcBorders>
            <w:hideMark/>
          </w:tcPr>
          <w:p w14:paraId="6201367D" w14:textId="77777777" w:rsidR="005C3676" w:rsidRPr="005C3676" w:rsidRDefault="005C3676" w:rsidP="00832E74">
            <w:pPr>
              <w:spacing w:after="160" w:line="278" w:lineRule="auto"/>
              <w:jc w:val="both"/>
            </w:pPr>
            <w:r w:rsidRPr="005C3676">
              <w:t>25.840</w:t>
            </w:r>
          </w:p>
        </w:tc>
        <w:tc>
          <w:tcPr>
            <w:tcW w:w="0" w:type="auto"/>
            <w:tcBorders>
              <w:top w:val="single" w:sz="4" w:space="0" w:color="auto"/>
              <w:left w:val="single" w:sz="4" w:space="0" w:color="auto"/>
              <w:bottom w:val="single" w:sz="4" w:space="0" w:color="auto"/>
              <w:right w:val="single" w:sz="4" w:space="0" w:color="auto"/>
            </w:tcBorders>
            <w:hideMark/>
          </w:tcPr>
          <w:p w14:paraId="639443E2" w14:textId="77777777" w:rsidR="005C3676" w:rsidRPr="005C3676" w:rsidRDefault="005C3676" w:rsidP="00832E74">
            <w:pPr>
              <w:spacing w:after="160" w:line="278" w:lineRule="auto"/>
              <w:jc w:val="both"/>
            </w:pPr>
            <w:r w:rsidRPr="005C3676">
              <w:t>100.000</w:t>
            </w:r>
          </w:p>
        </w:tc>
      </w:tr>
      <w:tr w:rsidR="005C3676" w:rsidRPr="005C3676" w14:paraId="4844AC7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CD6DDDB"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A09C8DE" w14:textId="77777777" w:rsidR="005C3676" w:rsidRPr="005C3676" w:rsidRDefault="005C3676" w:rsidP="00832E74">
            <w:pPr>
              <w:spacing w:after="160" w:line="278" w:lineRule="auto"/>
              <w:jc w:val="both"/>
            </w:pPr>
            <w:proofErr w:type="spellStart"/>
            <w:r w:rsidRPr="005C3676">
              <w:t>head_fc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46BA9DD" w14:textId="77777777" w:rsidR="005C3676" w:rsidRPr="005C3676" w:rsidRDefault="005C3676" w:rsidP="00832E74">
            <w:pPr>
              <w:spacing w:after="160" w:line="278" w:lineRule="auto"/>
              <w:jc w:val="both"/>
            </w:pPr>
            <w:r w:rsidRPr="005C3676">
              <w:t>45.711</w:t>
            </w:r>
          </w:p>
        </w:tc>
        <w:tc>
          <w:tcPr>
            <w:tcW w:w="0" w:type="auto"/>
            <w:tcBorders>
              <w:top w:val="single" w:sz="4" w:space="0" w:color="auto"/>
              <w:left w:val="single" w:sz="4" w:space="0" w:color="auto"/>
              <w:bottom w:val="single" w:sz="4" w:space="0" w:color="auto"/>
              <w:right w:val="single" w:sz="4" w:space="0" w:color="auto"/>
            </w:tcBorders>
            <w:hideMark/>
          </w:tcPr>
          <w:p w14:paraId="41606C7C" w14:textId="77777777" w:rsidR="005C3676" w:rsidRPr="005C3676" w:rsidRDefault="005C3676" w:rsidP="00832E74">
            <w:pPr>
              <w:spacing w:after="160" w:line="278" w:lineRule="auto"/>
              <w:jc w:val="both"/>
            </w:pPr>
            <w:r w:rsidRPr="005C3676">
              <w:t>49.600</w:t>
            </w:r>
          </w:p>
        </w:tc>
        <w:tc>
          <w:tcPr>
            <w:tcW w:w="0" w:type="auto"/>
            <w:tcBorders>
              <w:top w:val="single" w:sz="4" w:space="0" w:color="auto"/>
              <w:left w:val="single" w:sz="4" w:space="0" w:color="auto"/>
              <w:bottom w:val="single" w:sz="4" w:space="0" w:color="auto"/>
              <w:right w:val="single" w:sz="4" w:space="0" w:color="auto"/>
            </w:tcBorders>
            <w:hideMark/>
          </w:tcPr>
          <w:p w14:paraId="2B2EABC9" w14:textId="77777777" w:rsidR="005C3676" w:rsidRPr="005C3676" w:rsidRDefault="005C3676" w:rsidP="00832E74">
            <w:pPr>
              <w:spacing w:after="160" w:line="278" w:lineRule="auto"/>
              <w:jc w:val="both"/>
            </w:pPr>
            <w:r w:rsidRPr="005C3676">
              <w:t>43.697</w:t>
            </w:r>
          </w:p>
        </w:tc>
        <w:tc>
          <w:tcPr>
            <w:tcW w:w="0" w:type="auto"/>
            <w:tcBorders>
              <w:top w:val="single" w:sz="4" w:space="0" w:color="auto"/>
              <w:left w:val="single" w:sz="4" w:space="0" w:color="auto"/>
              <w:bottom w:val="single" w:sz="4" w:space="0" w:color="auto"/>
              <w:right w:val="single" w:sz="4" w:space="0" w:color="auto"/>
            </w:tcBorders>
            <w:hideMark/>
          </w:tcPr>
          <w:p w14:paraId="38811696" w14:textId="77777777" w:rsidR="005C3676" w:rsidRPr="005C3676" w:rsidRDefault="005C3676" w:rsidP="00832E74">
            <w:pPr>
              <w:spacing w:after="160" w:line="278" w:lineRule="auto"/>
              <w:jc w:val="both"/>
            </w:pPr>
            <w:r w:rsidRPr="005C3676">
              <w:t>48.699</w:t>
            </w:r>
          </w:p>
        </w:tc>
        <w:tc>
          <w:tcPr>
            <w:tcW w:w="0" w:type="auto"/>
            <w:tcBorders>
              <w:top w:val="single" w:sz="4" w:space="0" w:color="auto"/>
              <w:left w:val="single" w:sz="4" w:space="0" w:color="auto"/>
              <w:bottom w:val="single" w:sz="4" w:space="0" w:color="auto"/>
              <w:right w:val="single" w:sz="4" w:space="0" w:color="auto"/>
            </w:tcBorders>
            <w:hideMark/>
          </w:tcPr>
          <w:p w14:paraId="4B4C46CB" w14:textId="77777777" w:rsidR="005C3676" w:rsidRPr="005C3676" w:rsidRDefault="005C3676" w:rsidP="00832E74">
            <w:pPr>
              <w:spacing w:after="160" w:line="278" w:lineRule="auto"/>
              <w:jc w:val="both"/>
            </w:pPr>
            <w:r w:rsidRPr="005C3676">
              <w:t>100.000</w:t>
            </w:r>
          </w:p>
        </w:tc>
      </w:tr>
      <w:tr w:rsidR="005C3676" w:rsidRPr="005C3676" w14:paraId="67730A7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D993F74"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4B240009" w14:textId="77777777" w:rsidR="005C3676" w:rsidRPr="005C3676" w:rsidRDefault="005C3676" w:rsidP="00832E74">
            <w:pPr>
              <w:spacing w:after="160" w:line="278" w:lineRule="auto"/>
              <w:jc w:val="both"/>
            </w:pPr>
            <w:proofErr w:type="spellStart"/>
            <w:r w:rsidRPr="005C3676">
              <w:t>leg_bl_tip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F222A44" w14:textId="77777777" w:rsidR="005C3676" w:rsidRPr="005C3676" w:rsidRDefault="005C3676" w:rsidP="00832E74">
            <w:pPr>
              <w:spacing w:after="160" w:line="278" w:lineRule="auto"/>
              <w:jc w:val="both"/>
            </w:pPr>
            <w:r w:rsidRPr="005C3676">
              <w:t>49.598</w:t>
            </w:r>
          </w:p>
        </w:tc>
        <w:tc>
          <w:tcPr>
            <w:tcW w:w="0" w:type="auto"/>
            <w:tcBorders>
              <w:top w:val="single" w:sz="4" w:space="0" w:color="auto"/>
              <w:left w:val="single" w:sz="4" w:space="0" w:color="auto"/>
              <w:bottom w:val="single" w:sz="4" w:space="0" w:color="auto"/>
              <w:right w:val="single" w:sz="4" w:space="0" w:color="auto"/>
            </w:tcBorders>
            <w:hideMark/>
          </w:tcPr>
          <w:p w14:paraId="1CBC5A1B" w14:textId="77777777" w:rsidR="005C3676" w:rsidRPr="005C3676" w:rsidRDefault="005C3676" w:rsidP="00832E74">
            <w:pPr>
              <w:spacing w:after="160" w:line="278" w:lineRule="auto"/>
              <w:jc w:val="both"/>
            </w:pPr>
            <w:r w:rsidRPr="005C3676">
              <w:t>35.202</w:t>
            </w:r>
          </w:p>
        </w:tc>
        <w:tc>
          <w:tcPr>
            <w:tcW w:w="0" w:type="auto"/>
            <w:tcBorders>
              <w:top w:val="single" w:sz="4" w:space="0" w:color="auto"/>
              <w:left w:val="single" w:sz="4" w:space="0" w:color="auto"/>
              <w:bottom w:val="single" w:sz="4" w:space="0" w:color="auto"/>
              <w:right w:val="single" w:sz="4" w:space="0" w:color="auto"/>
            </w:tcBorders>
            <w:hideMark/>
          </w:tcPr>
          <w:p w14:paraId="00D98AC4" w14:textId="77777777" w:rsidR="005C3676" w:rsidRPr="005C3676" w:rsidRDefault="005C3676" w:rsidP="00832E74">
            <w:pPr>
              <w:spacing w:after="160" w:line="278" w:lineRule="auto"/>
              <w:jc w:val="both"/>
            </w:pPr>
            <w:r w:rsidRPr="005C3676">
              <w:t>43.311</w:t>
            </w:r>
          </w:p>
        </w:tc>
        <w:tc>
          <w:tcPr>
            <w:tcW w:w="0" w:type="auto"/>
            <w:tcBorders>
              <w:top w:val="single" w:sz="4" w:space="0" w:color="auto"/>
              <w:left w:val="single" w:sz="4" w:space="0" w:color="auto"/>
              <w:bottom w:val="single" w:sz="4" w:space="0" w:color="auto"/>
              <w:right w:val="single" w:sz="4" w:space="0" w:color="auto"/>
            </w:tcBorders>
            <w:hideMark/>
          </w:tcPr>
          <w:p w14:paraId="34AD2339" w14:textId="77777777" w:rsidR="005C3676" w:rsidRPr="005C3676" w:rsidRDefault="005C3676" w:rsidP="00832E74">
            <w:pPr>
              <w:spacing w:after="160" w:line="278" w:lineRule="auto"/>
              <w:jc w:val="both"/>
            </w:pPr>
            <w:r w:rsidRPr="005C3676">
              <w:t>37.051</w:t>
            </w:r>
          </w:p>
        </w:tc>
        <w:tc>
          <w:tcPr>
            <w:tcW w:w="0" w:type="auto"/>
            <w:tcBorders>
              <w:top w:val="single" w:sz="4" w:space="0" w:color="auto"/>
              <w:left w:val="single" w:sz="4" w:space="0" w:color="auto"/>
              <w:bottom w:val="single" w:sz="4" w:space="0" w:color="auto"/>
              <w:right w:val="single" w:sz="4" w:space="0" w:color="auto"/>
            </w:tcBorders>
            <w:hideMark/>
          </w:tcPr>
          <w:p w14:paraId="712D0704" w14:textId="77777777" w:rsidR="005C3676" w:rsidRPr="005C3676" w:rsidRDefault="005C3676" w:rsidP="00832E74">
            <w:pPr>
              <w:spacing w:after="160" w:line="278" w:lineRule="auto"/>
              <w:jc w:val="both"/>
            </w:pPr>
            <w:r w:rsidRPr="005C3676">
              <w:t>100.000</w:t>
            </w:r>
          </w:p>
        </w:tc>
      </w:tr>
      <w:tr w:rsidR="005C3676" w:rsidRPr="005C3676" w14:paraId="5D846DF1"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3656FF1"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5843BEE" w14:textId="77777777" w:rsidR="005C3676" w:rsidRPr="005C3676" w:rsidRDefault="005C3676" w:rsidP="00832E74">
            <w:pPr>
              <w:spacing w:after="160" w:line="278" w:lineRule="auto"/>
              <w:jc w:val="both"/>
            </w:pPr>
            <w:proofErr w:type="spellStart"/>
            <w:r w:rsidRPr="005C3676">
              <w:t>leg_br_tip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CFBE8F5" w14:textId="77777777" w:rsidR="005C3676" w:rsidRPr="005C3676" w:rsidRDefault="005C3676" w:rsidP="00832E74">
            <w:pPr>
              <w:spacing w:after="160" w:line="278" w:lineRule="auto"/>
              <w:jc w:val="both"/>
            </w:pPr>
            <w:r w:rsidRPr="005C3676">
              <w:t>46.695</w:t>
            </w:r>
          </w:p>
        </w:tc>
        <w:tc>
          <w:tcPr>
            <w:tcW w:w="0" w:type="auto"/>
            <w:tcBorders>
              <w:top w:val="single" w:sz="4" w:space="0" w:color="auto"/>
              <w:left w:val="single" w:sz="4" w:space="0" w:color="auto"/>
              <w:bottom w:val="single" w:sz="4" w:space="0" w:color="auto"/>
              <w:right w:val="single" w:sz="4" w:space="0" w:color="auto"/>
            </w:tcBorders>
            <w:hideMark/>
          </w:tcPr>
          <w:p w14:paraId="4724F47E" w14:textId="77777777" w:rsidR="005C3676" w:rsidRPr="005C3676" w:rsidRDefault="005C3676" w:rsidP="00832E74">
            <w:pPr>
              <w:spacing w:after="160" w:line="278" w:lineRule="auto"/>
              <w:jc w:val="both"/>
            </w:pPr>
            <w:r w:rsidRPr="005C3676">
              <w:t>48.758</w:t>
            </w:r>
          </w:p>
        </w:tc>
        <w:tc>
          <w:tcPr>
            <w:tcW w:w="0" w:type="auto"/>
            <w:tcBorders>
              <w:top w:val="single" w:sz="4" w:space="0" w:color="auto"/>
              <w:left w:val="single" w:sz="4" w:space="0" w:color="auto"/>
              <w:bottom w:val="single" w:sz="4" w:space="0" w:color="auto"/>
              <w:right w:val="single" w:sz="4" w:space="0" w:color="auto"/>
            </w:tcBorders>
            <w:hideMark/>
          </w:tcPr>
          <w:p w14:paraId="6FC4586B" w14:textId="77777777" w:rsidR="005C3676" w:rsidRPr="005C3676" w:rsidRDefault="005C3676" w:rsidP="00832E74">
            <w:pPr>
              <w:spacing w:after="160" w:line="278" w:lineRule="auto"/>
              <w:jc w:val="both"/>
            </w:pPr>
            <w:r w:rsidRPr="005C3676">
              <w:t>41.255</w:t>
            </w:r>
          </w:p>
        </w:tc>
        <w:tc>
          <w:tcPr>
            <w:tcW w:w="0" w:type="auto"/>
            <w:tcBorders>
              <w:top w:val="single" w:sz="4" w:space="0" w:color="auto"/>
              <w:left w:val="single" w:sz="4" w:space="0" w:color="auto"/>
              <w:bottom w:val="single" w:sz="4" w:space="0" w:color="auto"/>
              <w:right w:val="single" w:sz="4" w:space="0" w:color="auto"/>
            </w:tcBorders>
            <w:hideMark/>
          </w:tcPr>
          <w:p w14:paraId="5A80E81F" w14:textId="77777777" w:rsidR="005C3676" w:rsidRPr="005C3676" w:rsidRDefault="005C3676" w:rsidP="00832E74">
            <w:pPr>
              <w:spacing w:after="160" w:line="278" w:lineRule="auto"/>
              <w:jc w:val="both"/>
            </w:pPr>
            <w:r w:rsidRPr="005C3676">
              <w:t>50.608</w:t>
            </w:r>
          </w:p>
        </w:tc>
        <w:tc>
          <w:tcPr>
            <w:tcW w:w="0" w:type="auto"/>
            <w:tcBorders>
              <w:top w:val="single" w:sz="4" w:space="0" w:color="auto"/>
              <w:left w:val="single" w:sz="4" w:space="0" w:color="auto"/>
              <w:bottom w:val="single" w:sz="4" w:space="0" w:color="auto"/>
              <w:right w:val="single" w:sz="4" w:space="0" w:color="auto"/>
            </w:tcBorders>
            <w:hideMark/>
          </w:tcPr>
          <w:p w14:paraId="1E55D2CB" w14:textId="77777777" w:rsidR="005C3676" w:rsidRPr="005C3676" w:rsidRDefault="005C3676" w:rsidP="00832E74">
            <w:pPr>
              <w:spacing w:after="160" w:line="278" w:lineRule="auto"/>
              <w:jc w:val="both"/>
            </w:pPr>
            <w:r w:rsidRPr="005C3676">
              <w:t>100.000</w:t>
            </w:r>
          </w:p>
        </w:tc>
      </w:tr>
      <w:tr w:rsidR="005C3676" w:rsidRPr="005C3676" w14:paraId="600FE04B"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C7A993B"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46554EBD" w14:textId="77777777" w:rsidR="005C3676" w:rsidRPr="005C3676" w:rsidRDefault="005C3676" w:rsidP="00832E74">
            <w:pPr>
              <w:spacing w:after="160" w:line="278" w:lineRule="auto"/>
              <w:jc w:val="both"/>
            </w:pPr>
            <w:proofErr w:type="spellStart"/>
            <w:r w:rsidRPr="005C3676">
              <w:t>leg_ml_tip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1BA8E7D" w14:textId="77777777" w:rsidR="005C3676" w:rsidRPr="005C3676" w:rsidRDefault="005C3676" w:rsidP="00832E74">
            <w:pPr>
              <w:spacing w:after="160" w:line="278" w:lineRule="auto"/>
              <w:jc w:val="both"/>
            </w:pPr>
            <w:r w:rsidRPr="005C3676">
              <w:t>44.962</w:t>
            </w:r>
          </w:p>
        </w:tc>
        <w:tc>
          <w:tcPr>
            <w:tcW w:w="0" w:type="auto"/>
            <w:tcBorders>
              <w:top w:val="single" w:sz="4" w:space="0" w:color="auto"/>
              <w:left w:val="single" w:sz="4" w:space="0" w:color="auto"/>
              <w:bottom w:val="single" w:sz="4" w:space="0" w:color="auto"/>
              <w:right w:val="single" w:sz="4" w:space="0" w:color="auto"/>
            </w:tcBorders>
            <w:hideMark/>
          </w:tcPr>
          <w:p w14:paraId="7CF9257A" w14:textId="77777777" w:rsidR="005C3676" w:rsidRPr="005C3676" w:rsidRDefault="005C3676" w:rsidP="00832E74">
            <w:pPr>
              <w:spacing w:after="160" w:line="278" w:lineRule="auto"/>
              <w:jc w:val="both"/>
            </w:pPr>
            <w:r w:rsidRPr="005C3676">
              <w:t>41.052</w:t>
            </w:r>
          </w:p>
        </w:tc>
        <w:tc>
          <w:tcPr>
            <w:tcW w:w="0" w:type="auto"/>
            <w:tcBorders>
              <w:top w:val="single" w:sz="4" w:space="0" w:color="auto"/>
              <w:left w:val="single" w:sz="4" w:space="0" w:color="auto"/>
              <w:bottom w:val="single" w:sz="4" w:space="0" w:color="auto"/>
              <w:right w:val="single" w:sz="4" w:space="0" w:color="auto"/>
            </w:tcBorders>
            <w:hideMark/>
          </w:tcPr>
          <w:p w14:paraId="7D1FB1E0" w14:textId="77777777" w:rsidR="005C3676" w:rsidRPr="005C3676" w:rsidRDefault="005C3676" w:rsidP="00832E74">
            <w:pPr>
              <w:spacing w:after="160" w:line="278" w:lineRule="auto"/>
              <w:jc w:val="both"/>
            </w:pPr>
            <w:r w:rsidRPr="005C3676">
              <w:t>40.089</w:t>
            </w:r>
          </w:p>
        </w:tc>
        <w:tc>
          <w:tcPr>
            <w:tcW w:w="0" w:type="auto"/>
            <w:tcBorders>
              <w:top w:val="single" w:sz="4" w:space="0" w:color="auto"/>
              <w:left w:val="single" w:sz="4" w:space="0" w:color="auto"/>
              <w:bottom w:val="single" w:sz="4" w:space="0" w:color="auto"/>
              <w:right w:val="single" w:sz="4" w:space="0" w:color="auto"/>
            </w:tcBorders>
            <w:hideMark/>
          </w:tcPr>
          <w:p w14:paraId="43F7E89E" w14:textId="77777777" w:rsidR="005C3676" w:rsidRPr="005C3676" w:rsidRDefault="005C3676" w:rsidP="00832E74">
            <w:pPr>
              <w:spacing w:after="160" w:line="278" w:lineRule="auto"/>
              <w:jc w:val="both"/>
            </w:pPr>
            <w:r w:rsidRPr="005C3676">
              <w:t>42.070</w:t>
            </w:r>
          </w:p>
        </w:tc>
        <w:tc>
          <w:tcPr>
            <w:tcW w:w="0" w:type="auto"/>
            <w:tcBorders>
              <w:top w:val="single" w:sz="4" w:space="0" w:color="auto"/>
              <w:left w:val="single" w:sz="4" w:space="0" w:color="auto"/>
              <w:bottom w:val="single" w:sz="4" w:space="0" w:color="auto"/>
              <w:right w:val="single" w:sz="4" w:space="0" w:color="auto"/>
            </w:tcBorders>
            <w:hideMark/>
          </w:tcPr>
          <w:p w14:paraId="18A3D42F" w14:textId="77777777" w:rsidR="005C3676" w:rsidRPr="005C3676" w:rsidRDefault="005C3676" w:rsidP="00832E74">
            <w:pPr>
              <w:spacing w:after="160" w:line="278" w:lineRule="auto"/>
              <w:jc w:val="both"/>
            </w:pPr>
            <w:r w:rsidRPr="005C3676">
              <w:t>100.000</w:t>
            </w:r>
          </w:p>
        </w:tc>
      </w:tr>
      <w:tr w:rsidR="005C3676" w:rsidRPr="005C3676" w14:paraId="1076DEBB"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C1C998D"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503B9D2C" w14:textId="77777777" w:rsidR="005C3676" w:rsidRPr="005C3676" w:rsidRDefault="005C3676" w:rsidP="00832E74">
            <w:pPr>
              <w:spacing w:after="160" w:line="278" w:lineRule="auto"/>
              <w:jc w:val="both"/>
            </w:pPr>
            <w:r w:rsidRPr="005C3676">
              <w:t>abdomen</w:t>
            </w:r>
          </w:p>
        </w:tc>
        <w:tc>
          <w:tcPr>
            <w:tcW w:w="0" w:type="auto"/>
            <w:tcBorders>
              <w:top w:val="single" w:sz="4" w:space="0" w:color="auto"/>
              <w:left w:val="single" w:sz="4" w:space="0" w:color="auto"/>
              <w:bottom w:val="single" w:sz="4" w:space="0" w:color="auto"/>
              <w:right w:val="single" w:sz="4" w:space="0" w:color="auto"/>
            </w:tcBorders>
            <w:hideMark/>
          </w:tcPr>
          <w:p w14:paraId="1A0990DB" w14:textId="77777777" w:rsidR="005C3676" w:rsidRPr="005C3676" w:rsidRDefault="005C3676" w:rsidP="00832E74">
            <w:pPr>
              <w:spacing w:after="160" w:line="278" w:lineRule="auto"/>
              <w:jc w:val="both"/>
            </w:pPr>
            <w:r w:rsidRPr="005C3676">
              <w:t>40.559</w:t>
            </w:r>
          </w:p>
        </w:tc>
        <w:tc>
          <w:tcPr>
            <w:tcW w:w="0" w:type="auto"/>
            <w:tcBorders>
              <w:top w:val="single" w:sz="4" w:space="0" w:color="auto"/>
              <w:left w:val="single" w:sz="4" w:space="0" w:color="auto"/>
              <w:bottom w:val="single" w:sz="4" w:space="0" w:color="auto"/>
              <w:right w:val="single" w:sz="4" w:space="0" w:color="auto"/>
            </w:tcBorders>
            <w:hideMark/>
          </w:tcPr>
          <w:p w14:paraId="7C06DC4D" w14:textId="77777777" w:rsidR="005C3676" w:rsidRPr="005C3676" w:rsidRDefault="005C3676" w:rsidP="00832E74">
            <w:pPr>
              <w:spacing w:after="160" w:line="278" w:lineRule="auto"/>
              <w:jc w:val="both"/>
            </w:pPr>
            <w:r w:rsidRPr="005C3676">
              <w:t>55.464</w:t>
            </w:r>
          </w:p>
        </w:tc>
        <w:tc>
          <w:tcPr>
            <w:tcW w:w="0" w:type="auto"/>
            <w:tcBorders>
              <w:top w:val="single" w:sz="4" w:space="0" w:color="auto"/>
              <w:left w:val="single" w:sz="4" w:space="0" w:color="auto"/>
              <w:bottom w:val="single" w:sz="4" w:space="0" w:color="auto"/>
              <w:right w:val="single" w:sz="4" w:space="0" w:color="auto"/>
            </w:tcBorders>
            <w:hideMark/>
          </w:tcPr>
          <w:p w14:paraId="2E3E5F66" w14:textId="77777777" w:rsidR="005C3676" w:rsidRPr="005C3676" w:rsidRDefault="005C3676" w:rsidP="00832E74">
            <w:pPr>
              <w:spacing w:after="160" w:line="278" w:lineRule="auto"/>
              <w:jc w:val="both"/>
            </w:pPr>
            <w:r w:rsidRPr="005C3676">
              <w:t>39.787</w:t>
            </w:r>
          </w:p>
        </w:tc>
        <w:tc>
          <w:tcPr>
            <w:tcW w:w="0" w:type="auto"/>
            <w:tcBorders>
              <w:top w:val="single" w:sz="4" w:space="0" w:color="auto"/>
              <w:left w:val="single" w:sz="4" w:space="0" w:color="auto"/>
              <w:bottom w:val="single" w:sz="4" w:space="0" w:color="auto"/>
              <w:right w:val="single" w:sz="4" w:space="0" w:color="auto"/>
            </w:tcBorders>
            <w:hideMark/>
          </w:tcPr>
          <w:p w14:paraId="29DE9569" w14:textId="77777777" w:rsidR="005C3676" w:rsidRPr="005C3676" w:rsidRDefault="005C3676" w:rsidP="00832E74">
            <w:pPr>
              <w:spacing w:after="160" w:line="278" w:lineRule="auto"/>
              <w:jc w:val="both"/>
            </w:pPr>
            <w:r w:rsidRPr="005C3676">
              <w:t>55.457</w:t>
            </w:r>
          </w:p>
        </w:tc>
        <w:tc>
          <w:tcPr>
            <w:tcW w:w="0" w:type="auto"/>
            <w:tcBorders>
              <w:top w:val="single" w:sz="4" w:space="0" w:color="auto"/>
              <w:left w:val="single" w:sz="4" w:space="0" w:color="auto"/>
              <w:bottom w:val="single" w:sz="4" w:space="0" w:color="auto"/>
              <w:right w:val="single" w:sz="4" w:space="0" w:color="auto"/>
            </w:tcBorders>
            <w:hideMark/>
          </w:tcPr>
          <w:p w14:paraId="5B16B050" w14:textId="77777777" w:rsidR="005C3676" w:rsidRPr="005C3676" w:rsidRDefault="005C3676" w:rsidP="00832E74">
            <w:pPr>
              <w:spacing w:after="160" w:line="278" w:lineRule="auto"/>
              <w:jc w:val="both"/>
            </w:pPr>
            <w:r w:rsidRPr="005C3676">
              <w:t>100.000</w:t>
            </w:r>
          </w:p>
        </w:tc>
      </w:tr>
      <w:tr w:rsidR="005C3676" w:rsidRPr="005C3676" w14:paraId="63453769"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B4B7477"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58BFCC7A" w14:textId="77777777" w:rsidR="005C3676" w:rsidRPr="005C3676" w:rsidRDefault="005C3676" w:rsidP="00832E74">
            <w:pPr>
              <w:spacing w:after="160" w:line="278" w:lineRule="auto"/>
              <w:jc w:val="both"/>
            </w:pPr>
            <w:proofErr w:type="spellStart"/>
            <w:r w:rsidRPr="005C3676">
              <w:t>leg_fl_tip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1143697" w14:textId="77777777" w:rsidR="005C3676" w:rsidRPr="005C3676" w:rsidRDefault="005C3676" w:rsidP="00832E74">
            <w:pPr>
              <w:spacing w:after="160" w:line="278" w:lineRule="auto"/>
              <w:jc w:val="both"/>
            </w:pPr>
            <w:r w:rsidRPr="005C3676">
              <w:t>43.718</w:t>
            </w:r>
          </w:p>
        </w:tc>
        <w:tc>
          <w:tcPr>
            <w:tcW w:w="0" w:type="auto"/>
            <w:tcBorders>
              <w:top w:val="single" w:sz="4" w:space="0" w:color="auto"/>
              <w:left w:val="single" w:sz="4" w:space="0" w:color="auto"/>
              <w:bottom w:val="single" w:sz="4" w:space="0" w:color="auto"/>
              <w:right w:val="single" w:sz="4" w:space="0" w:color="auto"/>
            </w:tcBorders>
            <w:hideMark/>
          </w:tcPr>
          <w:p w14:paraId="0F7F29A2" w14:textId="77777777" w:rsidR="005C3676" w:rsidRPr="005C3676" w:rsidRDefault="005C3676" w:rsidP="00832E74">
            <w:pPr>
              <w:spacing w:after="160" w:line="278" w:lineRule="auto"/>
              <w:jc w:val="both"/>
            </w:pPr>
            <w:r w:rsidRPr="005C3676">
              <w:t>32.640</w:t>
            </w:r>
          </w:p>
        </w:tc>
        <w:tc>
          <w:tcPr>
            <w:tcW w:w="0" w:type="auto"/>
            <w:tcBorders>
              <w:top w:val="single" w:sz="4" w:space="0" w:color="auto"/>
              <w:left w:val="single" w:sz="4" w:space="0" w:color="auto"/>
              <w:bottom w:val="single" w:sz="4" w:space="0" w:color="auto"/>
              <w:right w:val="single" w:sz="4" w:space="0" w:color="auto"/>
            </w:tcBorders>
            <w:hideMark/>
          </w:tcPr>
          <w:p w14:paraId="1C6CD91C" w14:textId="77777777" w:rsidR="005C3676" w:rsidRPr="005C3676" w:rsidRDefault="005C3676" w:rsidP="00832E74">
            <w:pPr>
              <w:spacing w:after="160" w:line="278" w:lineRule="auto"/>
              <w:jc w:val="both"/>
            </w:pPr>
            <w:r w:rsidRPr="005C3676">
              <w:t>37.674</w:t>
            </w:r>
          </w:p>
        </w:tc>
        <w:tc>
          <w:tcPr>
            <w:tcW w:w="0" w:type="auto"/>
            <w:tcBorders>
              <w:top w:val="single" w:sz="4" w:space="0" w:color="auto"/>
              <w:left w:val="single" w:sz="4" w:space="0" w:color="auto"/>
              <w:bottom w:val="single" w:sz="4" w:space="0" w:color="auto"/>
              <w:right w:val="single" w:sz="4" w:space="0" w:color="auto"/>
            </w:tcBorders>
            <w:hideMark/>
          </w:tcPr>
          <w:p w14:paraId="16D1D5ED" w14:textId="77777777" w:rsidR="005C3676" w:rsidRPr="005C3676" w:rsidRDefault="005C3676" w:rsidP="00832E74">
            <w:pPr>
              <w:spacing w:after="160" w:line="278" w:lineRule="auto"/>
              <w:jc w:val="both"/>
            </w:pPr>
            <w:r w:rsidRPr="005C3676">
              <w:t>31.979</w:t>
            </w:r>
          </w:p>
        </w:tc>
        <w:tc>
          <w:tcPr>
            <w:tcW w:w="0" w:type="auto"/>
            <w:tcBorders>
              <w:top w:val="single" w:sz="4" w:space="0" w:color="auto"/>
              <w:left w:val="single" w:sz="4" w:space="0" w:color="auto"/>
              <w:bottom w:val="single" w:sz="4" w:space="0" w:color="auto"/>
              <w:right w:val="single" w:sz="4" w:space="0" w:color="auto"/>
            </w:tcBorders>
            <w:hideMark/>
          </w:tcPr>
          <w:p w14:paraId="0B0894E8" w14:textId="77777777" w:rsidR="005C3676" w:rsidRPr="005C3676" w:rsidRDefault="005C3676" w:rsidP="00832E74">
            <w:pPr>
              <w:spacing w:after="160" w:line="278" w:lineRule="auto"/>
              <w:jc w:val="both"/>
            </w:pPr>
            <w:r w:rsidRPr="005C3676">
              <w:t>100.000</w:t>
            </w:r>
          </w:p>
        </w:tc>
      </w:tr>
      <w:tr w:rsidR="005C3676" w:rsidRPr="005C3676" w14:paraId="5565F379"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16B9AA6"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4818B489" w14:textId="77777777" w:rsidR="005C3676" w:rsidRPr="005C3676" w:rsidRDefault="005C3676" w:rsidP="00832E74">
            <w:pPr>
              <w:spacing w:after="160" w:line="278" w:lineRule="auto"/>
              <w:jc w:val="both"/>
            </w:pPr>
            <w:proofErr w:type="spellStart"/>
            <w:r w:rsidRPr="005C3676">
              <w:t>head_br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6D2CAB3" w14:textId="77777777" w:rsidR="005C3676" w:rsidRPr="005C3676" w:rsidRDefault="005C3676" w:rsidP="00832E74">
            <w:pPr>
              <w:spacing w:after="160" w:line="278" w:lineRule="auto"/>
              <w:jc w:val="both"/>
            </w:pPr>
            <w:r w:rsidRPr="005C3676">
              <w:t>37.743</w:t>
            </w:r>
          </w:p>
        </w:tc>
        <w:tc>
          <w:tcPr>
            <w:tcW w:w="0" w:type="auto"/>
            <w:tcBorders>
              <w:top w:val="single" w:sz="4" w:space="0" w:color="auto"/>
              <w:left w:val="single" w:sz="4" w:space="0" w:color="auto"/>
              <w:bottom w:val="single" w:sz="4" w:space="0" w:color="auto"/>
              <w:right w:val="single" w:sz="4" w:space="0" w:color="auto"/>
            </w:tcBorders>
            <w:hideMark/>
          </w:tcPr>
          <w:p w14:paraId="0FB73A8E" w14:textId="77777777" w:rsidR="005C3676" w:rsidRPr="005C3676" w:rsidRDefault="005C3676" w:rsidP="00832E74">
            <w:pPr>
              <w:spacing w:after="160" w:line="278" w:lineRule="auto"/>
              <w:jc w:val="both"/>
            </w:pPr>
            <w:r w:rsidRPr="005C3676">
              <w:t>44.648</w:t>
            </w:r>
          </w:p>
        </w:tc>
        <w:tc>
          <w:tcPr>
            <w:tcW w:w="0" w:type="auto"/>
            <w:tcBorders>
              <w:top w:val="single" w:sz="4" w:space="0" w:color="auto"/>
              <w:left w:val="single" w:sz="4" w:space="0" w:color="auto"/>
              <w:bottom w:val="single" w:sz="4" w:space="0" w:color="auto"/>
              <w:right w:val="single" w:sz="4" w:space="0" w:color="auto"/>
            </w:tcBorders>
            <w:hideMark/>
          </w:tcPr>
          <w:p w14:paraId="034E0114" w14:textId="77777777" w:rsidR="005C3676" w:rsidRPr="005C3676" w:rsidRDefault="005C3676" w:rsidP="00832E74">
            <w:pPr>
              <w:spacing w:after="160" w:line="278" w:lineRule="auto"/>
              <w:jc w:val="both"/>
            </w:pPr>
            <w:r w:rsidRPr="005C3676">
              <w:t>36.586</w:t>
            </w:r>
          </w:p>
        </w:tc>
        <w:tc>
          <w:tcPr>
            <w:tcW w:w="0" w:type="auto"/>
            <w:tcBorders>
              <w:top w:val="single" w:sz="4" w:space="0" w:color="auto"/>
              <w:left w:val="single" w:sz="4" w:space="0" w:color="auto"/>
              <w:bottom w:val="single" w:sz="4" w:space="0" w:color="auto"/>
              <w:right w:val="single" w:sz="4" w:space="0" w:color="auto"/>
            </w:tcBorders>
            <w:hideMark/>
          </w:tcPr>
          <w:p w14:paraId="628C052D" w14:textId="77777777" w:rsidR="005C3676" w:rsidRPr="005C3676" w:rsidRDefault="005C3676" w:rsidP="00832E74">
            <w:pPr>
              <w:spacing w:after="160" w:line="278" w:lineRule="auto"/>
              <w:jc w:val="both"/>
            </w:pPr>
            <w:r w:rsidRPr="005C3676">
              <w:t>44.517</w:t>
            </w:r>
          </w:p>
        </w:tc>
        <w:tc>
          <w:tcPr>
            <w:tcW w:w="0" w:type="auto"/>
            <w:tcBorders>
              <w:top w:val="single" w:sz="4" w:space="0" w:color="auto"/>
              <w:left w:val="single" w:sz="4" w:space="0" w:color="auto"/>
              <w:bottom w:val="single" w:sz="4" w:space="0" w:color="auto"/>
              <w:right w:val="single" w:sz="4" w:space="0" w:color="auto"/>
            </w:tcBorders>
            <w:hideMark/>
          </w:tcPr>
          <w:p w14:paraId="30AF6FEF" w14:textId="77777777" w:rsidR="005C3676" w:rsidRPr="005C3676" w:rsidRDefault="005C3676" w:rsidP="00832E74">
            <w:pPr>
              <w:spacing w:after="160" w:line="278" w:lineRule="auto"/>
              <w:jc w:val="both"/>
            </w:pPr>
            <w:r w:rsidRPr="005C3676">
              <w:t>100.000</w:t>
            </w:r>
          </w:p>
        </w:tc>
      </w:tr>
      <w:tr w:rsidR="005C3676" w:rsidRPr="005C3676" w14:paraId="0948B7C8"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33A4605"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D9CF839" w14:textId="77777777" w:rsidR="005C3676" w:rsidRPr="005C3676" w:rsidRDefault="005C3676" w:rsidP="00832E74">
            <w:pPr>
              <w:spacing w:after="160" w:line="278" w:lineRule="auto"/>
              <w:jc w:val="both"/>
            </w:pPr>
            <w:proofErr w:type="spellStart"/>
            <w:r w:rsidRPr="005C3676">
              <w:t>leg_ml_c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9EB6457" w14:textId="77777777" w:rsidR="005C3676" w:rsidRPr="005C3676" w:rsidRDefault="005C3676" w:rsidP="00832E74">
            <w:pPr>
              <w:spacing w:after="160" w:line="278" w:lineRule="auto"/>
              <w:jc w:val="both"/>
            </w:pPr>
            <w:r w:rsidRPr="005C3676">
              <w:t>36.750</w:t>
            </w:r>
          </w:p>
        </w:tc>
        <w:tc>
          <w:tcPr>
            <w:tcW w:w="0" w:type="auto"/>
            <w:tcBorders>
              <w:top w:val="single" w:sz="4" w:space="0" w:color="auto"/>
              <w:left w:val="single" w:sz="4" w:space="0" w:color="auto"/>
              <w:bottom w:val="single" w:sz="4" w:space="0" w:color="auto"/>
              <w:right w:val="single" w:sz="4" w:space="0" w:color="auto"/>
            </w:tcBorders>
            <w:hideMark/>
          </w:tcPr>
          <w:p w14:paraId="5675624D" w14:textId="77777777" w:rsidR="005C3676" w:rsidRPr="005C3676" w:rsidRDefault="005C3676" w:rsidP="00832E74">
            <w:pPr>
              <w:spacing w:after="160" w:line="278" w:lineRule="auto"/>
              <w:jc w:val="both"/>
            </w:pPr>
            <w:r w:rsidRPr="005C3676">
              <w:t>47.672</w:t>
            </w:r>
          </w:p>
        </w:tc>
        <w:tc>
          <w:tcPr>
            <w:tcW w:w="0" w:type="auto"/>
            <w:tcBorders>
              <w:top w:val="single" w:sz="4" w:space="0" w:color="auto"/>
              <w:left w:val="single" w:sz="4" w:space="0" w:color="auto"/>
              <w:bottom w:val="single" w:sz="4" w:space="0" w:color="auto"/>
              <w:right w:val="single" w:sz="4" w:space="0" w:color="auto"/>
            </w:tcBorders>
            <w:hideMark/>
          </w:tcPr>
          <w:p w14:paraId="7049182F" w14:textId="77777777" w:rsidR="005C3676" w:rsidRPr="005C3676" w:rsidRDefault="005C3676" w:rsidP="00832E74">
            <w:pPr>
              <w:spacing w:after="160" w:line="278" w:lineRule="auto"/>
              <w:jc w:val="both"/>
            </w:pPr>
            <w:r w:rsidRPr="005C3676">
              <w:t>35.390</w:t>
            </w:r>
          </w:p>
        </w:tc>
        <w:tc>
          <w:tcPr>
            <w:tcW w:w="0" w:type="auto"/>
            <w:tcBorders>
              <w:top w:val="single" w:sz="4" w:space="0" w:color="auto"/>
              <w:left w:val="single" w:sz="4" w:space="0" w:color="auto"/>
              <w:bottom w:val="single" w:sz="4" w:space="0" w:color="auto"/>
              <w:right w:val="single" w:sz="4" w:space="0" w:color="auto"/>
            </w:tcBorders>
            <w:hideMark/>
          </w:tcPr>
          <w:p w14:paraId="3F31B8B6" w14:textId="77777777" w:rsidR="005C3676" w:rsidRPr="005C3676" w:rsidRDefault="005C3676" w:rsidP="00832E74">
            <w:pPr>
              <w:spacing w:after="160" w:line="278" w:lineRule="auto"/>
              <w:jc w:val="both"/>
            </w:pPr>
            <w:r w:rsidRPr="005C3676">
              <w:t>47.584</w:t>
            </w:r>
          </w:p>
        </w:tc>
        <w:tc>
          <w:tcPr>
            <w:tcW w:w="0" w:type="auto"/>
            <w:tcBorders>
              <w:top w:val="single" w:sz="4" w:space="0" w:color="auto"/>
              <w:left w:val="single" w:sz="4" w:space="0" w:color="auto"/>
              <w:bottom w:val="single" w:sz="4" w:space="0" w:color="auto"/>
              <w:right w:val="single" w:sz="4" w:space="0" w:color="auto"/>
            </w:tcBorders>
            <w:hideMark/>
          </w:tcPr>
          <w:p w14:paraId="7187FED9" w14:textId="77777777" w:rsidR="005C3676" w:rsidRPr="005C3676" w:rsidRDefault="005C3676" w:rsidP="00832E74">
            <w:pPr>
              <w:spacing w:after="160" w:line="278" w:lineRule="auto"/>
              <w:jc w:val="both"/>
            </w:pPr>
            <w:r w:rsidRPr="005C3676">
              <w:t>100.000</w:t>
            </w:r>
          </w:p>
        </w:tc>
      </w:tr>
      <w:tr w:rsidR="005C3676" w:rsidRPr="005C3676" w14:paraId="7E1FB4E3"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5BF2B54"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51EE0DC8" w14:textId="77777777" w:rsidR="005C3676" w:rsidRPr="005C3676" w:rsidRDefault="005C3676" w:rsidP="00832E74">
            <w:pPr>
              <w:spacing w:after="160" w:line="278" w:lineRule="auto"/>
              <w:jc w:val="both"/>
            </w:pPr>
            <w:proofErr w:type="spellStart"/>
            <w:r w:rsidRPr="005C3676">
              <w:t>leg_fr_tip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4938A73" w14:textId="77777777" w:rsidR="005C3676" w:rsidRPr="005C3676" w:rsidRDefault="005C3676" w:rsidP="00832E74">
            <w:pPr>
              <w:spacing w:after="160" w:line="278" w:lineRule="auto"/>
              <w:jc w:val="both"/>
            </w:pPr>
            <w:r w:rsidRPr="005C3676">
              <w:t>40.247</w:t>
            </w:r>
          </w:p>
        </w:tc>
        <w:tc>
          <w:tcPr>
            <w:tcW w:w="0" w:type="auto"/>
            <w:tcBorders>
              <w:top w:val="single" w:sz="4" w:space="0" w:color="auto"/>
              <w:left w:val="single" w:sz="4" w:space="0" w:color="auto"/>
              <w:bottom w:val="single" w:sz="4" w:space="0" w:color="auto"/>
              <w:right w:val="single" w:sz="4" w:space="0" w:color="auto"/>
            </w:tcBorders>
            <w:hideMark/>
          </w:tcPr>
          <w:p w14:paraId="1B331A9F" w14:textId="77777777" w:rsidR="005C3676" w:rsidRPr="005C3676" w:rsidRDefault="005C3676" w:rsidP="00832E74">
            <w:pPr>
              <w:spacing w:after="160" w:line="278" w:lineRule="auto"/>
              <w:jc w:val="both"/>
            </w:pPr>
            <w:r w:rsidRPr="005C3676">
              <w:t>33.208</w:t>
            </w:r>
          </w:p>
        </w:tc>
        <w:tc>
          <w:tcPr>
            <w:tcW w:w="0" w:type="auto"/>
            <w:tcBorders>
              <w:top w:val="single" w:sz="4" w:space="0" w:color="auto"/>
              <w:left w:val="single" w:sz="4" w:space="0" w:color="auto"/>
              <w:bottom w:val="single" w:sz="4" w:space="0" w:color="auto"/>
              <w:right w:val="single" w:sz="4" w:space="0" w:color="auto"/>
            </w:tcBorders>
            <w:hideMark/>
          </w:tcPr>
          <w:p w14:paraId="12910C1F" w14:textId="77777777" w:rsidR="005C3676" w:rsidRPr="005C3676" w:rsidRDefault="005C3676" w:rsidP="00832E74">
            <w:pPr>
              <w:spacing w:after="160" w:line="278" w:lineRule="auto"/>
              <w:jc w:val="both"/>
            </w:pPr>
            <w:r w:rsidRPr="005C3676">
              <w:t>33.271</w:t>
            </w:r>
          </w:p>
        </w:tc>
        <w:tc>
          <w:tcPr>
            <w:tcW w:w="0" w:type="auto"/>
            <w:tcBorders>
              <w:top w:val="single" w:sz="4" w:space="0" w:color="auto"/>
              <w:left w:val="single" w:sz="4" w:space="0" w:color="auto"/>
              <w:bottom w:val="single" w:sz="4" w:space="0" w:color="auto"/>
              <w:right w:val="single" w:sz="4" w:space="0" w:color="auto"/>
            </w:tcBorders>
            <w:hideMark/>
          </w:tcPr>
          <w:p w14:paraId="618ACA3D" w14:textId="77777777" w:rsidR="005C3676" w:rsidRPr="005C3676" w:rsidRDefault="005C3676" w:rsidP="00832E74">
            <w:pPr>
              <w:spacing w:after="160" w:line="278" w:lineRule="auto"/>
              <w:jc w:val="both"/>
            </w:pPr>
            <w:r w:rsidRPr="005C3676">
              <w:t>33.441</w:t>
            </w:r>
          </w:p>
        </w:tc>
        <w:tc>
          <w:tcPr>
            <w:tcW w:w="0" w:type="auto"/>
            <w:tcBorders>
              <w:top w:val="single" w:sz="4" w:space="0" w:color="auto"/>
              <w:left w:val="single" w:sz="4" w:space="0" w:color="auto"/>
              <w:bottom w:val="single" w:sz="4" w:space="0" w:color="auto"/>
              <w:right w:val="single" w:sz="4" w:space="0" w:color="auto"/>
            </w:tcBorders>
            <w:hideMark/>
          </w:tcPr>
          <w:p w14:paraId="247D8338" w14:textId="77777777" w:rsidR="005C3676" w:rsidRPr="005C3676" w:rsidRDefault="005C3676" w:rsidP="00832E74">
            <w:pPr>
              <w:spacing w:after="160" w:line="278" w:lineRule="auto"/>
              <w:jc w:val="both"/>
            </w:pPr>
            <w:r w:rsidRPr="005C3676">
              <w:t>100.000</w:t>
            </w:r>
          </w:p>
        </w:tc>
      </w:tr>
      <w:tr w:rsidR="005C3676" w:rsidRPr="005C3676" w14:paraId="60F73C24"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16B557D"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DBB5AFA" w14:textId="77777777" w:rsidR="005C3676" w:rsidRPr="005C3676" w:rsidRDefault="005C3676" w:rsidP="00832E74">
            <w:pPr>
              <w:spacing w:after="160" w:line="278" w:lineRule="auto"/>
              <w:jc w:val="both"/>
            </w:pPr>
            <w:proofErr w:type="spellStart"/>
            <w:r w:rsidRPr="005C3676">
              <w:t>leg_mr_c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79DF600" w14:textId="77777777" w:rsidR="005C3676" w:rsidRPr="005C3676" w:rsidRDefault="005C3676" w:rsidP="00832E74">
            <w:pPr>
              <w:spacing w:after="160" w:line="278" w:lineRule="auto"/>
              <w:jc w:val="both"/>
            </w:pPr>
            <w:r w:rsidRPr="005C3676">
              <w:t>34.470</w:t>
            </w:r>
          </w:p>
        </w:tc>
        <w:tc>
          <w:tcPr>
            <w:tcW w:w="0" w:type="auto"/>
            <w:tcBorders>
              <w:top w:val="single" w:sz="4" w:space="0" w:color="auto"/>
              <w:left w:val="single" w:sz="4" w:space="0" w:color="auto"/>
              <w:bottom w:val="single" w:sz="4" w:space="0" w:color="auto"/>
              <w:right w:val="single" w:sz="4" w:space="0" w:color="auto"/>
            </w:tcBorders>
            <w:hideMark/>
          </w:tcPr>
          <w:p w14:paraId="51F314EC" w14:textId="77777777" w:rsidR="005C3676" w:rsidRPr="005C3676" w:rsidRDefault="005C3676" w:rsidP="00832E74">
            <w:pPr>
              <w:spacing w:after="160" w:line="278" w:lineRule="auto"/>
              <w:jc w:val="both"/>
            </w:pPr>
            <w:r w:rsidRPr="005C3676">
              <w:t>54.006</w:t>
            </w:r>
          </w:p>
        </w:tc>
        <w:tc>
          <w:tcPr>
            <w:tcW w:w="0" w:type="auto"/>
            <w:tcBorders>
              <w:top w:val="single" w:sz="4" w:space="0" w:color="auto"/>
              <w:left w:val="single" w:sz="4" w:space="0" w:color="auto"/>
              <w:bottom w:val="single" w:sz="4" w:space="0" w:color="auto"/>
              <w:right w:val="single" w:sz="4" w:space="0" w:color="auto"/>
            </w:tcBorders>
            <w:hideMark/>
          </w:tcPr>
          <w:p w14:paraId="7576810A" w14:textId="77777777" w:rsidR="005C3676" w:rsidRPr="005C3676" w:rsidRDefault="005C3676" w:rsidP="00832E74">
            <w:pPr>
              <w:spacing w:after="160" w:line="278" w:lineRule="auto"/>
              <w:jc w:val="both"/>
            </w:pPr>
            <w:r w:rsidRPr="005C3676">
              <w:t>33.232</w:t>
            </w:r>
          </w:p>
        </w:tc>
        <w:tc>
          <w:tcPr>
            <w:tcW w:w="0" w:type="auto"/>
            <w:tcBorders>
              <w:top w:val="single" w:sz="4" w:space="0" w:color="auto"/>
              <w:left w:val="single" w:sz="4" w:space="0" w:color="auto"/>
              <w:bottom w:val="single" w:sz="4" w:space="0" w:color="auto"/>
              <w:right w:val="single" w:sz="4" w:space="0" w:color="auto"/>
            </w:tcBorders>
            <w:hideMark/>
          </w:tcPr>
          <w:p w14:paraId="5E415EA2" w14:textId="77777777" w:rsidR="005C3676" w:rsidRPr="005C3676" w:rsidRDefault="005C3676" w:rsidP="00832E74">
            <w:pPr>
              <w:spacing w:after="160" w:line="278" w:lineRule="auto"/>
              <w:jc w:val="both"/>
            </w:pPr>
            <w:r w:rsidRPr="005C3676">
              <w:t>53.970</w:t>
            </w:r>
          </w:p>
        </w:tc>
        <w:tc>
          <w:tcPr>
            <w:tcW w:w="0" w:type="auto"/>
            <w:tcBorders>
              <w:top w:val="single" w:sz="4" w:space="0" w:color="auto"/>
              <w:left w:val="single" w:sz="4" w:space="0" w:color="auto"/>
              <w:bottom w:val="single" w:sz="4" w:space="0" w:color="auto"/>
              <w:right w:val="single" w:sz="4" w:space="0" w:color="auto"/>
            </w:tcBorders>
            <w:hideMark/>
          </w:tcPr>
          <w:p w14:paraId="0CD84C63" w14:textId="77777777" w:rsidR="005C3676" w:rsidRPr="005C3676" w:rsidRDefault="005C3676" w:rsidP="00832E74">
            <w:pPr>
              <w:spacing w:after="160" w:line="278" w:lineRule="auto"/>
              <w:jc w:val="both"/>
            </w:pPr>
            <w:r w:rsidRPr="005C3676">
              <w:t>100.000</w:t>
            </w:r>
          </w:p>
        </w:tc>
      </w:tr>
      <w:tr w:rsidR="005C3676" w:rsidRPr="005C3676" w14:paraId="7A4DA53B"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7CB2A8A"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182BB478" w14:textId="77777777" w:rsidR="005C3676" w:rsidRPr="005C3676" w:rsidRDefault="005C3676" w:rsidP="00832E74">
            <w:pPr>
              <w:spacing w:after="160" w:line="278" w:lineRule="auto"/>
              <w:jc w:val="both"/>
            </w:pPr>
            <w:proofErr w:type="spellStart"/>
            <w:r w:rsidRPr="005C3676">
              <w:t>thorax_fr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FB72C3E" w14:textId="77777777" w:rsidR="005C3676" w:rsidRPr="005C3676" w:rsidRDefault="005C3676" w:rsidP="00832E74">
            <w:pPr>
              <w:spacing w:after="160" w:line="278" w:lineRule="auto"/>
              <w:jc w:val="both"/>
            </w:pPr>
            <w:r w:rsidRPr="005C3676">
              <w:t>32.213</w:t>
            </w:r>
          </w:p>
        </w:tc>
        <w:tc>
          <w:tcPr>
            <w:tcW w:w="0" w:type="auto"/>
            <w:tcBorders>
              <w:top w:val="single" w:sz="4" w:space="0" w:color="auto"/>
              <w:left w:val="single" w:sz="4" w:space="0" w:color="auto"/>
              <w:bottom w:val="single" w:sz="4" w:space="0" w:color="auto"/>
              <w:right w:val="single" w:sz="4" w:space="0" w:color="auto"/>
            </w:tcBorders>
            <w:hideMark/>
          </w:tcPr>
          <w:p w14:paraId="11293FC3" w14:textId="77777777" w:rsidR="005C3676" w:rsidRPr="005C3676" w:rsidRDefault="005C3676" w:rsidP="00832E74">
            <w:pPr>
              <w:spacing w:after="160" w:line="278" w:lineRule="auto"/>
              <w:jc w:val="both"/>
            </w:pPr>
            <w:r w:rsidRPr="005C3676">
              <w:t>35.233</w:t>
            </w:r>
          </w:p>
        </w:tc>
        <w:tc>
          <w:tcPr>
            <w:tcW w:w="0" w:type="auto"/>
            <w:tcBorders>
              <w:top w:val="single" w:sz="4" w:space="0" w:color="auto"/>
              <w:left w:val="single" w:sz="4" w:space="0" w:color="auto"/>
              <w:bottom w:val="single" w:sz="4" w:space="0" w:color="auto"/>
              <w:right w:val="single" w:sz="4" w:space="0" w:color="auto"/>
            </w:tcBorders>
            <w:hideMark/>
          </w:tcPr>
          <w:p w14:paraId="767FCB44" w14:textId="77777777" w:rsidR="005C3676" w:rsidRPr="005C3676" w:rsidRDefault="005C3676" w:rsidP="00832E74">
            <w:pPr>
              <w:spacing w:after="160" w:line="278" w:lineRule="auto"/>
              <w:jc w:val="both"/>
            </w:pPr>
            <w:r w:rsidRPr="005C3676">
              <w:t>30.961</w:t>
            </w:r>
          </w:p>
        </w:tc>
        <w:tc>
          <w:tcPr>
            <w:tcW w:w="0" w:type="auto"/>
            <w:tcBorders>
              <w:top w:val="single" w:sz="4" w:space="0" w:color="auto"/>
              <w:left w:val="single" w:sz="4" w:space="0" w:color="auto"/>
              <w:bottom w:val="single" w:sz="4" w:space="0" w:color="auto"/>
              <w:right w:val="single" w:sz="4" w:space="0" w:color="auto"/>
            </w:tcBorders>
            <w:hideMark/>
          </w:tcPr>
          <w:p w14:paraId="1FA5EF15" w14:textId="77777777" w:rsidR="005C3676" w:rsidRPr="005C3676" w:rsidRDefault="005C3676" w:rsidP="00832E74">
            <w:pPr>
              <w:spacing w:after="160" w:line="278" w:lineRule="auto"/>
              <w:jc w:val="both"/>
            </w:pPr>
            <w:r w:rsidRPr="005C3676">
              <w:t>35.267</w:t>
            </w:r>
          </w:p>
        </w:tc>
        <w:tc>
          <w:tcPr>
            <w:tcW w:w="0" w:type="auto"/>
            <w:tcBorders>
              <w:top w:val="single" w:sz="4" w:space="0" w:color="auto"/>
              <w:left w:val="single" w:sz="4" w:space="0" w:color="auto"/>
              <w:bottom w:val="single" w:sz="4" w:space="0" w:color="auto"/>
              <w:right w:val="single" w:sz="4" w:space="0" w:color="auto"/>
            </w:tcBorders>
            <w:hideMark/>
          </w:tcPr>
          <w:p w14:paraId="3BD1CA60" w14:textId="77777777" w:rsidR="005C3676" w:rsidRPr="005C3676" w:rsidRDefault="005C3676" w:rsidP="00832E74">
            <w:pPr>
              <w:spacing w:after="160" w:line="278" w:lineRule="auto"/>
              <w:jc w:val="both"/>
            </w:pPr>
            <w:r w:rsidRPr="005C3676">
              <w:t>100.000</w:t>
            </w:r>
          </w:p>
        </w:tc>
      </w:tr>
      <w:tr w:rsidR="005C3676" w:rsidRPr="005C3676" w14:paraId="700BD614"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FC8B8E7"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26A421F" w14:textId="77777777" w:rsidR="005C3676" w:rsidRPr="005C3676" w:rsidRDefault="005C3676" w:rsidP="00832E74">
            <w:pPr>
              <w:spacing w:after="160" w:line="278" w:lineRule="auto"/>
              <w:jc w:val="both"/>
            </w:pPr>
            <w:proofErr w:type="spellStart"/>
            <w:r w:rsidRPr="005C3676">
              <w:t>thorax_bc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1776EAF" w14:textId="77777777" w:rsidR="005C3676" w:rsidRPr="005C3676" w:rsidRDefault="005C3676" w:rsidP="00832E74">
            <w:pPr>
              <w:spacing w:after="160" w:line="278" w:lineRule="auto"/>
              <w:jc w:val="both"/>
            </w:pPr>
            <w:r w:rsidRPr="005C3676">
              <w:t>24.964</w:t>
            </w:r>
          </w:p>
        </w:tc>
        <w:tc>
          <w:tcPr>
            <w:tcW w:w="0" w:type="auto"/>
            <w:tcBorders>
              <w:top w:val="single" w:sz="4" w:space="0" w:color="auto"/>
              <w:left w:val="single" w:sz="4" w:space="0" w:color="auto"/>
              <w:bottom w:val="single" w:sz="4" w:space="0" w:color="auto"/>
              <w:right w:val="single" w:sz="4" w:space="0" w:color="auto"/>
            </w:tcBorders>
            <w:hideMark/>
          </w:tcPr>
          <w:p w14:paraId="3DDE1E18" w14:textId="77777777" w:rsidR="005C3676" w:rsidRPr="005C3676" w:rsidRDefault="005C3676" w:rsidP="00832E74">
            <w:pPr>
              <w:spacing w:after="160" w:line="278" w:lineRule="auto"/>
              <w:jc w:val="both"/>
            </w:pPr>
            <w:r w:rsidRPr="005C3676">
              <w:t>43.744</w:t>
            </w:r>
          </w:p>
        </w:tc>
        <w:tc>
          <w:tcPr>
            <w:tcW w:w="0" w:type="auto"/>
            <w:tcBorders>
              <w:top w:val="single" w:sz="4" w:space="0" w:color="auto"/>
              <w:left w:val="single" w:sz="4" w:space="0" w:color="auto"/>
              <w:bottom w:val="single" w:sz="4" w:space="0" w:color="auto"/>
              <w:right w:val="single" w:sz="4" w:space="0" w:color="auto"/>
            </w:tcBorders>
            <w:hideMark/>
          </w:tcPr>
          <w:p w14:paraId="0D35557D" w14:textId="77777777" w:rsidR="005C3676" w:rsidRPr="005C3676" w:rsidRDefault="005C3676" w:rsidP="00832E74">
            <w:pPr>
              <w:spacing w:after="160" w:line="278" w:lineRule="auto"/>
              <w:jc w:val="both"/>
            </w:pPr>
            <w:r w:rsidRPr="005C3676">
              <w:t>23.988</w:t>
            </w:r>
          </w:p>
        </w:tc>
        <w:tc>
          <w:tcPr>
            <w:tcW w:w="0" w:type="auto"/>
            <w:tcBorders>
              <w:top w:val="single" w:sz="4" w:space="0" w:color="auto"/>
              <w:left w:val="single" w:sz="4" w:space="0" w:color="auto"/>
              <w:bottom w:val="single" w:sz="4" w:space="0" w:color="auto"/>
              <w:right w:val="single" w:sz="4" w:space="0" w:color="auto"/>
            </w:tcBorders>
            <w:hideMark/>
          </w:tcPr>
          <w:p w14:paraId="521D5CEC" w14:textId="77777777" w:rsidR="005C3676" w:rsidRPr="005C3676" w:rsidRDefault="005C3676" w:rsidP="00832E74">
            <w:pPr>
              <w:spacing w:after="160" w:line="278" w:lineRule="auto"/>
              <w:jc w:val="both"/>
            </w:pPr>
            <w:r w:rsidRPr="005C3676">
              <w:t>43.774</w:t>
            </w:r>
          </w:p>
        </w:tc>
        <w:tc>
          <w:tcPr>
            <w:tcW w:w="0" w:type="auto"/>
            <w:tcBorders>
              <w:top w:val="single" w:sz="4" w:space="0" w:color="auto"/>
              <w:left w:val="single" w:sz="4" w:space="0" w:color="auto"/>
              <w:bottom w:val="single" w:sz="4" w:space="0" w:color="auto"/>
              <w:right w:val="single" w:sz="4" w:space="0" w:color="auto"/>
            </w:tcBorders>
            <w:hideMark/>
          </w:tcPr>
          <w:p w14:paraId="4B82B2A2" w14:textId="77777777" w:rsidR="005C3676" w:rsidRPr="005C3676" w:rsidRDefault="005C3676" w:rsidP="00832E74">
            <w:pPr>
              <w:spacing w:after="160" w:line="278" w:lineRule="auto"/>
              <w:jc w:val="both"/>
            </w:pPr>
            <w:r w:rsidRPr="005C3676">
              <w:t>100.000</w:t>
            </w:r>
          </w:p>
        </w:tc>
      </w:tr>
      <w:tr w:rsidR="005C3676" w:rsidRPr="005C3676" w14:paraId="2C586731"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120A651" w14:textId="77777777" w:rsidR="005C3676" w:rsidRPr="005C3676" w:rsidRDefault="005C3676" w:rsidP="00832E74">
            <w:pPr>
              <w:spacing w:after="160" w:line="278" w:lineRule="auto"/>
              <w:jc w:val="both"/>
            </w:pPr>
            <w:r w:rsidRPr="005C3676">
              <w:lastRenderedPageBreak/>
              <w:t>Gaussian Noise</w:t>
            </w:r>
          </w:p>
        </w:tc>
        <w:tc>
          <w:tcPr>
            <w:tcW w:w="0" w:type="auto"/>
            <w:tcBorders>
              <w:top w:val="single" w:sz="4" w:space="0" w:color="auto"/>
              <w:left w:val="single" w:sz="4" w:space="0" w:color="auto"/>
              <w:bottom w:val="single" w:sz="4" w:space="0" w:color="auto"/>
              <w:right w:val="single" w:sz="4" w:space="0" w:color="auto"/>
            </w:tcBorders>
            <w:hideMark/>
          </w:tcPr>
          <w:p w14:paraId="2C993E61" w14:textId="77777777" w:rsidR="005C3676" w:rsidRPr="005C3676" w:rsidRDefault="005C3676" w:rsidP="00832E74">
            <w:pPr>
              <w:spacing w:after="160" w:line="278" w:lineRule="auto"/>
              <w:jc w:val="both"/>
            </w:pPr>
            <w:proofErr w:type="spellStart"/>
            <w:r w:rsidRPr="005C3676">
              <w:t>head_bl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DFAD79F" w14:textId="77777777" w:rsidR="005C3676" w:rsidRPr="005C3676" w:rsidRDefault="005C3676" w:rsidP="00832E74">
            <w:pPr>
              <w:spacing w:after="160" w:line="278" w:lineRule="auto"/>
              <w:jc w:val="both"/>
            </w:pPr>
            <w:r w:rsidRPr="005C3676">
              <w:t>21.624</w:t>
            </w:r>
          </w:p>
        </w:tc>
        <w:tc>
          <w:tcPr>
            <w:tcW w:w="0" w:type="auto"/>
            <w:tcBorders>
              <w:top w:val="single" w:sz="4" w:space="0" w:color="auto"/>
              <w:left w:val="single" w:sz="4" w:space="0" w:color="auto"/>
              <w:bottom w:val="single" w:sz="4" w:space="0" w:color="auto"/>
              <w:right w:val="single" w:sz="4" w:space="0" w:color="auto"/>
            </w:tcBorders>
            <w:hideMark/>
          </w:tcPr>
          <w:p w14:paraId="6B2EB411" w14:textId="77777777" w:rsidR="005C3676" w:rsidRPr="005C3676" w:rsidRDefault="005C3676" w:rsidP="00832E74">
            <w:pPr>
              <w:spacing w:after="160" w:line="278" w:lineRule="auto"/>
              <w:jc w:val="both"/>
            </w:pPr>
            <w:r w:rsidRPr="005C3676">
              <w:t>25.620</w:t>
            </w:r>
          </w:p>
        </w:tc>
        <w:tc>
          <w:tcPr>
            <w:tcW w:w="0" w:type="auto"/>
            <w:tcBorders>
              <w:top w:val="single" w:sz="4" w:space="0" w:color="auto"/>
              <w:left w:val="single" w:sz="4" w:space="0" w:color="auto"/>
              <w:bottom w:val="single" w:sz="4" w:space="0" w:color="auto"/>
              <w:right w:val="single" w:sz="4" w:space="0" w:color="auto"/>
            </w:tcBorders>
            <w:hideMark/>
          </w:tcPr>
          <w:p w14:paraId="79BEF10D" w14:textId="77777777" w:rsidR="005C3676" w:rsidRPr="005C3676" w:rsidRDefault="005C3676" w:rsidP="00832E74">
            <w:pPr>
              <w:spacing w:after="160" w:line="278" w:lineRule="auto"/>
              <w:jc w:val="both"/>
            </w:pPr>
            <w:r w:rsidRPr="005C3676">
              <w:t>20.173</w:t>
            </w:r>
          </w:p>
        </w:tc>
        <w:tc>
          <w:tcPr>
            <w:tcW w:w="0" w:type="auto"/>
            <w:tcBorders>
              <w:top w:val="single" w:sz="4" w:space="0" w:color="auto"/>
              <w:left w:val="single" w:sz="4" w:space="0" w:color="auto"/>
              <w:bottom w:val="single" w:sz="4" w:space="0" w:color="auto"/>
              <w:right w:val="single" w:sz="4" w:space="0" w:color="auto"/>
            </w:tcBorders>
            <w:hideMark/>
          </w:tcPr>
          <w:p w14:paraId="2D3269BF" w14:textId="77777777" w:rsidR="005C3676" w:rsidRPr="005C3676" w:rsidRDefault="005C3676" w:rsidP="00832E74">
            <w:pPr>
              <w:spacing w:after="160" w:line="278" w:lineRule="auto"/>
              <w:jc w:val="both"/>
            </w:pPr>
            <w:r w:rsidRPr="005C3676">
              <w:t>25.620</w:t>
            </w:r>
          </w:p>
        </w:tc>
        <w:tc>
          <w:tcPr>
            <w:tcW w:w="0" w:type="auto"/>
            <w:tcBorders>
              <w:top w:val="single" w:sz="4" w:space="0" w:color="auto"/>
              <w:left w:val="single" w:sz="4" w:space="0" w:color="auto"/>
              <w:bottom w:val="single" w:sz="4" w:space="0" w:color="auto"/>
              <w:right w:val="single" w:sz="4" w:space="0" w:color="auto"/>
            </w:tcBorders>
            <w:hideMark/>
          </w:tcPr>
          <w:p w14:paraId="020F9F21" w14:textId="77777777" w:rsidR="005C3676" w:rsidRPr="005C3676" w:rsidRDefault="005C3676" w:rsidP="00832E74">
            <w:pPr>
              <w:spacing w:after="160" w:line="278" w:lineRule="auto"/>
              <w:jc w:val="both"/>
            </w:pPr>
            <w:r w:rsidRPr="005C3676">
              <w:t>100.000</w:t>
            </w:r>
          </w:p>
        </w:tc>
      </w:tr>
      <w:tr w:rsidR="005C3676" w:rsidRPr="005C3676" w14:paraId="1FDF0C1F"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67B911A"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5D7A7C2B" w14:textId="77777777" w:rsidR="005C3676" w:rsidRPr="005C3676" w:rsidRDefault="005C3676" w:rsidP="00832E74">
            <w:pPr>
              <w:spacing w:after="160" w:line="278" w:lineRule="auto"/>
              <w:jc w:val="both"/>
            </w:pPr>
            <w:r w:rsidRPr="005C3676">
              <w:t xml:space="preserve"> </w:t>
            </w:r>
            <w:proofErr w:type="spellStart"/>
            <w:r w:rsidRPr="005C3676">
              <w:t>leg_mr_in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EFA62C6" w14:textId="77777777" w:rsidR="005C3676" w:rsidRPr="005C3676" w:rsidRDefault="005C3676" w:rsidP="00832E74">
            <w:pPr>
              <w:spacing w:after="160" w:line="278" w:lineRule="auto"/>
              <w:jc w:val="both"/>
            </w:pPr>
            <w:r w:rsidRPr="005C3676">
              <w:t>18.838</w:t>
            </w:r>
          </w:p>
        </w:tc>
        <w:tc>
          <w:tcPr>
            <w:tcW w:w="0" w:type="auto"/>
            <w:tcBorders>
              <w:top w:val="single" w:sz="4" w:space="0" w:color="auto"/>
              <w:left w:val="single" w:sz="4" w:space="0" w:color="auto"/>
              <w:bottom w:val="single" w:sz="4" w:space="0" w:color="auto"/>
              <w:right w:val="single" w:sz="4" w:space="0" w:color="auto"/>
            </w:tcBorders>
            <w:hideMark/>
          </w:tcPr>
          <w:p w14:paraId="26AC2803" w14:textId="77777777" w:rsidR="005C3676" w:rsidRPr="005C3676" w:rsidRDefault="005C3676" w:rsidP="00832E74">
            <w:pPr>
              <w:spacing w:after="160" w:line="278" w:lineRule="auto"/>
              <w:jc w:val="both"/>
            </w:pPr>
            <w:r w:rsidRPr="005C3676">
              <w:t>23.205</w:t>
            </w:r>
          </w:p>
        </w:tc>
        <w:tc>
          <w:tcPr>
            <w:tcW w:w="0" w:type="auto"/>
            <w:tcBorders>
              <w:top w:val="single" w:sz="4" w:space="0" w:color="auto"/>
              <w:left w:val="single" w:sz="4" w:space="0" w:color="auto"/>
              <w:bottom w:val="single" w:sz="4" w:space="0" w:color="auto"/>
              <w:right w:val="single" w:sz="4" w:space="0" w:color="auto"/>
            </w:tcBorders>
            <w:hideMark/>
          </w:tcPr>
          <w:p w14:paraId="3587CC03" w14:textId="77777777" w:rsidR="005C3676" w:rsidRPr="005C3676" w:rsidRDefault="005C3676" w:rsidP="00832E74">
            <w:pPr>
              <w:spacing w:after="160" w:line="278" w:lineRule="auto"/>
              <w:jc w:val="both"/>
            </w:pPr>
            <w:r w:rsidRPr="005C3676">
              <w:t>17.689</w:t>
            </w:r>
          </w:p>
        </w:tc>
        <w:tc>
          <w:tcPr>
            <w:tcW w:w="0" w:type="auto"/>
            <w:tcBorders>
              <w:top w:val="single" w:sz="4" w:space="0" w:color="auto"/>
              <w:left w:val="single" w:sz="4" w:space="0" w:color="auto"/>
              <w:bottom w:val="single" w:sz="4" w:space="0" w:color="auto"/>
              <w:right w:val="single" w:sz="4" w:space="0" w:color="auto"/>
            </w:tcBorders>
            <w:hideMark/>
          </w:tcPr>
          <w:p w14:paraId="35AA6F86" w14:textId="77777777" w:rsidR="005C3676" w:rsidRPr="005C3676" w:rsidRDefault="005C3676" w:rsidP="00832E74">
            <w:pPr>
              <w:spacing w:after="160" w:line="278" w:lineRule="auto"/>
              <w:jc w:val="both"/>
            </w:pPr>
            <w:r w:rsidRPr="005C3676">
              <w:t>23.317</w:t>
            </w:r>
          </w:p>
        </w:tc>
        <w:tc>
          <w:tcPr>
            <w:tcW w:w="0" w:type="auto"/>
            <w:tcBorders>
              <w:top w:val="single" w:sz="4" w:space="0" w:color="auto"/>
              <w:left w:val="single" w:sz="4" w:space="0" w:color="auto"/>
              <w:bottom w:val="single" w:sz="4" w:space="0" w:color="auto"/>
              <w:right w:val="single" w:sz="4" w:space="0" w:color="auto"/>
            </w:tcBorders>
            <w:hideMark/>
          </w:tcPr>
          <w:p w14:paraId="668538C0" w14:textId="77777777" w:rsidR="005C3676" w:rsidRPr="005C3676" w:rsidRDefault="005C3676" w:rsidP="00832E74">
            <w:pPr>
              <w:spacing w:after="160" w:line="278" w:lineRule="auto"/>
              <w:jc w:val="both"/>
            </w:pPr>
            <w:r w:rsidRPr="005C3676">
              <w:t>100.000</w:t>
            </w:r>
          </w:p>
        </w:tc>
      </w:tr>
      <w:tr w:rsidR="005C3676" w:rsidRPr="005C3676" w14:paraId="0A18D6FF"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AE0CA17"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CB5C37A" w14:textId="77777777" w:rsidR="005C3676" w:rsidRPr="005C3676" w:rsidRDefault="005C3676" w:rsidP="00832E74">
            <w:pPr>
              <w:spacing w:after="160" w:line="278" w:lineRule="auto"/>
              <w:jc w:val="both"/>
            </w:pPr>
            <w:proofErr w:type="spellStart"/>
            <w:r w:rsidRPr="005C3676">
              <w:t>thorax_fl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418E11B" w14:textId="77777777" w:rsidR="005C3676" w:rsidRPr="005C3676" w:rsidRDefault="005C3676" w:rsidP="00832E74">
            <w:pPr>
              <w:spacing w:after="160" w:line="278" w:lineRule="auto"/>
              <w:jc w:val="both"/>
            </w:pPr>
            <w:r w:rsidRPr="005C3676">
              <w:t>12.585</w:t>
            </w:r>
          </w:p>
        </w:tc>
        <w:tc>
          <w:tcPr>
            <w:tcW w:w="0" w:type="auto"/>
            <w:tcBorders>
              <w:top w:val="single" w:sz="4" w:space="0" w:color="auto"/>
              <w:left w:val="single" w:sz="4" w:space="0" w:color="auto"/>
              <w:bottom w:val="single" w:sz="4" w:space="0" w:color="auto"/>
              <w:right w:val="single" w:sz="4" w:space="0" w:color="auto"/>
            </w:tcBorders>
            <w:hideMark/>
          </w:tcPr>
          <w:p w14:paraId="5980B514" w14:textId="77777777" w:rsidR="005C3676" w:rsidRPr="005C3676" w:rsidRDefault="005C3676" w:rsidP="00832E74">
            <w:pPr>
              <w:spacing w:after="160" w:line="278" w:lineRule="auto"/>
              <w:jc w:val="both"/>
            </w:pPr>
            <w:r w:rsidRPr="005C3676">
              <w:t>19.732</w:t>
            </w:r>
          </w:p>
        </w:tc>
        <w:tc>
          <w:tcPr>
            <w:tcW w:w="0" w:type="auto"/>
            <w:tcBorders>
              <w:top w:val="single" w:sz="4" w:space="0" w:color="auto"/>
              <w:left w:val="single" w:sz="4" w:space="0" w:color="auto"/>
              <w:bottom w:val="single" w:sz="4" w:space="0" w:color="auto"/>
              <w:right w:val="single" w:sz="4" w:space="0" w:color="auto"/>
            </w:tcBorders>
            <w:hideMark/>
          </w:tcPr>
          <w:p w14:paraId="39AFAC2A" w14:textId="77777777" w:rsidR="005C3676" w:rsidRPr="005C3676" w:rsidRDefault="005C3676" w:rsidP="00832E74">
            <w:pPr>
              <w:spacing w:after="160" w:line="278" w:lineRule="auto"/>
              <w:jc w:val="both"/>
            </w:pPr>
            <w:r w:rsidRPr="005C3676">
              <w:t>11.609</w:t>
            </w:r>
          </w:p>
        </w:tc>
        <w:tc>
          <w:tcPr>
            <w:tcW w:w="0" w:type="auto"/>
            <w:tcBorders>
              <w:top w:val="single" w:sz="4" w:space="0" w:color="auto"/>
              <w:left w:val="single" w:sz="4" w:space="0" w:color="auto"/>
              <w:bottom w:val="single" w:sz="4" w:space="0" w:color="auto"/>
              <w:right w:val="single" w:sz="4" w:space="0" w:color="auto"/>
            </w:tcBorders>
            <w:hideMark/>
          </w:tcPr>
          <w:p w14:paraId="236C9051" w14:textId="77777777" w:rsidR="005C3676" w:rsidRPr="005C3676" w:rsidRDefault="005C3676" w:rsidP="00832E74">
            <w:pPr>
              <w:spacing w:after="160" w:line="278" w:lineRule="auto"/>
              <w:jc w:val="both"/>
            </w:pPr>
            <w:r w:rsidRPr="005C3676">
              <w:t>19.451</w:t>
            </w:r>
          </w:p>
        </w:tc>
        <w:tc>
          <w:tcPr>
            <w:tcW w:w="0" w:type="auto"/>
            <w:tcBorders>
              <w:top w:val="single" w:sz="4" w:space="0" w:color="auto"/>
              <w:left w:val="single" w:sz="4" w:space="0" w:color="auto"/>
              <w:bottom w:val="single" w:sz="4" w:space="0" w:color="auto"/>
              <w:right w:val="single" w:sz="4" w:space="0" w:color="auto"/>
            </w:tcBorders>
            <w:hideMark/>
          </w:tcPr>
          <w:p w14:paraId="16E92ABA" w14:textId="77777777" w:rsidR="005C3676" w:rsidRPr="005C3676" w:rsidRDefault="005C3676" w:rsidP="00832E74">
            <w:pPr>
              <w:spacing w:after="160" w:line="278" w:lineRule="auto"/>
              <w:jc w:val="both"/>
            </w:pPr>
            <w:r w:rsidRPr="005C3676">
              <w:t>100.000</w:t>
            </w:r>
          </w:p>
        </w:tc>
      </w:tr>
      <w:tr w:rsidR="005C3676" w:rsidRPr="005C3676" w14:paraId="0C59A232"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5FCBBAA"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7BB87073" w14:textId="77777777" w:rsidR="005C3676" w:rsidRPr="005C3676" w:rsidRDefault="005C3676" w:rsidP="00832E74">
            <w:pPr>
              <w:spacing w:after="160" w:line="278" w:lineRule="auto"/>
              <w:jc w:val="both"/>
            </w:pPr>
            <w:proofErr w:type="spellStart"/>
            <w:r w:rsidRPr="005C3676">
              <w:t>leg_ml_in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DBEEA2E" w14:textId="77777777" w:rsidR="005C3676" w:rsidRPr="005C3676" w:rsidRDefault="005C3676" w:rsidP="00832E74">
            <w:pPr>
              <w:spacing w:after="160" w:line="278" w:lineRule="auto"/>
              <w:jc w:val="both"/>
            </w:pPr>
            <w:r w:rsidRPr="005C3676">
              <w:t>12.053</w:t>
            </w:r>
          </w:p>
        </w:tc>
        <w:tc>
          <w:tcPr>
            <w:tcW w:w="0" w:type="auto"/>
            <w:tcBorders>
              <w:top w:val="single" w:sz="4" w:space="0" w:color="auto"/>
              <w:left w:val="single" w:sz="4" w:space="0" w:color="auto"/>
              <w:bottom w:val="single" w:sz="4" w:space="0" w:color="auto"/>
              <w:right w:val="single" w:sz="4" w:space="0" w:color="auto"/>
            </w:tcBorders>
            <w:hideMark/>
          </w:tcPr>
          <w:p w14:paraId="502AD109" w14:textId="77777777" w:rsidR="005C3676" w:rsidRPr="005C3676" w:rsidRDefault="005C3676" w:rsidP="00832E74">
            <w:pPr>
              <w:spacing w:after="160" w:line="278" w:lineRule="auto"/>
              <w:jc w:val="both"/>
            </w:pPr>
            <w:r w:rsidRPr="005C3676">
              <w:t>13.913</w:t>
            </w:r>
          </w:p>
        </w:tc>
        <w:tc>
          <w:tcPr>
            <w:tcW w:w="0" w:type="auto"/>
            <w:tcBorders>
              <w:top w:val="single" w:sz="4" w:space="0" w:color="auto"/>
              <w:left w:val="single" w:sz="4" w:space="0" w:color="auto"/>
              <w:bottom w:val="single" w:sz="4" w:space="0" w:color="auto"/>
              <w:right w:val="single" w:sz="4" w:space="0" w:color="auto"/>
            </w:tcBorders>
            <w:hideMark/>
          </w:tcPr>
          <w:p w14:paraId="15A21685" w14:textId="77777777" w:rsidR="005C3676" w:rsidRPr="005C3676" w:rsidRDefault="005C3676" w:rsidP="00832E74">
            <w:pPr>
              <w:spacing w:after="160" w:line="278" w:lineRule="auto"/>
              <w:jc w:val="both"/>
            </w:pPr>
            <w:r w:rsidRPr="005C3676">
              <w:t>11.061</w:t>
            </w:r>
          </w:p>
        </w:tc>
        <w:tc>
          <w:tcPr>
            <w:tcW w:w="0" w:type="auto"/>
            <w:tcBorders>
              <w:top w:val="single" w:sz="4" w:space="0" w:color="auto"/>
              <w:left w:val="single" w:sz="4" w:space="0" w:color="auto"/>
              <w:bottom w:val="single" w:sz="4" w:space="0" w:color="auto"/>
              <w:right w:val="single" w:sz="4" w:space="0" w:color="auto"/>
            </w:tcBorders>
            <w:hideMark/>
          </w:tcPr>
          <w:p w14:paraId="0646B467" w14:textId="77777777" w:rsidR="005C3676" w:rsidRPr="005C3676" w:rsidRDefault="005C3676" w:rsidP="00832E74">
            <w:pPr>
              <w:spacing w:after="160" w:line="278" w:lineRule="auto"/>
              <w:jc w:val="both"/>
            </w:pPr>
            <w:r w:rsidRPr="005C3676">
              <w:t>13.880</w:t>
            </w:r>
          </w:p>
        </w:tc>
        <w:tc>
          <w:tcPr>
            <w:tcW w:w="0" w:type="auto"/>
            <w:tcBorders>
              <w:top w:val="single" w:sz="4" w:space="0" w:color="auto"/>
              <w:left w:val="single" w:sz="4" w:space="0" w:color="auto"/>
              <w:bottom w:val="single" w:sz="4" w:space="0" w:color="auto"/>
              <w:right w:val="single" w:sz="4" w:space="0" w:color="auto"/>
            </w:tcBorders>
            <w:hideMark/>
          </w:tcPr>
          <w:p w14:paraId="61837CDA" w14:textId="77777777" w:rsidR="005C3676" w:rsidRPr="005C3676" w:rsidRDefault="005C3676" w:rsidP="00832E74">
            <w:pPr>
              <w:spacing w:after="160" w:line="278" w:lineRule="auto"/>
              <w:jc w:val="both"/>
            </w:pPr>
            <w:r w:rsidRPr="005C3676">
              <w:t>100.000</w:t>
            </w:r>
          </w:p>
        </w:tc>
      </w:tr>
      <w:tr w:rsidR="005C3676" w:rsidRPr="005C3676" w14:paraId="12F922CA"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5B01A53"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2FEECAE7" w14:textId="77777777" w:rsidR="005C3676" w:rsidRPr="005C3676" w:rsidRDefault="005C3676" w:rsidP="00832E74">
            <w:pPr>
              <w:spacing w:after="160" w:line="278" w:lineRule="auto"/>
              <w:jc w:val="both"/>
            </w:pPr>
            <w:proofErr w:type="spellStart"/>
            <w:r w:rsidRPr="005C3676">
              <w:t>leg_br_tip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6EAD735" w14:textId="77777777" w:rsidR="005C3676" w:rsidRPr="005C3676" w:rsidRDefault="005C3676" w:rsidP="00832E74">
            <w:pPr>
              <w:spacing w:after="160" w:line="278" w:lineRule="auto"/>
              <w:jc w:val="both"/>
            </w:pPr>
            <w:r w:rsidRPr="005C3676">
              <w:t>8.431</w:t>
            </w:r>
          </w:p>
        </w:tc>
        <w:tc>
          <w:tcPr>
            <w:tcW w:w="0" w:type="auto"/>
            <w:tcBorders>
              <w:top w:val="single" w:sz="4" w:space="0" w:color="auto"/>
              <w:left w:val="single" w:sz="4" w:space="0" w:color="auto"/>
              <w:bottom w:val="single" w:sz="4" w:space="0" w:color="auto"/>
              <w:right w:val="single" w:sz="4" w:space="0" w:color="auto"/>
            </w:tcBorders>
            <w:hideMark/>
          </w:tcPr>
          <w:p w14:paraId="2A4EFD8C" w14:textId="77777777" w:rsidR="005C3676" w:rsidRPr="005C3676" w:rsidRDefault="005C3676" w:rsidP="00832E74">
            <w:pPr>
              <w:spacing w:after="160" w:line="278" w:lineRule="auto"/>
              <w:jc w:val="both"/>
            </w:pPr>
            <w:r w:rsidRPr="005C3676">
              <w:t>1.616</w:t>
            </w:r>
          </w:p>
        </w:tc>
        <w:tc>
          <w:tcPr>
            <w:tcW w:w="0" w:type="auto"/>
            <w:tcBorders>
              <w:top w:val="single" w:sz="4" w:space="0" w:color="auto"/>
              <w:left w:val="single" w:sz="4" w:space="0" w:color="auto"/>
              <w:bottom w:val="single" w:sz="4" w:space="0" w:color="auto"/>
              <w:right w:val="single" w:sz="4" w:space="0" w:color="auto"/>
            </w:tcBorders>
            <w:hideMark/>
          </w:tcPr>
          <w:p w14:paraId="3361AFEA" w14:textId="77777777" w:rsidR="005C3676" w:rsidRPr="005C3676" w:rsidRDefault="005C3676" w:rsidP="00832E74">
            <w:pPr>
              <w:spacing w:after="160" w:line="278" w:lineRule="auto"/>
              <w:jc w:val="both"/>
            </w:pPr>
            <w:r w:rsidRPr="005C3676">
              <w:t>2.991</w:t>
            </w:r>
          </w:p>
        </w:tc>
        <w:tc>
          <w:tcPr>
            <w:tcW w:w="0" w:type="auto"/>
            <w:tcBorders>
              <w:top w:val="single" w:sz="4" w:space="0" w:color="auto"/>
              <w:left w:val="single" w:sz="4" w:space="0" w:color="auto"/>
              <w:bottom w:val="single" w:sz="4" w:space="0" w:color="auto"/>
              <w:right w:val="single" w:sz="4" w:space="0" w:color="auto"/>
            </w:tcBorders>
            <w:hideMark/>
          </w:tcPr>
          <w:p w14:paraId="45A6657F" w14:textId="77777777" w:rsidR="005C3676" w:rsidRPr="005C3676" w:rsidRDefault="005C3676" w:rsidP="00832E74">
            <w:pPr>
              <w:spacing w:after="160" w:line="278" w:lineRule="auto"/>
              <w:jc w:val="both"/>
            </w:pPr>
            <w:r w:rsidRPr="005C3676">
              <w:t>2.007</w:t>
            </w:r>
          </w:p>
        </w:tc>
        <w:tc>
          <w:tcPr>
            <w:tcW w:w="0" w:type="auto"/>
            <w:tcBorders>
              <w:top w:val="single" w:sz="4" w:space="0" w:color="auto"/>
              <w:left w:val="single" w:sz="4" w:space="0" w:color="auto"/>
              <w:bottom w:val="single" w:sz="4" w:space="0" w:color="auto"/>
              <w:right w:val="single" w:sz="4" w:space="0" w:color="auto"/>
            </w:tcBorders>
            <w:hideMark/>
          </w:tcPr>
          <w:p w14:paraId="1B90898A" w14:textId="77777777" w:rsidR="005C3676" w:rsidRPr="005C3676" w:rsidRDefault="005C3676" w:rsidP="00832E74">
            <w:pPr>
              <w:spacing w:after="160" w:line="278" w:lineRule="auto"/>
              <w:jc w:val="both"/>
            </w:pPr>
            <w:r w:rsidRPr="005C3676">
              <w:t>80.000</w:t>
            </w:r>
          </w:p>
        </w:tc>
      </w:tr>
      <w:tr w:rsidR="005C3676" w:rsidRPr="005C3676" w14:paraId="1BD66AA9"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AB866F0"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0F51F0F0" w14:textId="77777777" w:rsidR="005C3676" w:rsidRPr="005C3676" w:rsidRDefault="005C3676" w:rsidP="00832E74">
            <w:pPr>
              <w:spacing w:after="160" w:line="278" w:lineRule="auto"/>
              <w:jc w:val="both"/>
            </w:pPr>
            <w:proofErr w:type="spellStart"/>
            <w:r w:rsidRPr="005C3676">
              <w:t>leg_bl_tip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594E274" w14:textId="77777777" w:rsidR="005C3676" w:rsidRPr="005C3676" w:rsidRDefault="005C3676" w:rsidP="00832E74">
            <w:pPr>
              <w:spacing w:after="160" w:line="278" w:lineRule="auto"/>
              <w:jc w:val="both"/>
            </w:pPr>
            <w:r w:rsidRPr="005C3676">
              <w:t>9.042</w:t>
            </w:r>
          </w:p>
        </w:tc>
        <w:tc>
          <w:tcPr>
            <w:tcW w:w="0" w:type="auto"/>
            <w:tcBorders>
              <w:top w:val="single" w:sz="4" w:space="0" w:color="auto"/>
              <w:left w:val="single" w:sz="4" w:space="0" w:color="auto"/>
              <w:bottom w:val="single" w:sz="4" w:space="0" w:color="auto"/>
              <w:right w:val="single" w:sz="4" w:space="0" w:color="auto"/>
            </w:tcBorders>
            <w:hideMark/>
          </w:tcPr>
          <w:p w14:paraId="4BC06FFB" w14:textId="77777777" w:rsidR="005C3676" w:rsidRPr="005C3676" w:rsidRDefault="005C3676" w:rsidP="00832E74">
            <w:pPr>
              <w:spacing w:after="160" w:line="278" w:lineRule="auto"/>
              <w:jc w:val="both"/>
            </w:pPr>
            <w:r w:rsidRPr="005C3676">
              <w:t>2.433</w:t>
            </w:r>
          </w:p>
        </w:tc>
        <w:tc>
          <w:tcPr>
            <w:tcW w:w="0" w:type="auto"/>
            <w:tcBorders>
              <w:top w:val="single" w:sz="4" w:space="0" w:color="auto"/>
              <w:left w:val="single" w:sz="4" w:space="0" w:color="auto"/>
              <w:bottom w:val="single" w:sz="4" w:space="0" w:color="auto"/>
              <w:right w:val="single" w:sz="4" w:space="0" w:color="auto"/>
            </w:tcBorders>
            <w:hideMark/>
          </w:tcPr>
          <w:p w14:paraId="3094C2FB" w14:textId="77777777" w:rsidR="005C3676" w:rsidRPr="005C3676" w:rsidRDefault="005C3676" w:rsidP="00832E74">
            <w:pPr>
              <w:spacing w:after="160" w:line="278" w:lineRule="auto"/>
              <w:jc w:val="both"/>
            </w:pPr>
            <w:r w:rsidRPr="005C3676">
              <w:t>2.755</w:t>
            </w:r>
          </w:p>
        </w:tc>
        <w:tc>
          <w:tcPr>
            <w:tcW w:w="0" w:type="auto"/>
            <w:tcBorders>
              <w:top w:val="single" w:sz="4" w:space="0" w:color="auto"/>
              <w:left w:val="single" w:sz="4" w:space="0" w:color="auto"/>
              <w:bottom w:val="single" w:sz="4" w:space="0" w:color="auto"/>
              <w:right w:val="single" w:sz="4" w:space="0" w:color="auto"/>
            </w:tcBorders>
            <w:hideMark/>
          </w:tcPr>
          <w:p w14:paraId="5608E602" w14:textId="77777777" w:rsidR="005C3676" w:rsidRPr="005C3676" w:rsidRDefault="005C3676" w:rsidP="00832E74">
            <w:pPr>
              <w:spacing w:after="160" w:line="278" w:lineRule="auto"/>
              <w:jc w:val="both"/>
            </w:pPr>
            <w:r w:rsidRPr="005C3676">
              <w:t>2.532</w:t>
            </w:r>
          </w:p>
        </w:tc>
        <w:tc>
          <w:tcPr>
            <w:tcW w:w="0" w:type="auto"/>
            <w:tcBorders>
              <w:top w:val="single" w:sz="4" w:space="0" w:color="auto"/>
              <w:left w:val="single" w:sz="4" w:space="0" w:color="auto"/>
              <w:bottom w:val="single" w:sz="4" w:space="0" w:color="auto"/>
              <w:right w:val="single" w:sz="4" w:space="0" w:color="auto"/>
            </w:tcBorders>
            <w:hideMark/>
          </w:tcPr>
          <w:p w14:paraId="2E6CB7DD" w14:textId="77777777" w:rsidR="005C3676" w:rsidRPr="005C3676" w:rsidRDefault="005C3676" w:rsidP="00832E74">
            <w:pPr>
              <w:spacing w:after="160" w:line="278" w:lineRule="auto"/>
              <w:jc w:val="both"/>
            </w:pPr>
            <w:r w:rsidRPr="005C3676">
              <w:t>80.000</w:t>
            </w:r>
          </w:p>
        </w:tc>
      </w:tr>
      <w:tr w:rsidR="005C3676" w:rsidRPr="005C3676" w14:paraId="062ABC66"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BC692EA"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5BFED35A" w14:textId="77777777" w:rsidR="005C3676" w:rsidRPr="005C3676" w:rsidRDefault="005C3676" w:rsidP="00832E74">
            <w:pPr>
              <w:spacing w:after="160" w:line="278" w:lineRule="auto"/>
              <w:jc w:val="both"/>
            </w:pPr>
            <w:proofErr w:type="spellStart"/>
            <w:r w:rsidRPr="005C3676">
              <w:t>leg_ml_tip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9FF1450" w14:textId="77777777" w:rsidR="005C3676" w:rsidRPr="005C3676" w:rsidRDefault="005C3676" w:rsidP="00832E74">
            <w:pPr>
              <w:spacing w:after="160" w:line="278" w:lineRule="auto"/>
              <w:jc w:val="both"/>
            </w:pPr>
            <w:r w:rsidRPr="005C3676">
              <w:t>7.188</w:t>
            </w:r>
          </w:p>
        </w:tc>
        <w:tc>
          <w:tcPr>
            <w:tcW w:w="0" w:type="auto"/>
            <w:tcBorders>
              <w:top w:val="single" w:sz="4" w:space="0" w:color="auto"/>
              <w:left w:val="single" w:sz="4" w:space="0" w:color="auto"/>
              <w:bottom w:val="single" w:sz="4" w:space="0" w:color="auto"/>
              <w:right w:val="single" w:sz="4" w:space="0" w:color="auto"/>
            </w:tcBorders>
            <w:hideMark/>
          </w:tcPr>
          <w:p w14:paraId="29BB1B21" w14:textId="77777777" w:rsidR="005C3676" w:rsidRPr="005C3676" w:rsidRDefault="005C3676" w:rsidP="00832E74">
            <w:pPr>
              <w:spacing w:after="160" w:line="278" w:lineRule="auto"/>
              <w:jc w:val="both"/>
            </w:pPr>
            <w:r w:rsidRPr="005C3676">
              <w:t>4.223</w:t>
            </w:r>
          </w:p>
        </w:tc>
        <w:tc>
          <w:tcPr>
            <w:tcW w:w="0" w:type="auto"/>
            <w:tcBorders>
              <w:top w:val="single" w:sz="4" w:space="0" w:color="auto"/>
              <w:left w:val="single" w:sz="4" w:space="0" w:color="auto"/>
              <w:bottom w:val="single" w:sz="4" w:space="0" w:color="auto"/>
              <w:right w:val="single" w:sz="4" w:space="0" w:color="auto"/>
            </w:tcBorders>
            <w:hideMark/>
          </w:tcPr>
          <w:p w14:paraId="0A0C8135" w14:textId="77777777" w:rsidR="005C3676" w:rsidRPr="005C3676" w:rsidRDefault="005C3676" w:rsidP="00832E74">
            <w:pPr>
              <w:spacing w:after="160" w:line="278" w:lineRule="auto"/>
              <w:jc w:val="both"/>
            </w:pPr>
            <w:r w:rsidRPr="005C3676">
              <w:t>2.315</w:t>
            </w:r>
          </w:p>
        </w:tc>
        <w:tc>
          <w:tcPr>
            <w:tcW w:w="0" w:type="auto"/>
            <w:tcBorders>
              <w:top w:val="single" w:sz="4" w:space="0" w:color="auto"/>
              <w:left w:val="single" w:sz="4" w:space="0" w:color="auto"/>
              <w:bottom w:val="single" w:sz="4" w:space="0" w:color="auto"/>
              <w:right w:val="single" w:sz="4" w:space="0" w:color="auto"/>
            </w:tcBorders>
            <w:hideMark/>
          </w:tcPr>
          <w:p w14:paraId="1CC574EB" w14:textId="77777777" w:rsidR="005C3676" w:rsidRPr="005C3676" w:rsidRDefault="005C3676" w:rsidP="00832E74">
            <w:pPr>
              <w:spacing w:after="160" w:line="278" w:lineRule="auto"/>
              <w:jc w:val="both"/>
            </w:pPr>
            <w:r w:rsidRPr="005C3676">
              <w:t>2.446</w:t>
            </w:r>
          </w:p>
        </w:tc>
        <w:tc>
          <w:tcPr>
            <w:tcW w:w="0" w:type="auto"/>
            <w:tcBorders>
              <w:top w:val="single" w:sz="4" w:space="0" w:color="auto"/>
              <w:left w:val="single" w:sz="4" w:space="0" w:color="auto"/>
              <w:bottom w:val="single" w:sz="4" w:space="0" w:color="auto"/>
              <w:right w:val="single" w:sz="4" w:space="0" w:color="auto"/>
            </w:tcBorders>
            <w:hideMark/>
          </w:tcPr>
          <w:p w14:paraId="5E232AB8" w14:textId="77777777" w:rsidR="005C3676" w:rsidRPr="005C3676" w:rsidRDefault="005C3676" w:rsidP="00832E74">
            <w:pPr>
              <w:spacing w:after="160" w:line="278" w:lineRule="auto"/>
              <w:jc w:val="both"/>
            </w:pPr>
            <w:r w:rsidRPr="005C3676">
              <w:t>100.000</w:t>
            </w:r>
          </w:p>
        </w:tc>
      </w:tr>
      <w:tr w:rsidR="005C3676" w:rsidRPr="005C3676" w14:paraId="28858D7D"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08A4995"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44359945" w14:textId="77777777" w:rsidR="005C3676" w:rsidRPr="005C3676" w:rsidRDefault="005C3676" w:rsidP="00832E74">
            <w:pPr>
              <w:spacing w:after="160" w:line="278" w:lineRule="auto"/>
              <w:jc w:val="both"/>
            </w:pPr>
            <w:proofErr w:type="spellStart"/>
            <w:r w:rsidRPr="005C3676">
              <w:t>leg_mr_tip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745B220" w14:textId="77777777" w:rsidR="005C3676" w:rsidRPr="005C3676" w:rsidRDefault="005C3676" w:rsidP="00832E74">
            <w:pPr>
              <w:spacing w:after="160" w:line="278" w:lineRule="auto"/>
              <w:jc w:val="both"/>
            </w:pPr>
            <w:r w:rsidRPr="005C3676">
              <w:t>7.266</w:t>
            </w:r>
          </w:p>
        </w:tc>
        <w:tc>
          <w:tcPr>
            <w:tcW w:w="0" w:type="auto"/>
            <w:tcBorders>
              <w:top w:val="single" w:sz="4" w:space="0" w:color="auto"/>
              <w:left w:val="single" w:sz="4" w:space="0" w:color="auto"/>
              <w:bottom w:val="single" w:sz="4" w:space="0" w:color="auto"/>
              <w:right w:val="single" w:sz="4" w:space="0" w:color="auto"/>
            </w:tcBorders>
            <w:hideMark/>
          </w:tcPr>
          <w:p w14:paraId="27CF4919" w14:textId="77777777" w:rsidR="005C3676" w:rsidRPr="005C3676" w:rsidRDefault="005C3676" w:rsidP="00832E74">
            <w:pPr>
              <w:spacing w:after="160" w:line="278" w:lineRule="auto"/>
              <w:jc w:val="both"/>
            </w:pPr>
            <w:r w:rsidRPr="005C3676">
              <w:t>3.827</w:t>
            </w:r>
          </w:p>
        </w:tc>
        <w:tc>
          <w:tcPr>
            <w:tcW w:w="0" w:type="auto"/>
            <w:tcBorders>
              <w:top w:val="single" w:sz="4" w:space="0" w:color="auto"/>
              <w:left w:val="single" w:sz="4" w:space="0" w:color="auto"/>
              <w:bottom w:val="single" w:sz="4" w:space="0" w:color="auto"/>
              <w:right w:val="single" w:sz="4" w:space="0" w:color="auto"/>
            </w:tcBorders>
            <w:hideMark/>
          </w:tcPr>
          <w:p w14:paraId="563404E5" w14:textId="77777777" w:rsidR="005C3676" w:rsidRPr="005C3676" w:rsidRDefault="005C3676" w:rsidP="00832E74">
            <w:pPr>
              <w:spacing w:after="160" w:line="278" w:lineRule="auto"/>
              <w:jc w:val="both"/>
            </w:pPr>
            <w:r w:rsidRPr="005C3676">
              <w:t>2.242</w:t>
            </w:r>
          </w:p>
        </w:tc>
        <w:tc>
          <w:tcPr>
            <w:tcW w:w="0" w:type="auto"/>
            <w:tcBorders>
              <w:top w:val="single" w:sz="4" w:space="0" w:color="auto"/>
              <w:left w:val="single" w:sz="4" w:space="0" w:color="auto"/>
              <w:bottom w:val="single" w:sz="4" w:space="0" w:color="auto"/>
              <w:right w:val="single" w:sz="4" w:space="0" w:color="auto"/>
            </w:tcBorders>
            <w:hideMark/>
          </w:tcPr>
          <w:p w14:paraId="24ACA39A" w14:textId="77777777" w:rsidR="005C3676" w:rsidRPr="005C3676" w:rsidRDefault="005C3676" w:rsidP="00832E74">
            <w:pPr>
              <w:spacing w:after="160" w:line="278" w:lineRule="auto"/>
              <w:jc w:val="both"/>
            </w:pPr>
            <w:r w:rsidRPr="005C3676">
              <w:t>2.518</w:t>
            </w:r>
          </w:p>
        </w:tc>
        <w:tc>
          <w:tcPr>
            <w:tcW w:w="0" w:type="auto"/>
            <w:tcBorders>
              <w:top w:val="single" w:sz="4" w:space="0" w:color="auto"/>
              <w:left w:val="single" w:sz="4" w:space="0" w:color="auto"/>
              <w:bottom w:val="single" w:sz="4" w:space="0" w:color="auto"/>
              <w:right w:val="single" w:sz="4" w:space="0" w:color="auto"/>
            </w:tcBorders>
            <w:hideMark/>
          </w:tcPr>
          <w:p w14:paraId="0E0D1FB1" w14:textId="77777777" w:rsidR="005C3676" w:rsidRPr="005C3676" w:rsidRDefault="005C3676" w:rsidP="00832E74">
            <w:pPr>
              <w:spacing w:after="160" w:line="278" w:lineRule="auto"/>
              <w:jc w:val="both"/>
            </w:pPr>
            <w:r w:rsidRPr="005C3676">
              <w:t>80.000</w:t>
            </w:r>
          </w:p>
        </w:tc>
      </w:tr>
      <w:tr w:rsidR="005C3676" w:rsidRPr="005C3676" w14:paraId="44F9F2E6"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691B321"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3E91ADBD" w14:textId="77777777" w:rsidR="005C3676" w:rsidRPr="005C3676" w:rsidRDefault="005C3676" w:rsidP="00832E74">
            <w:pPr>
              <w:spacing w:after="160" w:line="278" w:lineRule="auto"/>
              <w:jc w:val="both"/>
            </w:pPr>
            <w:proofErr w:type="spellStart"/>
            <w:r w:rsidRPr="005C3676">
              <w:t>leg_fr_tip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5C300B3" w14:textId="77777777" w:rsidR="005C3676" w:rsidRPr="005C3676" w:rsidRDefault="005C3676" w:rsidP="00832E74">
            <w:pPr>
              <w:spacing w:after="160" w:line="278" w:lineRule="auto"/>
              <w:jc w:val="both"/>
            </w:pPr>
            <w:r w:rsidRPr="005C3676">
              <w:t>8.809</w:t>
            </w:r>
          </w:p>
        </w:tc>
        <w:tc>
          <w:tcPr>
            <w:tcW w:w="0" w:type="auto"/>
            <w:tcBorders>
              <w:top w:val="single" w:sz="4" w:space="0" w:color="auto"/>
              <w:left w:val="single" w:sz="4" w:space="0" w:color="auto"/>
              <w:bottom w:val="single" w:sz="4" w:space="0" w:color="auto"/>
              <w:right w:val="single" w:sz="4" w:space="0" w:color="auto"/>
            </w:tcBorders>
            <w:hideMark/>
          </w:tcPr>
          <w:p w14:paraId="54FED973" w14:textId="77777777" w:rsidR="005C3676" w:rsidRPr="005C3676" w:rsidRDefault="005C3676" w:rsidP="00832E74">
            <w:pPr>
              <w:spacing w:after="160" w:line="278" w:lineRule="auto"/>
              <w:jc w:val="both"/>
            </w:pPr>
            <w:r w:rsidRPr="005C3676">
              <w:t>6.213</w:t>
            </w:r>
          </w:p>
        </w:tc>
        <w:tc>
          <w:tcPr>
            <w:tcW w:w="0" w:type="auto"/>
            <w:tcBorders>
              <w:top w:val="single" w:sz="4" w:space="0" w:color="auto"/>
              <w:left w:val="single" w:sz="4" w:space="0" w:color="auto"/>
              <w:bottom w:val="single" w:sz="4" w:space="0" w:color="auto"/>
              <w:right w:val="single" w:sz="4" w:space="0" w:color="auto"/>
            </w:tcBorders>
            <w:hideMark/>
          </w:tcPr>
          <w:p w14:paraId="4FE8E585" w14:textId="77777777" w:rsidR="005C3676" w:rsidRPr="005C3676" w:rsidRDefault="005C3676" w:rsidP="00832E74">
            <w:pPr>
              <w:spacing w:after="160" w:line="278" w:lineRule="auto"/>
              <w:jc w:val="both"/>
            </w:pPr>
            <w:r w:rsidRPr="005C3676">
              <w:t>1.833</w:t>
            </w:r>
          </w:p>
        </w:tc>
        <w:tc>
          <w:tcPr>
            <w:tcW w:w="0" w:type="auto"/>
            <w:tcBorders>
              <w:top w:val="single" w:sz="4" w:space="0" w:color="auto"/>
              <w:left w:val="single" w:sz="4" w:space="0" w:color="auto"/>
              <w:bottom w:val="single" w:sz="4" w:space="0" w:color="auto"/>
              <w:right w:val="single" w:sz="4" w:space="0" w:color="auto"/>
            </w:tcBorders>
            <w:hideMark/>
          </w:tcPr>
          <w:p w14:paraId="34BA09DE" w14:textId="77777777" w:rsidR="005C3676" w:rsidRPr="005C3676" w:rsidRDefault="005C3676" w:rsidP="00832E74">
            <w:pPr>
              <w:spacing w:after="160" w:line="278" w:lineRule="auto"/>
              <w:jc w:val="both"/>
            </w:pPr>
            <w:r w:rsidRPr="005C3676">
              <w:t>1.342</w:t>
            </w:r>
          </w:p>
        </w:tc>
        <w:tc>
          <w:tcPr>
            <w:tcW w:w="0" w:type="auto"/>
            <w:tcBorders>
              <w:top w:val="single" w:sz="4" w:space="0" w:color="auto"/>
              <w:left w:val="single" w:sz="4" w:space="0" w:color="auto"/>
              <w:bottom w:val="single" w:sz="4" w:space="0" w:color="auto"/>
              <w:right w:val="single" w:sz="4" w:space="0" w:color="auto"/>
            </w:tcBorders>
            <w:hideMark/>
          </w:tcPr>
          <w:p w14:paraId="6019485D" w14:textId="77777777" w:rsidR="005C3676" w:rsidRPr="005C3676" w:rsidRDefault="005C3676" w:rsidP="00832E74">
            <w:pPr>
              <w:spacing w:after="160" w:line="278" w:lineRule="auto"/>
              <w:jc w:val="both"/>
            </w:pPr>
            <w:r w:rsidRPr="005C3676">
              <w:t>100.000</w:t>
            </w:r>
          </w:p>
        </w:tc>
      </w:tr>
      <w:tr w:rsidR="005C3676" w:rsidRPr="005C3676" w14:paraId="202F4660"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3E83699"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3E836BA4" w14:textId="77777777" w:rsidR="005C3676" w:rsidRPr="005C3676" w:rsidRDefault="005C3676" w:rsidP="00832E74">
            <w:pPr>
              <w:spacing w:after="160" w:line="278" w:lineRule="auto"/>
              <w:jc w:val="both"/>
            </w:pPr>
            <w:proofErr w:type="spellStart"/>
            <w:r w:rsidRPr="005C3676">
              <w:t>leg_fl_tip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2C5472C" w14:textId="77777777" w:rsidR="005C3676" w:rsidRPr="005C3676" w:rsidRDefault="005C3676" w:rsidP="00832E74">
            <w:pPr>
              <w:spacing w:after="160" w:line="278" w:lineRule="auto"/>
              <w:jc w:val="both"/>
            </w:pPr>
            <w:r w:rsidRPr="005C3676">
              <w:t>7.454</w:t>
            </w:r>
          </w:p>
        </w:tc>
        <w:tc>
          <w:tcPr>
            <w:tcW w:w="0" w:type="auto"/>
            <w:tcBorders>
              <w:top w:val="single" w:sz="4" w:space="0" w:color="auto"/>
              <w:left w:val="single" w:sz="4" w:space="0" w:color="auto"/>
              <w:bottom w:val="single" w:sz="4" w:space="0" w:color="auto"/>
              <w:right w:val="single" w:sz="4" w:space="0" w:color="auto"/>
            </w:tcBorders>
            <w:hideMark/>
          </w:tcPr>
          <w:p w14:paraId="75483F98" w14:textId="77777777" w:rsidR="005C3676" w:rsidRPr="005C3676" w:rsidRDefault="005C3676" w:rsidP="00832E74">
            <w:pPr>
              <w:spacing w:after="160" w:line="278" w:lineRule="auto"/>
              <w:jc w:val="both"/>
            </w:pPr>
            <w:r w:rsidRPr="005C3676">
              <w:t>5.818</w:t>
            </w:r>
          </w:p>
        </w:tc>
        <w:tc>
          <w:tcPr>
            <w:tcW w:w="0" w:type="auto"/>
            <w:tcBorders>
              <w:top w:val="single" w:sz="4" w:space="0" w:color="auto"/>
              <w:left w:val="single" w:sz="4" w:space="0" w:color="auto"/>
              <w:bottom w:val="single" w:sz="4" w:space="0" w:color="auto"/>
              <w:right w:val="single" w:sz="4" w:space="0" w:color="auto"/>
            </w:tcBorders>
            <w:hideMark/>
          </w:tcPr>
          <w:p w14:paraId="6FBC9789" w14:textId="77777777" w:rsidR="005C3676" w:rsidRPr="005C3676" w:rsidRDefault="005C3676" w:rsidP="00832E74">
            <w:pPr>
              <w:spacing w:after="160" w:line="278" w:lineRule="auto"/>
              <w:jc w:val="both"/>
            </w:pPr>
            <w:r w:rsidRPr="005C3676">
              <w:t>1.410</w:t>
            </w:r>
          </w:p>
        </w:tc>
        <w:tc>
          <w:tcPr>
            <w:tcW w:w="0" w:type="auto"/>
            <w:tcBorders>
              <w:top w:val="single" w:sz="4" w:space="0" w:color="auto"/>
              <w:left w:val="single" w:sz="4" w:space="0" w:color="auto"/>
              <w:bottom w:val="single" w:sz="4" w:space="0" w:color="auto"/>
              <w:right w:val="single" w:sz="4" w:space="0" w:color="auto"/>
            </w:tcBorders>
            <w:hideMark/>
          </w:tcPr>
          <w:p w14:paraId="310E6393" w14:textId="77777777" w:rsidR="005C3676" w:rsidRPr="005C3676" w:rsidRDefault="005C3676" w:rsidP="00832E74">
            <w:pPr>
              <w:spacing w:after="160" w:line="278" w:lineRule="auto"/>
              <w:jc w:val="both"/>
            </w:pPr>
            <w:r w:rsidRPr="005C3676">
              <w:t>0.697</w:t>
            </w:r>
          </w:p>
        </w:tc>
        <w:tc>
          <w:tcPr>
            <w:tcW w:w="0" w:type="auto"/>
            <w:tcBorders>
              <w:top w:val="single" w:sz="4" w:space="0" w:color="auto"/>
              <w:left w:val="single" w:sz="4" w:space="0" w:color="auto"/>
              <w:bottom w:val="single" w:sz="4" w:space="0" w:color="auto"/>
              <w:right w:val="single" w:sz="4" w:space="0" w:color="auto"/>
            </w:tcBorders>
            <w:hideMark/>
          </w:tcPr>
          <w:p w14:paraId="100EBB2C" w14:textId="77777777" w:rsidR="005C3676" w:rsidRPr="005C3676" w:rsidRDefault="005C3676" w:rsidP="00832E74">
            <w:pPr>
              <w:spacing w:after="160" w:line="278" w:lineRule="auto"/>
              <w:jc w:val="both"/>
            </w:pPr>
            <w:r w:rsidRPr="005C3676">
              <w:t>100.000</w:t>
            </w:r>
          </w:p>
        </w:tc>
      </w:tr>
      <w:tr w:rsidR="005C3676" w:rsidRPr="005C3676" w14:paraId="43CAE97C"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0AB9DFA"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62D85623" w14:textId="77777777" w:rsidR="005C3676" w:rsidRPr="005C3676" w:rsidRDefault="005C3676" w:rsidP="00832E74">
            <w:pPr>
              <w:spacing w:after="160" w:line="278" w:lineRule="auto"/>
              <w:jc w:val="both"/>
            </w:pPr>
            <w:proofErr w:type="spellStart"/>
            <w:r w:rsidRPr="005C3676">
              <w:t>head_fc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06D6026" w14:textId="77777777" w:rsidR="005C3676" w:rsidRPr="005C3676" w:rsidRDefault="005C3676" w:rsidP="00832E74">
            <w:pPr>
              <w:spacing w:after="160" w:line="278" w:lineRule="auto"/>
              <w:jc w:val="both"/>
            </w:pPr>
            <w:r w:rsidRPr="005C3676">
              <w:t>2.632</w:t>
            </w:r>
          </w:p>
        </w:tc>
        <w:tc>
          <w:tcPr>
            <w:tcW w:w="0" w:type="auto"/>
            <w:tcBorders>
              <w:top w:val="single" w:sz="4" w:space="0" w:color="auto"/>
              <w:left w:val="single" w:sz="4" w:space="0" w:color="auto"/>
              <w:bottom w:val="single" w:sz="4" w:space="0" w:color="auto"/>
              <w:right w:val="single" w:sz="4" w:space="0" w:color="auto"/>
            </w:tcBorders>
            <w:hideMark/>
          </w:tcPr>
          <w:p w14:paraId="1F0E46B5" w14:textId="77777777" w:rsidR="005C3676" w:rsidRPr="005C3676" w:rsidRDefault="005C3676" w:rsidP="00832E74">
            <w:pPr>
              <w:spacing w:after="160" w:line="278" w:lineRule="auto"/>
              <w:jc w:val="both"/>
            </w:pPr>
            <w:r w:rsidRPr="005C3676">
              <w:t>3.013</w:t>
            </w:r>
          </w:p>
        </w:tc>
        <w:tc>
          <w:tcPr>
            <w:tcW w:w="0" w:type="auto"/>
            <w:tcBorders>
              <w:top w:val="single" w:sz="4" w:space="0" w:color="auto"/>
              <w:left w:val="single" w:sz="4" w:space="0" w:color="auto"/>
              <w:bottom w:val="single" w:sz="4" w:space="0" w:color="auto"/>
              <w:right w:val="single" w:sz="4" w:space="0" w:color="auto"/>
            </w:tcBorders>
            <w:hideMark/>
          </w:tcPr>
          <w:p w14:paraId="01BB4A60" w14:textId="77777777" w:rsidR="005C3676" w:rsidRPr="005C3676" w:rsidRDefault="005C3676" w:rsidP="00832E74">
            <w:pPr>
              <w:spacing w:after="160" w:line="278" w:lineRule="auto"/>
              <w:jc w:val="both"/>
            </w:pPr>
            <w:r w:rsidRPr="005C3676">
              <w:t>0.618</w:t>
            </w:r>
          </w:p>
        </w:tc>
        <w:tc>
          <w:tcPr>
            <w:tcW w:w="0" w:type="auto"/>
            <w:tcBorders>
              <w:top w:val="single" w:sz="4" w:space="0" w:color="auto"/>
              <w:left w:val="single" w:sz="4" w:space="0" w:color="auto"/>
              <w:bottom w:val="single" w:sz="4" w:space="0" w:color="auto"/>
              <w:right w:val="single" w:sz="4" w:space="0" w:color="auto"/>
            </w:tcBorders>
            <w:hideMark/>
          </w:tcPr>
          <w:p w14:paraId="0920F655" w14:textId="77777777" w:rsidR="005C3676" w:rsidRPr="005C3676" w:rsidRDefault="005C3676" w:rsidP="00832E74">
            <w:pPr>
              <w:spacing w:after="160" w:line="278" w:lineRule="auto"/>
              <w:jc w:val="both"/>
            </w:pPr>
            <w:r w:rsidRPr="005C3676">
              <w:t>0.649</w:t>
            </w:r>
          </w:p>
        </w:tc>
        <w:tc>
          <w:tcPr>
            <w:tcW w:w="0" w:type="auto"/>
            <w:tcBorders>
              <w:top w:val="single" w:sz="4" w:space="0" w:color="auto"/>
              <w:left w:val="single" w:sz="4" w:space="0" w:color="auto"/>
              <w:bottom w:val="single" w:sz="4" w:space="0" w:color="auto"/>
              <w:right w:val="single" w:sz="4" w:space="0" w:color="auto"/>
            </w:tcBorders>
            <w:hideMark/>
          </w:tcPr>
          <w:p w14:paraId="5096C9DC" w14:textId="77777777" w:rsidR="005C3676" w:rsidRPr="005C3676" w:rsidRDefault="005C3676" w:rsidP="00832E74">
            <w:pPr>
              <w:spacing w:after="160" w:line="278" w:lineRule="auto"/>
              <w:jc w:val="both"/>
            </w:pPr>
            <w:r w:rsidRPr="005C3676">
              <w:t>100.000</w:t>
            </w:r>
          </w:p>
        </w:tc>
      </w:tr>
      <w:tr w:rsidR="005C3676" w:rsidRPr="005C3676" w14:paraId="4566D78E"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A6C0C2B"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7E1BAA74" w14:textId="77777777" w:rsidR="005C3676" w:rsidRPr="005C3676" w:rsidRDefault="005C3676" w:rsidP="00832E74">
            <w:pPr>
              <w:spacing w:after="160" w:line="278" w:lineRule="auto"/>
              <w:jc w:val="both"/>
            </w:pPr>
            <w:proofErr w:type="spellStart"/>
            <w:r w:rsidRPr="005C3676">
              <w:t>head_br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667265F" w14:textId="77777777" w:rsidR="005C3676" w:rsidRPr="005C3676" w:rsidRDefault="005C3676" w:rsidP="00832E74">
            <w:pPr>
              <w:spacing w:after="160" w:line="278" w:lineRule="auto"/>
              <w:jc w:val="both"/>
            </w:pPr>
            <w:r w:rsidRPr="005C3676">
              <w:t>1.549</w:t>
            </w:r>
          </w:p>
        </w:tc>
        <w:tc>
          <w:tcPr>
            <w:tcW w:w="0" w:type="auto"/>
            <w:tcBorders>
              <w:top w:val="single" w:sz="4" w:space="0" w:color="auto"/>
              <w:left w:val="single" w:sz="4" w:space="0" w:color="auto"/>
              <w:bottom w:val="single" w:sz="4" w:space="0" w:color="auto"/>
              <w:right w:val="single" w:sz="4" w:space="0" w:color="auto"/>
            </w:tcBorders>
            <w:hideMark/>
          </w:tcPr>
          <w:p w14:paraId="3E37B24D" w14:textId="77777777" w:rsidR="005C3676" w:rsidRPr="005C3676" w:rsidRDefault="005C3676" w:rsidP="00832E74">
            <w:pPr>
              <w:spacing w:after="160" w:line="278" w:lineRule="auto"/>
              <w:jc w:val="both"/>
            </w:pPr>
            <w:r w:rsidRPr="005C3676">
              <w:t>0.959</w:t>
            </w:r>
          </w:p>
        </w:tc>
        <w:tc>
          <w:tcPr>
            <w:tcW w:w="0" w:type="auto"/>
            <w:tcBorders>
              <w:top w:val="single" w:sz="4" w:space="0" w:color="auto"/>
              <w:left w:val="single" w:sz="4" w:space="0" w:color="auto"/>
              <w:bottom w:val="single" w:sz="4" w:space="0" w:color="auto"/>
              <w:right w:val="single" w:sz="4" w:space="0" w:color="auto"/>
            </w:tcBorders>
            <w:hideMark/>
          </w:tcPr>
          <w:p w14:paraId="79BFF8C1" w14:textId="77777777" w:rsidR="005C3676" w:rsidRPr="005C3676" w:rsidRDefault="005C3676" w:rsidP="00832E74">
            <w:pPr>
              <w:spacing w:after="160" w:line="278" w:lineRule="auto"/>
              <w:jc w:val="both"/>
            </w:pPr>
            <w:r w:rsidRPr="005C3676">
              <w:t>0.393</w:t>
            </w:r>
          </w:p>
        </w:tc>
        <w:tc>
          <w:tcPr>
            <w:tcW w:w="0" w:type="auto"/>
            <w:tcBorders>
              <w:top w:val="single" w:sz="4" w:space="0" w:color="auto"/>
              <w:left w:val="single" w:sz="4" w:space="0" w:color="auto"/>
              <w:bottom w:val="single" w:sz="4" w:space="0" w:color="auto"/>
              <w:right w:val="single" w:sz="4" w:space="0" w:color="auto"/>
            </w:tcBorders>
            <w:hideMark/>
          </w:tcPr>
          <w:p w14:paraId="54B6FA93" w14:textId="77777777" w:rsidR="005C3676" w:rsidRPr="005C3676" w:rsidRDefault="005C3676" w:rsidP="00832E74">
            <w:pPr>
              <w:spacing w:after="160" w:line="278" w:lineRule="auto"/>
              <w:jc w:val="both"/>
            </w:pPr>
            <w:r w:rsidRPr="005C3676">
              <w:t>0.508</w:t>
            </w:r>
          </w:p>
        </w:tc>
        <w:tc>
          <w:tcPr>
            <w:tcW w:w="0" w:type="auto"/>
            <w:tcBorders>
              <w:top w:val="single" w:sz="4" w:space="0" w:color="auto"/>
              <w:left w:val="single" w:sz="4" w:space="0" w:color="auto"/>
              <w:bottom w:val="single" w:sz="4" w:space="0" w:color="auto"/>
              <w:right w:val="single" w:sz="4" w:space="0" w:color="auto"/>
            </w:tcBorders>
            <w:hideMark/>
          </w:tcPr>
          <w:p w14:paraId="0AB7B9FD" w14:textId="77777777" w:rsidR="005C3676" w:rsidRPr="005C3676" w:rsidRDefault="005C3676" w:rsidP="00832E74">
            <w:pPr>
              <w:spacing w:after="160" w:line="278" w:lineRule="auto"/>
              <w:jc w:val="both"/>
            </w:pPr>
            <w:r w:rsidRPr="005C3676">
              <w:t>80.000</w:t>
            </w:r>
          </w:p>
        </w:tc>
      </w:tr>
      <w:tr w:rsidR="005C3676" w:rsidRPr="005C3676" w14:paraId="07AD8CBD"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56848B7" w14:textId="77777777" w:rsidR="005C3676" w:rsidRPr="005C3676" w:rsidRDefault="005C3676" w:rsidP="00832E74">
            <w:pPr>
              <w:spacing w:after="160" w:line="278" w:lineRule="auto"/>
              <w:jc w:val="both"/>
            </w:pPr>
            <w:r w:rsidRPr="005C3676">
              <w:lastRenderedPageBreak/>
              <w:t>Mild Gaussian Blur</w:t>
            </w:r>
          </w:p>
        </w:tc>
        <w:tc>
          <w:tcPr>
            <w:tcW w:w="0" w:type="auto"/>
            <w:tcBorders>
              <w:top w:val="single" w:sz="4" w:space="0" w:color="auto"/>
              <w:left w:val="single" w:sz="4" w:space="0" w:color="auto"/>
              <w:bottom w:val="single" w:sz="4" w:space="0" w:color="auto"/>
              <w:right w:val="single" w:sz="4" w:space="0" w:color="auto"/>
            </w:tcBorders>
            <w:hideMark/>
          </w:tcPr>
          <w:p w14:paraId="5CBA5E0F" w14:textId="77777777" w:rsidR="005C3676" w:rsidRPr="005C3676" w:rsidRDefault="005C3676" w:rsidP="00832E74">
            <w:pPr>
              <w:spacing w:after="160" w:line="278" w:lineRule="auto"/>
              <w:jc w:val="both"/>
            </w:pPr>
            <w:proofErr w:type="spellStart"/>
            <w:r w:rsidRPr="005C3676">
              <w:t>leg_mr_c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4B74D86" w14:textId="77777777" w:rsidR="005C3676" w:rsidRPr="005C3676" w:rsidRDefault="005C3676" w:rsidP="00832E74">
            <w:pPr>
              <w:spacing w:after="160" w:line="278" w:lineRule="auto"/>
              <w:jc w:val="both"/>
            </w:pPr>
            <w:r w:rsidRPr="005C3676">
              <w:t>1.571</w:t>
            </w:r>
          </w:p>
        </w:tc>
        <w:tc>
          <w:tcPr>
            <w:tcW w:w="0" w:type="auto"/>
            <w:tcBorders>
              <w:top w:val="single" w:sz="4" w:space="0" w:color="auto"/>
              <w:left w:val="single" w:sz="4" w:space="0" w:color="auto"/>
              <w:bottom w:val="single" w:sz="4" w:space="0" w:color="auto"/>
              <w:right w:val="single" w:sz="4" w:space="0" w:color="auto"/>
            </w:tcBorders>
            <w:hideMark/>
          </w:tcPr>
          <w:p w14:paraId="3725F2FC" w14:textId="77777777" w:rsidR="005C3676" w:rsidRPr="005C3676" w:rsidRDefault="005C3676" w:rsidP="00832E74">
            <w:pPr>
              <w:spacing w:after="160" w:line="278" w:lineRule="auto"/>
              <w:jc w:val="both"/>
            </w:pPr>
            <w:r w:rsidRPr="005C3676">
              <w:t>0.273</w:t>
            </w:r>
          </w:p>
        </w:tc>
        <w:tc>
          <w:tcPr>
            <w:tcW w:w="0" w:type="auto"/>
            <w:tcBorders>
              <w:top w:val="single" w:sz="4" w:space="0" w:color="auto"/>
              <w:left w:val="single" w:sz="4" w:space="0" w:color="auto"/>
              <w:bottom w:val="single" w:sz="4" w:space="0" w:color="auto"/>
              <w:right w:val="single" w:sz="4" w:space="0" w:color="auto"/>
            </w:tcBorders>
            <w:hideMark/>
          </w:tcPr>
          <w:p w14:paraId="45E77734" w14:textId="77777777" w:rsidR="005C3676" w:rsidRPr="005C3676" w:rsidRDefault="005C3676" w:rsidP="00832E74">
            <w:pPr>
              <w:spacing w:after="160" w:line="278" w:lineRule="auto"/>
              <w:jc w:val="both"/>
            </w:pPr>
            <w:r w:rsidRPr="005C3676">
              <w:t>0.333</w:t>
            </w:r>
          </w:p>
        </w:tc>
        <w:tc>
          <w:tcPr>
            <w:tcW w:w="0" w:type="auto"/>
            <w:tcBorders>
              <w:top w:val="single" w:sz="4" w:space="0" w:color="auto"/>
              <w:left w:val="single" w:sz="4" w:space="0" w:color="auto"/>
              <w:bottom w:val="single" w:sz="4" w:space="0" w:color="auto"/>
              <w:right w:val="single" w:sz="4" w:space="0" w:color="auto"/>
            </w:tcBorders>
            <w:hideMark/>
          </w:tcPr>
          <w:p w14:paraId="5BD4CE92" w14:textId="77777777" w:rsidR="005C3676" w:rsidRPr="005C3676" w:rsidRDefault="005C3676" w:rsidP="00832E74">
            <w:pPr>
              <w:spacing w:after="160" w:line="278" w:lineRule="auto"/>
              <w:jc w:val="both"/>
            </w:pPr>
            <w:r w:rsidRPr="005C3676">
              <w:t>0.225</w:t>
            </w:r>
          </w:p>
        </w:tc>
        <w:tc>
          <w:tcPr>
            <w:tcW w:w="0" w:type="auto"/>
            <w:tcBorders>
              <w:top w:val="single" w:sz="4" w:space="0" w:color="auto"/>
              <w:left w:val="single" w:sz="4" w:space="0" w:color="auto"/>
              <w:bottom w:val="single" w:sz="4" w:space="0" w:color="auto"/>
              <w:right w:val="single" w:sz="4" w:space="0" w:color="auto"/>
            </w:tcBorders>
            <w:hideMark/>
          </w:tcPr>
          <w:p w14:paraId="0E059839" w14:textId="77777777" w:rsidR="005C3676" w:rsidRPr="005C3676" w:rsidRDefault="005C3676" w:rsidP="00832E74">
            <w:pPr>
              <w:spacing w:after="160" w:line="278" w:lineRule="auto"/>
              <w:jc w:val="both"/>
            </w:pPr>
            <w:r w:rsidRPr="005C3676">
              <w:t>100.000</w:t>
            </w:r>
          </w:p>
        </w:tc>
      </w:tr>
      <w:tr w:rsidR="005C3676" w:rsidRPr="005C3676" w14:paraId="0A6AF13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7FCF3D2"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2E228BDE" w14:textId="77777777" w:rsidR="005C3676" w:rsidRPr="005C3676" w:rsidRDefault="005C3676" w:rsidP="00832E74">
            <w:pPr>
              <w:spacing w:after="160" w:line="278" w:lineRule="auto"/>
              <w:jc w:val="both"/>
            </w:pPr>
            <w:r w:rsidRPr="005C3676">
              <w:t xml:space="preserve"> </w:t>
            </w:r>
            <w:proofErr w:type="spellStart"/>
            <w:r w:rsidRPr="005C3676">
              <w:t>leg_mr_in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E5C8F8C" w14:textId="77777777" w:rsidR="005C3676" w:rsidRPr="005C3676" w:rsidRDefault="005C3676" w:rsidP="00832E74">
            <w:pPr>
              <w:spacing w:after="160" w:line="278" w:lineRule="auto"/>
              <w:jc w:val="both"/>
            </w:pPr>
            <w:r w:rsidRPr="005C3676">
              <w:t>1.466</w:t>
            </w:r>
          </w:p>
        </w:tc>
        <w:tc>
          <w:tcPr>
            <w:tcW w:w="0" w:type="auto"/>
            <w:tcBorders>
              <w:top w:val="single" w:sz="4" w:space="0" w:color="auto"/>
              <w:left w:val="single" w:sz="4" w:space="0" w:color="auto"/>
              <w:bottom w:val="single" w:sz="4" w:space="0" w:color="auto"/>
              <w:right w:val="single" w:sz="4" w:space="0" w:color="auto"/>
            </w:tcBorders>
            <w:hideMark/>
          </w:tcPr>
          <w:p w14:paraId="3FFBEE23" w14:textId="77777777" w:rsidR="005C3676" w:rsidRPr="005C3676" w:rsidRDefault="005C3676" w:rsidP="00832E74">
            <w:pPr>
              <w:spacing w:after="160" w:line="278" w:lineRule="auto"/>
              <w:jc w:val="both"/>
            </w:pPr>
            <w:r w:rsidRPr="005C3676">
              <w:t>0.628</w:t>
            </w:r>
          </w:p>
        </w:tc>
        <w:tc>
          <w:tcPr>
            <w:tcW w:w="0" w:type="auto"/>
            <w:tcBorders>
              <w:top w:val="single" w:sz="4" w:space="0" w:color="auto"/>
              <w:left w:val="single" w:sz="4" w:space="0" w:color="auto"/>
              <w:bottom w:val="single" w:sz="4" w:space="0" w:color="auto"/>
              <w:right w:val="single" w:sz="4" w:space="0" w:color="auto"/>
            </w:tcBorders>
            <w:hideMark/>
          </w:tcPr>
          <w:p w14:paraId="3EEB8D5B" w14:textId="77777777" w:rsidR="005C3676" w:rsidRPr="005C3676" w:rsidRDefault="005C3676" w:rsidP="00832E74">
            <w:pPr>
              <w:spacing w:after="160" w:line="278" w:lineRule="auto"/>
              <w:jc w:val="both"/>
            </w:pPr>
            <w:r w:rsidRPr="005C3676">
              <w:t>0.317</w:t>
            </w:r>
          </w:p>
        </w:tc>
        <w:tc>
          <w:tcPr>
            <w:tcW w:w="0" w:type="auto"/>
            <w:tcBorders>
              <w:top w:val="single" w:sz="4" w:space="0" w:color="auto"/>
              <w:left w:val="single" w:sz="4" w:space="0" w:color="auto"/>
              <w:bottom w:val="single" w:sz="4" w:space="0" w:color="auto"/>
              <w:right w:val="single" w:sz="4" w:space="0" w:color="auto"/>
            </w:tcBorders>
            <w:hideMark/>
          </w:tcPr>
          <w:p w14:paraId="6D9AB153" w14:textId="77777777" w:rsidR="005C3676" w:rsidRPr="005C3676" w:rsidRDefault="005C3676" w:rsidP="00832E74">
            <w:pPr>
              <w:spacing w:after="160" w:line="278" w:lineRule="auto"/>
              <w:jc w:val="both"/>
            </w:pPr>
            <w:r w:rsidRPr="005C3676">
              <w:t>0.503</w:t>
            </w:r>
          </w:p>
        </w:tc>
        <w:tc>
          <w:tcPr>
            <w:tcW w:w="0" w:type="auto"/>
            <w:tcBorders>
              <w:top w:val="single" w:sz="4" w:space="0" w:color="auto"/>
              <w:left w:val="single" w:sz="4" w:space="0" w:color="auto"/>
              <w:bottom w:val="single" w:sz="4" w:space="0" w:color="auto"/>
              <w:right w:val="single" w:sz="4" w:space="0" w:color="auto"/>
            </w:tcBorders>
            <w:hideMark/>
          </w:tcPr>
          <w:p w14:paraId="6291B21D" w14:textId="77777777" w:rsidR="005C3676" w:rsidRPr="005C3676" w:rsidRDefault="005C3676" w:rsidP="00832E74">
            <w:pPr>
              <w:spacing w:after="160" w:line="278" w:lineRule="auto"/>
              <w:jc w:val="both"/>
            </w:pPr>
            <w:r w:rsidRPr="005C3676">
              <w:t>80.000</w:t>
            </w:r>
          </w:p>
        </w:tc>
      </w:tr>
      <w:tr w:rsidR="005C3676" w:rsidRPr="005C3676" w14:paraId="64B3975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3B43C98"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748571DA" w14:textId="77777777" w:rsidR="005C3676" w:rsidRPr="005C3676" w:rsidRDefault="005C3676" w:rsidP="00832E74">
            <w:pPr>
              <w:spacing w:after="160" w:line="278" w:lineRule="auto"/>
              <w:jc w:val="both"/>
            </w:pPr>
            <w:proofErr w:type="spellStart"/>
            <w:r w:rsidRPr="005C3676">
              <w:t>thorax_fr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E6DA1D8" w14:textId="77777777" w:rsidR="005C3676" w:rsidRPr="005C3676" w:rsidRDefault="005C3676" w:rsidP="00832E74">
            <w:pPr>
              <w:spacing w:after="160" w:line="278" w:lineRule="auto"/>
              <w:jc w:val="both"/>
            </w:pPr>
            <w:r w:rsidRPr="005C3676">
              <w:t>1.552</w:t>
            </w:r>
          </w:p>
        </w:tc>
        <w:tc>
          <w:tcPr>
            <w:tcW w:w="0" w:type="auto"/>
            <w:tcBorders>
              <w:top w:val="single" w:sz="4" w:space="0" w:color="auto"/>
              <w:left w:val="single" w:sz="4" w:space="0" w:color="auto"/>
              <w:bottom w:val="single" w:sz="4" w:space="0" w:color="auto"/>
              <w:right w:val="single" w:sz="4" w:space="0" w:color="auto"/>
            </w:tcBorders>
            <w:hideMark/>
          </w:tcPr>
          <w:p w14:paraId="0EE6B9CF" w14:textId="77777777" w:rsidR="005C3676" w:rsidRPr="005C3676" w:rsidRDefault="005C3676" w:rsidP="00832E74">
            <w:pPr>
              <w:spacing w:after="160" w:line="278" w:lineRule="auto"/>
              <w:jc w:val="both"/>
            </w:pPr>
            <w:r w:rsidRPr="005C3676">
              <w:t>0.935</w:t>
            </w:r>
          </w:p>
        </w:tc>
        <w:tc>
          <w:tcPr>
            <w:tcW w:w="0" w:type="auto"/>
            <w:tcBorders>
              <w:top w:val="single" w:sz="4" w:space="0" w:color="auto"/>
              <w:left w:val="single" w:sz="4" w:space="0" w:color="auto"/>
              <w:bottom w:val="single" w:sz="4" w:space="0" w:color="auto"/>
              <w:right w:val="single" w:sz="4" w:space="0" w:color="auto"/>
            </w:tcBorders>
            <w:hideMark/>
          </w:tcPr>
          <w:p w14:paraId="4472E19D" w14:textId="77777777" w:rsidR="005C3676" w:rsidRPr="005C3676" w:rsidRDefault="005C3676" w:rsidP="00832E74">
            <w:pPr>
              <w:spacing w:after="160" w:line="278" w:lineRule="auto"/>
              <w:jc w:val="both"/>
            </w:pPr>
            <w:r w:rsidRPr="005C3676">
              <w:t>0.300</w:t>
            </w:r>
          </w:p>
        </w:tc>
        <w:tc>
          <w:tcPr>
            <w:tcW w:w="0" w:type="auto"/>
            <w:tcBorders>
              <w:top w:val="single" w:sz="4" w:space="0" w:color="auto"/>
              <w:left w:val="single" w:sz="4" w:space="0" w:color="auto"/>
              <w:bottom w:val="single" w:sz="4" w:space="0" w:color="auto"/>
              <w:right w:val="single" w:sz="4" w:space="0" w:color="auto"/>
            </w:tcBorders>
            <w:hideMark/>
          </w:tcPr>
          <w:p w14:paraId="06460C58" w14:textId="77777777" w:rsidR="005C3676" w:rsidRPr="005C3676" w:rsidRDefault="005C3676" w:rsidP="00832E74">
            <w:pPr>
              <w:spacing w:after="160" w:line="278" w:lineRule="auto"/>
              <w:jc w:val="both"/>
            </w:pPr>
            <w:r w:rsidRPr="005C3676">
              <w:t>0.652</w:t>
            </w:r>
          </w:p>
        </w:tc>
        <w:tc>
          <w:tcPr>
            <w:tcW w:w="0" w:type="auto"/>
            <w:tcBorders>
              <w:top w:val="single" w:sz="4" w:space="0" w:color="auto"/>
              <w:left w:val="single" w:sz="4" w:space="0" w:color="auto"/>
              <w:bottom w:val="single" w:sz="4" w:space="0" w:color="auto"/>
              <w:right w:val="single" w:sz="4" w:space="0" w:color="auto"/>
            </w:tcBorders>
            <w:hideMark/>
          </w:tcPr>
          <w:p w14:paraId="48544A4F" w14:textId="77777777" w:rsidR="005C3676" w:rsidRPr="005C3676" w:rsidRDefault="005C3676" w:rsidP="00832E74">
            <w:pPr>
              <w:spacing w:after="160" w:line="278" w:lineRule="auto"/>
              <w:jc w:val="both"/>
            </w:pPr>
            <w:r w:rsidRPr="005C3676">
              <w:t>60.000</w:t>
            </w:r>
          </w:p>
        </w:tc>
      </w:tr>
      <w:tr w:rsidR="005C3676" w:rsidRPr="005C3676" w14:paraId="05D1D04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8C18187"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1292F63B" w14:textId="77777777" w:rsidR="005C3676" w:rsidRPr="005C3676" w:rsidRDefault="005C3676" w:rsidP="00832E74">
            <w:pPr>
              <w:spacing w:after="160" w:line="278" w:lineRule="auto"/>
              <w:jc w:val="both"/>
            </w:pPr>
            <w:proofErr w:type="spellStart"/>
            <w:r w:rsidRPr="005C3676">
              <w:t>leg_ml_c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AFCF546" w14:textId="77777777" w:rsidR="005C3676" w:rsidRPr="005C3676" w:rsidRDefault="005C3676" w:rsidP="00832E74">
            <w:pPr>
              <w:spacing w:after="160" w:line="278" w:lineRule="auto"/>
              <w:jc w:val="both"/>
            </w:pPr>
            <w:r w:rsidRPr="005C3676">
              <w:t>1.622</w:t>
            </w:r>
          </w:p>
        </w:tc>
        <w:tc>
          <w:tcPr>
            <w:tcW w:w="0" w:type="auto"/>
            <w:tcBorders>
              <w:top w:val="single" w:sz="4" w:space="0" w:color="auto"/>
              <w:left w:val="single" w:sz="4" w:space="0" w:color="auto"/>
              <w:bottom w:val="single" w:sz="4" w:space="0" w:color="auto"/>
              <w:right w:val="single" w:sz="4" w:space="0" w:color="auto"/>
            </w:tcBorders>
            <w:hideMark/>
          </w:tcPr>
          <w:p w14:paraId="455A4EFA" w14:textId="77777777" w:rsidR="005C3676" w:rsidRPr="005C3676" w:rsidRDefault="005C3676" w:rsidP="00832E74">
            <w:pPr>
              <w:spacing w:after="160" w:line="278" w:lineRule="auto"/>
              <w:jc w:val="both"/>
            </w:pPr>
            <w:r w:rsidRPr="005C3676">
              <w:t>0.361</w:t>
            </w:r>
          </w:p>
        </w:tc>
        <w:tc>
          <w:tcPr>
            <w:tcW w:w="0" w:type="auto"/>
            <w:tcBorders>
              <w:top w:val="single" w:sz="4" w:space="0" w:color="auto"/>
              <w:left w:val="single" w:sz="4" w:space="0" w:color="auto"/>
              <w:bottom w:val="single" w:sz="4" w:space="0" w:color="auto"/>
              <w:right w:val="single" w:sz="4" w:space="0" w:color="auto"/>
            </w:tcBorders>
            <w:hideMark/>
          </w:tcPr>
          <w:p w14:paraId="3494B0C7" w14:textId="77777777" w:rsidR="005C3676" w:rsidRPr="005C3676" w:rsidRDefault="005C3676" w:rsidP="00832E74">
            <w:pPr>
              <w:spacing w:after="160" w:line="278" w:lineRule="auto"/>
              <w:jc w:val="both"/>
            </w:pPr>
            <w:r w:rsidRPr="005C3676">
              <w:t>0.262</w:t>
            </w:r>
          </w:p>
        </w:tc>
        <w:tc>
          <w:tcPr>
            <w:tcW w:w="0" w:type="auto"/>
            <w:tcBorders>
              <w:top w:val="single" w:sz="4" w:space="0" w:color="auto"/>
              <w:left w:val="single" w:sz="4" w:space="0" w:color="auto"/>
              <w:bottom w:val="single" w:sz="4" w:space="0" w:color="auto"/>
              <w:right w:val="single" w:sz="4" w:space="0" w:color="auto"/>
            </w:tcBorders>
            <w:hideMark/>
          </w:tcPr>
          <w:p w14:paraId="474E819B" w14:textId="77777777" w:rsidR="005C3676" w:rsidRPr="005C3676" w:rsidRDefault="005C3676" w:rsidP="00832E74">
            <w:pPr>
              <w:spacing w:after="160" w:line="278" w:lineRule="auto"/>
              <w:jc w:val="both"/>
            </w:pPr>
            <w:r w:rsidRPr="005C3676">
              <w:t>0.235</w:t>
            </w:r>
          </w:p>
        </w:tc>
        <w:tc>
          <w:tcPr>
            <w:tcW w:w="0" w:type="auto"/>
            <w:tcBorders>
              <w:top w:val="single" w:sz="4" w:space="0" w:color="auto"/>
              <w:left w:val="single" w:sz="4" w:space="0" w:color="auto"/>
              <w:bottom w:val="single" w:sz="4" w:space="0" w:color="auto"/>
              <w:right w:val="single" w:sz="4" w:space="0" w:color="auto"/>
            </w:tcBorders>
            <w:hideMark/>
          </w:tcPr>
          <w:p w14:paraId="29CF03CE" w14:textId="77777777" w:rsidR="005C3676" w:rsidRPr="005C3676" w:rsidRDefault="005C3676" w:rsidP="00832E74">
            <w:pPr>
              <w:spacing w:after="160" w:line="278" w:lineRule="auto"/>
              <w:jc w:val="both"/>
            </w:pPr>
            <w:r w:rsidRPr="005C3676">
              <w:t>80.000</w:t>
            </w:r>
          </w:p>
        </w:tc>
      </w:tr>
      <w:tr w:rsidR="005C3676" w:rsidRPr="005C3676" w14:paraId="0744869D"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D2FF07C"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1329A3D6" w14:textId="77777777" w:rsidR="005C3676" w:rsidRPr="005C3676" w:rsidRDefault="005C3676" w:rsidP="00832E74">
            <w:pPr>
              <w:spacing w:after="160" w:line="278" w:lineRule="auto"/>
              <w:jc w:val="both"/>
            </w:pPr>
            <w:proofErr w:type="spellStart"/>
            <w:r w:rsidRPr="005C3676">
              <w:t>leg_ml_in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F7EF39A" w14:textId="77777777" w:rsidR="005C3676" w:rsidRPr="005C3676" w:rsidRDefault="005C3676" w:rsidP="00832E74">
            <w:pPr>
              <w:spacing w:after="160" w:line="278" w:lineRule="auto"/>
              <w:jc w:val="both"/>
            </w:pPr>
            <w:r w:rsidRPr="005C3676">
              <w:t>1.177</w:t>
            </w:r>
          </w:p>
        </w:tc>
        <w:tc>
          <w:tcPr>
            <w:tcW w:w="0" w:type="auto"/>
            <w:tcBorders>
              <w:top w:val="single" w:sz="4" w:space="0" w:color="auto"/>
              <w:left w:val="single" w:sz="4" w:space="0" w:color="auto"/>
              <w:bottom w:val="single" w:sz="4" w:space="0" w:color="auto"/>
              <w:right w:val="single" w:sz="4" w:space="0" w:color="auto"/>
            </w:tcBorders>
            <w:hideMark/>
          </w:tcPr>
          <w:p w14:paraId="045430E4" w14:textId="77777777" w:rsidR="005C3676" w:rsidRPr="005C3676" w:rsidRDefault="005C3676" w:rsidP="00832E74">
            <w:pPr>
              <w:spacing w:after="160" w:line="278" w:lineRule="auto"/>
              <w:jc w:val="both"/>
            </w:pPr>
            <w:r w:rsidRPr="005C3676">
              <w:t>0.194</w:t>
            </w:r>
          </w:p>
        </w:tc>
        <w:tc>
          <w:tcPr>
            <w:tcW w:w="0" w:type="auto"/>
            <w:tcBorders>
              <w:top w:val="single" w:sz="4" w:space="0" w:color="auto"/>
              <w:left w:val="single" w:sz="4" w:space="0" w:color="auto"/>
              <w:bottom w:val="single" w:sz="4" w:space="0" w:color="auto"/>
              <w:right w:val="single" w:sz="4" w:space="0" w:color="auto"/>
            </w:tcBorders>
            <w:hideMark/>
          </w:tcPr>
          <w:p w14:paraId="2CE45B6B" w14:textId="77777777" w:rsidR="005C3676" w:rsidRPr="005C3676" w:rsidRDefault="005C3676" w:rsidP="00832E74">
            <w:pPr>
              <w:spacing w:after="160" w:line="278" w:lineRule="auto"/>
              <w:jc w:val="both"/>
            </w:pPr>
            <w:r w:rsidRPr="005C3676">
              <w:t>0.185</w:t>
            </w:r>
          </w:p>
        </w:tc>
        <w:tc>
          <w:tcPr>
            <w:tcW w:w="0" w:type="auto"/>
            <w:tcBorders>
              <w:top w:val="single" w:sz="4" w:space="0" w:color="auto"/>
              <w:left w:val="single" w:sz="4" w:space="0" w:color="auto"/>
              <w:bottom w:val="single" w:sz="4" w:space="0" w:color="auto"/>
              <w:right w:val="single" w:sz="4" w:space="0" w:color="auto"/>
            </w:tcBorders>
            <w:hideMark/>
          </w:tcPr>
          <w:p w14:paraId="4F93E160" w14:textId="77777777" w:rsidR="005C3676" w:rsidRPr="005C3676" w:rsidRDefault="005C3676" w:rsidP="00832E74">
            <w:pPr>
              <w:spacing w:after="160" w:line="278" w:lineRule="auto"/>
              <w:jc w:val="both"/>
            </w:pPr>
            <w:r w:rsidRPr="005C3676">
              <w:t>0.134</w:t>
            </w:r>
          </w:p>
        </w:tc>
        <w:tc>
          <w:tcPr>
            <w:tcW w:w="0" w:type="auto"/>
            <w:tcBorders>
              <w:top w:val="single" w:sz="4" w:space="0" w:color="auto"/>
              <w:left w:val="single" w:sz="4" w:space="0" w:color="auto"/>
              <w:bottom w:val="single" w:sz="4" w:space="0" w:color="auto"/>
              <w:right w:val="single" w:sz="4" w:space="0" w:color="auto"/>
            </w:tcBorders>
            <w:hideMark/>
          </w:tcPr>
          <w:p w14:paraId="773A00FB" w14:textId="77777777" w:rsidR="005C3676" w:rsidRPr="005C3676" w:rsidRDefault="005C3676" w:rsidP="00832E74">
            <w:pPr>
              <w:spacing w:after="160" w:line="278" w:lineRule="auto"/>
              <w:jc w:val="both"/>
            </w:pPr>
            <w:r w:rsidRPr="005C3676">
              <w:t>100.000</w:t>
            </w:r>
          </w:p>
        </w:tc>
      </w:tr>
      <w:tr w:rsidR="005C3676" w:rsidRPr="005C3676" w14:paraId="7BD2ADB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AECD806"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1B2857B7" w14:textId="77777777" w:rsidR="005C3676" w:rsidRPr="005C3676" w:rsidRDefault="005C3676" w:rsidP="00832E74">
            <w:pPr>
              <w:spacing w:after="160" w:line="278" w:lineRule="auto"/>
              <w:jc w:val="both"/>
            </w:pPr>
            <w:proofErr w:type="spellStart"/>
            <w:r w:rsidRPr="005C3676">
              <w:t>thorax_fl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5B9D2EE" w14:textId="77777777" w:rsidR="005C3676" w:rsidRPr="005C3676" w:rsidRDefault="005C3676" w:rsidP="00832E74">
            <w:pPr>
              <w:spacing w:after="160" w:line="278" w:lineRule="auto"/>
              <w:jc w:val="both"/>
            </w:pPr>
            <w:r w:rsidRPr="005C3676">
              <w:t>1.123</w:t>
            </w:r>
          </w:p>
        </w:tc>
        <w:tc>
          <w:tcPr>
            <w:tcW w:w="0" w:type="auto"/>
            <w:tcBorders>
              <w:top w:val="single" w:sz="4" w:space="0" w:color="auto"/>
              <w:left w:val="single" w:sz="4" w:space="0" w:color="auto"/>
              <w:bottom w:val="single" w:sz="4" w:space="0" w:color="auto"/>
              <w:right w:val="single" w:sz="4" w:space="0" w:color="auto"/>
            </w:tcBorders>
            <w:hideMark/>
          </w:tcPr>
          <w:p w14:paraId="74DDF14A" w14:textId="77777777" w:rsidR="005C3676" w:rsidRPr="005C3676" w:rsidRDefault="005C3676" w:rsidP="00832E74">
            <w:pPr>
              <w:spacing w:after="160" w:line="278" w:lineRule="auto"/>
              <w:jc w:val="both"/>
            </w:pPr>
            <w:r w:rsidRPr="005C3676">
              <w:t>0.443</w:t>
            </w:r>
          </w:p>
        </w:tc>
        <w:tc>
          <w:tcPr>
            <w:tcW w:w="0" w:type="auto"/>
            <w:tcBorders>
              <w:top w:val="single" w:sz="4" w:space="0" w:color="auto"/>
              <w:left w:val="single" w:sz="4" w:space="0" w:color="auto"/>
              <w:bottom w:val="single" w:sz="4" w:space="0" w:color="auto"/>
              <w:right w:val="single" w:sz="4" w:space="0" w:color="auto"/>
            </w:tcBorders>
            <w:hideMark/>
          </w:tcPr>
          <w:p w14:paraId="017E9567" w14:textId="77777777" w:rsidR="005C3676" w:rsidRPr="005C3676" w:rsidRDefault="005C3676" w:rsidP="00832E74">
            <w:pPr>
              <w:spacing w:after="160" w:line="278" w:lineRule="auto"/>
              <w:jc w:val="both"/>
            </w:pPr>
            <w:r w:rsidRPr="005C3676">
              <w:t>0.148</w:t>
            </w:r>
          </w:p>
        </w:tc>
        <w:tc>
          <w:tcPr>
            <w:tcW w:w="0" w:type="auto"/>
            <w:tcBorders>
              <w:top w:val="single" w:sz="4" w:space="0" w:color="auto"/>
              <w:left w:val="single" w:sz="4" w:space="0" w:color="auto"/>
              <w:bottom w:val="single" w:sz="4" w:space="0" w:color="auto"/>
              <w:right w:val="single" w:sz="4" w:space="0" w:color="auto"/>
            </w:tcBorders>
            <w:hideMark/>
          </w:tcPr>
          <w:p w14:paraId="70364B16" w14:textId="77777777" w:rsidR="005C3676" w:rsidRPr="005C3676" w:rsidRDefault="005C3676" w:rsidP="00832E74">
            <w:pPr>
              <w:spacing w:after="160" w:line="278" w:lineRule="auto"/>
              <w:jc w:val="both"/>
            </w:pPr>
            <w:r w:rsidRPr="005C3676">
              <w:t>0.162</w:t>
            </w:r>
          </w:p>
        </w:tc>
        <w:tc>
          <w:tcPr>
            <w:tcW w:w="0" w:type="auto"/>
            <w:tcBorders>
              <w:top w:val="single" w:sz="4" w:space="0" w:color="auto"/>
              <w:left w:val="single" w:sz="4" w:space="0" w:color="auto"/>
              <w:bottom w:val="single" w:sz="4" w:space="0" w:color="auto"/>
              <w:right w:val="single" w:sz="4" w:space="0" w:color="auto"/>
            </w:tcBorders>
            <w:hideMark/>
          </w:tcPr>
          <w:p w14:paraId="6DEB6D72" w14:textId="77777777" w:rsidR="005C3676" w:rsidRPr="005C3676" w:rsidRDefault="005C3676" w:rsidP="00832E74">
            <w:pPr>
              <w:spacing w:after="160" w:line="278" w:lineRule="auto"/>
              <w:jc w:val="both"/>
            </w:pPr>
            <w:r w:rsidRPr="005C3676">
              <w:t>80.000</w:t>
            </w:r>
          </w:p>
        </w:tc>
      </w:tr>
      <w:tr w:rsidR="005C3676" w:rsidRPr="005C3676" w14:paraId="0CE3DD80"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C5F36B2"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4BC23630" w14:textId="77777777" w:rsidR="005C3676" w:rsidRPr="005C3676" w:rsidRDefault="005C3676" w:rsidP="00832E74">
            <w:pPr>
              <w:spacing w:after="160" w:line="278" w:lineRule="auto"/>
              <w:jc w:val="both"/>
            </w:pPr>
            <w:proofErr w:type="spellStart"/>
            <w:r w:rsidRPr="005C3676">
              <w:t>thorax_bc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74A59C03" w14:textId="77777777" w:rsidR="005C3676" w:rsidRPr="005C3676" w:rsidRDefault="005C3676" w:rsidP="00832E74">
            <w:pPr>
              <w:spacing w:after="160" w:line="278" w:lineRule="auto"/>
              <w:jc w:val="both"/>
            </w:pPr>
            <w:r w:rsidRPr="005C3676">
              <w:t>1.048</w:t>
            </w:r>
          </w:p>
        </w:tc>
        <w:tc>
          <w:tcPr>
            <w:tcW w:w="0" w:type="auto"/>
            <w:tcBorders>
              <w:top w:val="single" w:sz="4" w:space="0" w:color="auto"/>
              <w:left w:val="single" w:sz="4" w:space="0" w:color="auto"/>
              <w:bottom w:val="single" w:sz="4" w:space="0" w:color="auto"/>
              <w:right w:val="single" w:sz="4" w:space="0" w:color="auto"/>
            </w:tcBorders>
            <w:hideMark/>
          </w:tcPr>
          <w:p w14:paraId="105F115C" w14:textId="77777777" w:rsidR="005C3676" w:rsidRPr="005C3676" w:rsidRDefault="005C3676" w:rsidP="00832E74">
            <w:pPr>
              <w:spacing w:after="160" w:line="278" w:lineRule="auto"/>
              <w:jc w:val="both"/>
            </w:pPr>
            <w:r w:rsidRPr="005C3676">
              <w:t>0.168</w:t>
            </w:r>
          </w:p>
        </w:tc>
        <w:tc>
          <w:tcPr>
            <w:tcW w:w="0" w:type="auto"/>
            <w:tcBorders>
              <w:top w:val="single" w:sz="4" w:space="0" w:color="auto"/>
              <w:left w:val="single" w:sz="4" w:space="0" w:color="auto"/>
              <w:bottom w:val="single" w:sz="4" w:space="0" w:color="auto"/>
              <w:right w:val="single" w:sz="4" w:space="0" w:color="auto"/>
            </w:tcBorders>
            <w:hideMark/>
          </w:tcPr>
          <w:p w14:paraId="2A29AA0D" w14:textId="77777777" w:rsidR="005C3676" w:rsidRPr="005C3676" w:rsidRDefault="005C3676" w:rsidP="00832E74">
            <w:pPr>
              <w:spacing w:after="160" w:line="278" w:lineRule="auto"/>
              <w:jc w:val="both"/>
            </w:pPr>
            <w:r w:rsidRPr="005C3676">
              <w:t>0.073</w:t>
            </w:r>
          </w:p>
        </w:tc>
        <w:tc>
          <w:tcPr>
            <w:tcW w:w="0" w:type="auto"/>
            <w:tcBorders>
              <w:top w:val="single" w:sz="4" w:space="0" w:color="auto"/>
              <w:left w:val="single" w:sz="4" w:space="0" w:color="auto"/>
              <w:bottom w:val="single" w:sz="4" w:space="0" w:color="auto"/>
              <w:right w:val="single" w:sz="4" w:space="0" w:color="auto"/>
            </w:tcBorders>
            <w:hideMark/>
          </w:tcPr>
          <w:p w14:paraId="1B6D6DF8" w14:textId="77777777" w:rsidR="005C3676" w:rsidRPr="005C3676" w:rsidRDefault="005C3676" w:rsidP="00832E74">
            <w:pPr>
              <w:spacing w:after="160" w:line="278" w:lineRule="auto"/>
              <w:jc w:val="both"/>
            </w:pPr>
            <w:r w:rsidRPr="005C3676">
              <w:t>0.175</w:t>
            </w:r>
          </w:p>
        </w:tc>
        <w:tc>
          <w:tcPr>
            <w:tcW w:w="0" w:type="auto"/>
            <w:tcBorders>
              <w:top w:val="single" w:sz="4" w:space="0" w:color="auto"/>
              <w:left w:val="single" w:sz="4" w:space="0" w:color="auto"/>
              <w:bottom w:val="single" w:sz="4" w:space="0" w:color="auto"/>
              <w:right w:val="single" w:sz="4" w:space="0" w:color="auto"/>
            </w:tcBorders>
            <w:hideMark/>
          </w:tcPr>
          <w:p w14:paraId="5020943E" w14:textId="77777777" w:rsidR="005C3676" w:rsidRPr="005C3676" w:rsidRDefault="005C3676" w:rsidP="00832E74">
            <w:pPr>
              <w:spacing w:after="160" w:line="278" w:lineRule="auto"/>
              <w:jc w:val="both"/>
            </w:pPr>
            <w:r w:rsidRPr="005C3676">
              <w:t>80.000</w:t>
            </w:r>
          </w:p>
        </w:tc>
      </w:tr>
      <w:tr w:rsidR="005C3676" w:rsidRPr="005C3676" w14:paraId="1AC60D99"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CB53C36"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6FD3ACBF" w14:textId="77777777" w:rsidR="005C3676" w:rsidRPr="005C3676" w:rsidRDefault="005C3676" w:rsidP="00832E74">
            <w:pPr>
              <w:spacing w:after="160" w:line="278" w:lineRule="auto"/>
              <w:jc w:val="both"/>
            </w:pPr>
            <w:r w:rsidRPr="005C3676">
              <w:t>abdomen</w:t>
            </w:r>
          </w:p>
        </w:tc>
        <w:tc>
          <w:tcPr>
            <w:tcW w:w="0" w:type="auto"/>
            <w:tcBorders>
              <w:top w:val="single" w:sz="4" w:space="0" w:color="auto"/>
              <w:left w:val="single" w:sz="4" w:space="0" w:color="auto"/>
              <w:bottom w:val="single" w:sz="4" w:space="0" w:color="auto"/>
              <w:right w:val="single" w:sz="4" w:space="0" w:color="auto"/>
            </w:tcBorders>
            <w:hideMark/>
          </w:tcPr>
          <w:p w14:paraId="26970004" w14:textId="77777777" w:rsidR="005C3676" w:rsidRPr="005C3676" w:rsidRDefault="005C3676" w:rsidP="00832E74">
            <w:pPr>
              <w:spacing w:after="160" w:line="278" w:lineRule="auto"/>
              <w:jc w:val="both"/>
            </w:pPr>
            <w:r w:rsidRPr="005C3676">
              <w:t>0.806</w:t>
            </w:r>
          </w:p>
        </w:tc>
        <w:tc>
          <w:tcPr>
            <w:tcW w:w="0" w:type="auto"/>
            <w:tcBorders>
              <w:top w:val="single" w:sz="4" w:space="0" w:color="auto"/>
              <w:left w:val="single" w:sz="4" w:space="0" w:color="auto"/>
              <w:bottom w:val="single" w:sz="4" w:space="0" w:color="auto"/>
              <w:right w:val="single" w:sz="4" w:space="0" w:color="auto"/>
            </w:tcBorders>
            <w:hideMark/>
          </w:tcPr>
          <w:p w14:paraId="09E87133" w14:textId="77777777" w:rsidR="005C3676" w:rsidRPr="005C3676" w:rsidRDefault="005C3676" w:rsidP="00832E74">
            <w:pPr>
              <w:spacing w:after="160" w:line="278" w:lineRule="auto"/>
              <w:jc w:val="both"/>
            </w:pPr>
            <w:r w:rsidRPr="005C3676">
              <w:t>0.066</w:t>
            </w:r>
          </w:p>
        </w:tc>
        <w:tc>
          <w:tcPr>
            <w:tcW w:w="0" w:type="auto"/>
            <w:tcBorders>
              <w:top w:val="single" w:sz="4" w:space="0" w:color="auto"/>
              <w:left w:val="single" w:sz="4" w:space="0" w:color="auto"/>
              <w:bottom w:val="single" w:sz="4" w:space="0" w:color="auto"/>
              <w:right w:val="single" w:sz="4" w:space="0" w:color="auto"/>
            </w:tcBorders>
            <w:hideMark/>
          </w:tcPr>
          <w:p w14:paraId="354B598A" w14:textId="77777777" w:rsidR="005C3676" w:rsidRPr="005C3676" w:rsidRDefault="005C3676" w:rsidP="00832E74">
            <w:pPr>
              <w:spacing w:after="160" w:line="278" w:lineRule="auto"/>
              <w:jc w:val="both"/>
            </w:pPr>
            <w:r w:rsidRPr="005C3676">
              <w:t>0.034</w:t>
            </w:r>
          </w:p>
        </w:tc>
        <w:tc>
          <w:tcPr>
            <w:tcW w:w="0" w:type="auto"/>
            <w:tcBorders>
              <w:top w:val="single" w:sz="4" w:space="0" w:color="auto"/>
              <w:left w:val="single" w:sz="4" w:space="0" w:color="auto"/>
              <w:bottom w:val="single" w:sz="4" w:space="0" w:color="auto"/>
              <w:right w:val="single" w:sz="4" w:space="0" w:color="auto"/>
            </w:tcBorders>
            <w:hideMark/>
          </w:tcPr>
          <w:p w14:paraId="26B6DCD3" w14:textId="77777777" w:rsidR="005C3676" w:rsidRPr="005C3676" w:rsidRDefault="005C3676" w:rsidP="00832E74">
            <w:pPr>
              <w:spacing w:after="160" w:line="278" w:lineRule="auto"/>
              <w:jc w:val="both"/>
            </w:pPr>
            <w:r w:rsidRPr="005C3676">
              <w:t>0.091</w:t>
            </w:r>
          </w:p>
        </w:tc>
        <w:tc>
          <w:tcPr>
            <w:tcW w:w="0" w:type="auto"/>
            <w:tcBorders>
              <w:top w:val="single" w:sz="4" w:space="0" w:color="auto"/>
              <w:left w:val="single" w:sz="4" w:space="0" w:color="auto"/>
              <w:bottom w:val="single" w:sz="4" w:space="0" w:color="auto"/>
              <w:right w:val="single" w:sz="4" w:space="0" w:color="auto"/>
            </w:tcBorders>
            <w:hideMark/>
          </w:tcPr>
          <w:p w14:paraId="50424E63" w14:textId="77777777" w:rsidR="005C3676" w:rsidRPr="005C3676" w:rsidRDefault="005C3676" w:rsidP="00832E74">
            <w:pPr>
              <w:spacing w:after="160" w:line="278" w:lineRule="auto"/>
              <w:jc w:val="both"/>
            </w:pPr>
            <w:r w:rsidRPr="005C3676">
              <w:t>80.000</w:t>
            </w:r>
          </w:p>
        </w:tc>
      </w:tr>
      <w:tr w:rsidR="005C3676" w:rsidRPr="005C3676" w14:paraId="35D595F4"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B04740F"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34E5363F" w14:textId="77777777" w:rsidR="005C3676" w:rsidRPr="005C3676" w:rsidRDefault="005C3676" w:rsidP="00832E74">
            <w:pPr>
              <w:spacing w:after="160" w:line="278" w:lineRule="auto"/>
              <w:jc w:val="both"/>
            </w:pPr>
            <w:proofErr w:type="spellStart"/>
            <w:r w:rsidRPr="005C3676">
              <w:t>head_bl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585EDDB6" w14:textId="77777777" w:rsidR="005C3676" w:rsidRPr="005C3676" w:rsidRDefault="005C3676" w:rsidP="00832E74">
            <w:pPr>
              <w:spacing w:after="160" w:line="278" w:lineRule="auto"/>
              <w:jc w:val="both"/>
            </w:pPr>
            <w:r w:rsidRPr="005C3676">
              <w:t>1.466</w:t>
            </w:r>
          </w:p>
        </w:tc>
        <w:tc>
          <w:tcPr>
            <w:tcW w:w="0" w:type="auto"/>
            <w:tcBorders>
              <w:top w:val="single" w:sz="4" w:space="0" w:color="auto"/>
              <w:left w:val="single" w:sz="4" w:space="0" w:color="auto"/>
              <w:bottom w:val="single" w:sz="4" w:space="0" w:color="auto"/>
              <w:right w:val="single" w:sz="4" w:space="0" w:color="auto"/>
            </w:tcBorders>
            <w:hideMark/>
          </w:tcPr>
          <w:p w14:paraId="4A6C6C41" w14:textId="77777777" w:rsidR="005C3676" w:rsidRPr="005C3676" w:rsidRDefault="005C3676" w:rsidP="00832E74">
            <w:pPr>
              <w:spacing w:after="160" w:line="278" w:lineRule="auto"/>
              <w:jc w:val="both"/>
            </w:pPr>
            <w:r w:rsidRPr="005C3676">
              <w:t>0.336</w:t>
            </w:r>
          </w:p>
        </w:tc>
        <w:tc>
          <w:tcPr>
            <w:tcW w:w="0" w:type="auto"/>
            <w:tcBorders>
              <w:top w:val="single" w:sz="4" w:space="0" w:color="auto"/>
              <w:left w:val="single" w:sz="4" w:space="0" w:color="auto"/>
              <w:bottom w:val="single" w:sz="4" w:space="0" w:color="auto"/>
              <w:right w:val="single" w:sz="4" w:space="0" w:color="auto"/>
            </w:tcBorders>
            <w:hideMark/>
          </w:tcPr>
          <w:p w14:paraId="3C81CAFC" w14:textId="77777777" w:rsidR="005C3676" w:rsidRPr="005C3676" w:rsidRDefault="005C3676" w:rsidP="00832E74">
            <w:pPr>
              <w:spacing w:after="160" w:line="278" w:lineRule="auto"/>
              <w:jc w:val="both"/>
            </w:pPr>
            <w:r w:rsidRPr="005C3676">
              <w:t>0.015</w:t>
            </w:r>
          </w:p>
        </w:tc>
        <w:tc>
          <w:tcPr>
            <w:tcW w:w="0" w:type="auto"/>
            <w:tcBorders>
              <w:top w:val="single" w:sz="4" w:space="0" w:color="auto"/>
              <w:left w:val="single" w:sz="4" w:space="0" w:color="auto"/>
              <w:bottom w:val="single" w:sz="4" w:space="0" w:color="auto"/>
              <w:right w:val="single" w:sz="4" w:space="0" w:color="auto"/>
            </w:tcBorders>
            <w:hideMark/>
          </w:tcPr>
          <w:p w14:paraId="5A55096D" w14:textId="77777777" w:rsidR="005C3676" w:rsidRPr="005C3676" w:rsidRDefault="005C3676" w:rsidP="00832E74">
            <w:pPr>
              <w:spacing w:after="160" w:line="278" w:lineRule="auto"/>
              <w:jc w:val="both"/>
            </w:pPr>
            <w:r w:rsidRPr="005C3676">
              <w:t>0.527</w:t>
            </w:r>
          </w:p>
        </w:tc>
        <w:tc>
          <w:tcPr>
            <w:tcW w:w="0" w:type="auto"/>
            <w:tcBorders>
              <w:top w:val="single" w:sz="4" w:space="0" w:color="auto"/>
              <w:left w:val="single" w:sz="4" w:space="0" w:color="auto"/>
              <w:bottom w:val="single" w:sz="4" w:space="0" w:color="auto"/>
              <w:right w:val="single" w:sz="4" w:space="0" w:color="auto"/>
            </w:tcBorders>
            <w:hideMark/>
          </w:tcPr>
          <w:p w14:paraId="0B577950" w14:textId="77777777" w:rsidR="005C3676" w:rsidRPr="005C3676" w:rsidRDefault="005C3676" w:rsidP="00832E74">
            <w:pPr>
              <w:spacing w:after="160" w:line="278" w:lineRule="auto"/>
              <w:jc w:val="both"/>
            </w:pPr>
            <w:r w:rsidRPr="005C3676">
              <w:t>20.000</w:t>
            </w:r>
          </w:p>
        </w:tc>
      </w:tr>
      <w:tr w:rsidR="005C3676" w:rsidRPr="005C3676" w14:paraId="04939A4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DE68BB4"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708A5EF7" w14:textId="77777777" w:rsidR="005C3676" w:rsidRPr="005C3676" w:rsidRDefault="005C3676" w:rsidP="00832E74">
            <w:pPr>
              <w:spacing w:after="160" w:line="278" w:lineRule="auto"/>
              <w:jc w:val="both"/>
            </w:pPr>
            <w:proofErr w:type="spellStart"/>
            <w:r w:rsidRPr="005C3676">
              <w:t>leg_mr_tip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76A1D20" w14:textId="77777777" w:rsidR="005C3676" w:rsidRPr="005C3676" w:rsidRDefault="005C3676" w:rsidP="00832E74">
            <w:pPr>
              <w:spacing w:after="160" w:line="278" w:lineRule="auto"/>
              <w:jc w:val="both"/>
            </w:pPr>
            <w:r w:rsidRPr="005C3676">
              <w:t>17.209</w:t>
            </w:r>
          </w:p>
        </w:tc>
        <w:tc>
          <w:tcPr>
            <w:tcW w:w="0" w:type="auto"/>
            <w:tcBorders>
              <w:top w:val="single" w:sz="4" w:space="0" w:color="auto"/>
              <w:left w:val="single" w:sz="4" w:space="0" w:color="auto"/>
              <w:bottom w:val="single" w:sz="4" w:space="0" w:color="auto"/>
              <w:right w:val="single" w:sz="4" w:space="0" w:color="auto"/>
            </w:tcBorders>
            <w:hideMark/>
          </w:tcPr>
          <w:p w14:paraId="0CEBFD9D" w14:textId="77777777" w:rsidR="005C3676" w:rsidRPr="005C3676" w:rsidRDefault="005C3676" w:rsidP="00832E74">
            <w:pPr>
              <w:spacing w:after="160" w:line="278" w:lineRule="auto"/>
              <w:jc w:val="both"/>
            </w:pPr>
            <w:r w:rsidRPr="005C3676">
              <w:t>4.407</w:t>
            </w:r>
          </w:p>
        </w:tc>
        <w:tc>
          <w:tcPr>
            <w:tcW w:w="0" w:type="auto"/>
            <w:tcBorders>
              <w:top w:val="single" w:sz="4" w:space="0" w:color="auto"/>
              <w:left w:val="single" w:sz="4" w:space="0" w:color="auto"/>
              <w:bottom w:val="single" w:sz="4" w:space="0" w:color="auto"/>
              <w:right w:val="single" w:sz="4" w:space="0" w:color="auto"/>
            </w:tcBorders>
            <w:hideMark/>
          </w:tcPr>
          <w:p w14:paraId="546D3139" w14:textId="77777777" w:rsidR="005C3676" w:rsidRPr="005C3676" w:rsidRDefault="005C3676" w:rsidP="00832E74">
            <w:pPr>
              <w:spacing w:after="160" w:line="278" w:lineRule="auto"/>
              <w:jc w:val="both"/>
            </w:pPr>
            <w:r w:rsidRPr="005C3676">
              <w:t>12.185</w:t>
            </w:r>
          </w:p>
        </w:tc>
        <w:tc>
          <w:tcPr>
            <w:tcW w:w="0" w:type="auto"/>
            <w:tcBorders>
              <w:top w:val="single" w:sz="4" w:space="0" w:color="auto"/>
              <w:left w:val="single" w:sz="4" w:space="0" w:color="auto"/>
              <w:bottom w:val="single" w:sz="4" w:space="0" w:color="auto"/>
              <w:right w:val="single" w:sz="4" w:space="0" w:color="auto"/>
            </w:tcBorders>
            <w:hideMark/>
          </w:tcPr>
          <w:p w14:paraId="7C063297" w14:textId="77777777" w:rsidR="005C3676" w:rsidRPr="005C3676" w:rsidRDefault="005C3676" w:rsidP="00832E74">
            <w:pPr>
              <w:spacing w:after="160" w:line="278" w:lineRule="auto"/>
              <w:jc w:val="both"/>
            </w:pPr>
            <w:r w:rsidRPr="005C3676">
              <w:t>8.963</w:t>
            </w:r>
          </w:p>
        </w:tc>
        <w:tc>
          <w:tcPr>
            <w:tcW w:w="0" w:type="auto"/>
            <w:tcBorders>
              <w:top w:val="single" w:sz="4" w:space="0" w:color="auto"/>
              <w:left w:val="single" w:sz="4" w:space="0" w:color="auto"/>
              <w:bottom w:val="single" w:sz="4" w:space="0" w:color="auto"/>
              <w:right w:val="single" w:sz="4" w:space="0" w:color="auto"/>
            </w:tcBorders>
            <w:hideMark/>
          </w:tcPr>
          <w:p w14:paraId="14CFD7B9" w14:textId="77777777" w:rsidR="005C3676" w:rsidRPr="005C3676" w:rsidRDefault="005C3676" w:rsidP="00832E74">
            <w:pPr>
              <w:spacing w:after="160" w:line="278" w:lineRule="auto"/>
              <w:jc w:val="both"/>
            </w:pPr>
            <w:r w:rsidRPr="005C3676">
              <w:t>80.000</w:t>
            </w:r>
          </w:p>
        </w:tc>
      </w:tr>
      <w:tr w:rsidR="005C3676" w:rsidRPr="005C3676" w14:paraId="40245F58"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D91F62D"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539DDD29" w14:textId="77777777" w:rsidR="005C3676" w:rsidRPr="005C3676" w:rsidRDefault="005C3676" w:rsidP="00832E74">
            <w:pPr>
              <w:spacing w:after="160" w:line="278" w:lineRule="auto"/>
              <w:jc w:val="both"/>
            </w:pPr>
            <w:proofErr w:type="spellStart"/>
            <w:r w:rsidRPr="005C3676">
              <w:t>head_fc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A3A4C4D" w14:textId="77777777" w:rsidR="005C3676" w:rsidRPr="005C3676" w:rsidRDefault="005C3676" w:rsidP="00832E74">
            <w:pPr>
              <w:spacing w:after="160" w:line="278" w:lineRule="auto"/>
              <w:jc w:val="both"/>
            </w:pPr>
            <w:r w:rsidRPr="005C3676">
              <w:t>13.548</w:t>
            </w:r>
          </w:p>
        </w:tc>
        <w:tc>
          <w:tcPr>
            <w:tcW w:w="0" w:type="auto"/>
            <w:tcBorders>
              <w:top w:val="single" w:sz="4" w:space="0" w:color="auto"/>
              <w:left w:val="single" w:sz="4" w:space="0" w:color="auto"/>
              <w:bottom w:val="single" w:sz="4" w:space="0" w:color="auto"/>
              <w:right w:val="single" w:sz="4" w:space="0" w:color="auto"/>
            </w:tcBorders>
            <w:hideMark/>
          </w:tcPr>
          <w:p w14:paraId="598E2114" w14:textId="77777777" w:rsidR="005C3676" w:rsidRPr="005C3676" w:rsidRDefault="005C3676" w:rsidP="00832E74">
            <w:pPr>
              <w:spacing w:after="160" w:line="278" w:lineRule="auto"/>
              <w:jc w:val="both"/>
            </w:pPr>
            <w:r w:rsidRPr="005C3676">
              <w:t>17.277</w:t>
            </w:r>
          </w:p>
        </w:tc>
        <w:tc>
          <w:tcPr>
            <w:tcW w:w="0" w:type="auto"/>
            <w:tcBorders>
              <w:top w:val="single" w:sz="4" w:space="0" w:color="auto"/>
              <w:left w:val="single" w:sz="4" w:space="0" w:color="auto"/>
              <w:bottom w:val="single" w:sz="4" w:space="0" w:color="auto"/>
              <w:right w:val="single" w:sz="4" w:space="0" w:color="auto"/>
            </w:tcBorders>
            <w:hideMark/>
          </w:tcPr>
          <w:p w14:paraId="3C97E6D0" w14:textId="77777777" w:rsidR="005C3676" w:rsidRPr="005C3676" w:rsidRDefault="005C3676" w:rsidP="00832E74">
            <w:pPr>
              <w:spacing w:after="160" w:line="278" w:lineRule="auto"/>
              <w:jc w:val="both"/>
            </w:pPr>
            <w:r w:rsidRPr="005C3676">
              <w:t>11.535</w:t>
            </w:r>
          </w:p>
        </w:tc>
        <w:tc>
          <w:tcPr>
            <w:tcW w:w="0" w:type="auto"/>
            <w:tcBorders>
              <w:top w:val="single" w:sz="4" w:space="0" w:color="auto"/>
              <w:left w:val="single" w:sz="4" w:space="0" w:color="auto"/>
              <w:bottom w:val="single" w:sz="4" w:space="0" w:color="auto"/>
              <w:right w:val="single" w:sz="4" w:space="0" w:color="auto"/>
            </w:tcBorders>
            <w:hideMark/>
          </w:tcPr>
          <w:p w14:paraId="2A7E9EA4" w14:textId="77777777" w:rsidR="005C3676" w:rsidRPr="005C3676" w:rsidRDefault="005C3676" w:rsidP="00832E74">
            <w:pPr>
              <w:spacing w:after="160" w:line="278" w:lineRule="auto"/>
              <w:jc w:val="both"/>
            </w:pPr>
            <w:r w:rsidRPr="005C3676">
              <w:t>16.941</w:t>
            </w:r>
          </w:p>
        </w:tc>
        <w:tc>
          <w:tcPr>
            <w:tcW w:w="0" w:type="auto"/>
            <w:tcBorders>
              <w:top w:val="single" w:sz="4" w:space="0" w:color="auto"/>
              <w:left w:val="single" w:sz="4" w:space="0" w:color="auto"/>
              <w:bottom w:val="single" w:sz="4" w:space="0" w:color="auto"/>
              <w:right w:val="single" w:sz="4" w:space="0" w:color="auto"/>
            </w:tcBorders>
            <w:hideMark/>
          </w:tcPr>
          <w:p w14:paraId="5698D4B1" w14:textId="77777777" w:rsidR="005C3676" w:rsidRPr="005C3676" w:rsidRDefault="005C3676" w:rsidP="00832E74">
            <w:pPr>
              <w:spacing w:after="160" w:line="278" w:lineRule="auto"/>
              <w:jc w:val="both"/>
            </w:pPr>
            <w:r w:rsidRPr="005C3676">
              <w:t>100.000</w:t>
            </w:r>
          </w:p>
        </w:tc>
      </w:tr>
      <w:tr w:rsidR="005C3676" w:rsidRPr="005C3676" w14:paraId="00496640"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E6A9307" w14:textId="77777777" w:rsidR="005C3676" w:rsidRPr="005C3676" w:rsidRDefault="005C3676" w:rsidP="00832E74">
            <w:pPr>
              <w:spacing w:after="160" w:line="278" w:lineRule="auto"/>
              <w:jc w:val="both"/>
            </w:pPr>
            <w:r w:rsidRPr="005C3676">
              <w:lastRenderedPageBreak/>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69974823" w14:textId="77777777" w:rsidR="005C3676" w:rsidRPr="005C3676" w:rsidRDefault="005C3676" w:rsidP="00832E74">
            <w:pPr>
              <w:spacing w:after="160" w:line="278" w:lineRule="auto"/>
              <w:jc w:val="both"/>
            </w:pPr>
            <w:proofErr w:type="spellStart"/>
            <w:r w:rsidRPr="005C3676">
              <w:t>leg_br_tip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6BB74353" w14:textId="77777777" w:rsidR="005C3676" w:rsidRPr="005C3676" w:rsidRDefault="005C3676" w:rsidP="00832E74">
            <w:pPr>
              <w:spacing w:after="160" w:line="278" w:lineRule="auto"/>
              <w:jc w:val="both"/>
            </w:pPr>
            <w:r w:rsidRPr="005C3676">
              <w:t>15.501</w:t>
            </w:r>
          </w:p>
        </w:tc>
        <w:tc>
          <w:tcPr>
            <w:tcW w:w="0" w:type="auto"/>
            <w:tcBorders>
              <w:top w:val="single" w:sz="4" w:space="0" w:color="auto"/>
              <w:left w:val="single" w:sz="4" w:space="0" w:color="auto"/>
              <w:bottom w:val="single" w:sz="4" w:space="0" w:color="auto"/>
              <w:right w:val="single" w:sz="4" w:space="0" w:color="auto"/>
            </w:tcBorders>
            <w:hideMark/>
          </w:tcPr>
          <w:p w14:paraId="709EB478" w14:textId="77777777" w:rsidR="005C3676" w:rsidRPr="005C3676" w:rsidRDefault="005C3676" w:rsidP="00832E74">
            <w:pPr>
              <w:spacing w:after="160" w:line="278" w:lineRule="auto"/>
              <w:jc w:val="both"/>
            </w:pPr>
            <w:r w:rsidRPr="005C3676">
              <w:t>3.423</w:t>
            </w:r>
          </w:p>
        </w:tc>
        <w:tc>
          <w:tcPr>
            <w:tcW w:w="0" w:type="auto"/>
            <w:tcBorders>
              <w:top w:val="single" w:sz="4" w:space="0" w:color="auto"/>
              <w:left w:val="single" w:sz="4" w:space="0" w:color="auto"/>
              <w:bottom w:val="single" w:sz="4" w:space="0" w:color="auto"/>
              <w:right w:val="single" w:sz="4" w:space="0" w:color="auto"/>
            </w:tcBorders>
            <w:hideMark/>
          </w:tcPr>
          <w:p w14:paraId="137E6066" w14:textId="77777777" w:rsidR="005C3676" w:rsidRPr="005C3676" w:rsidRDefault="005C3676" w:rsidP="00832E74">
            <w:pPr>
              <w:spacing w:after="160" w:line="278" w:lineRule="auto"/>
              <w:jc w:val="both"/>
            </w:pPr>
            <w:r w:rsidRPr="005C3676">
              <w:t>10.061</w:t>
            </w:r>
          </w:p>
        </w:tc>
        <w:tc>
          <w:tcPr>
            <w:tcW w:w="0" w:type="auto"/>
            <w:tcBorders>
              <w:top w:val="single" w:sz="4" w:space="0" w:color="auto"/>
              <w:left w:val="single" w:sz="4" w:space="0" w:color="auto"/>
              <w:bottom w:val="single" w:sz="4" w:space="0" w:color="auto"/>
              <w:right w:val="single" w:sz="4" w:space="0" w:color="auto"/>
            </w:tcBorders>
            <w:hideMark/>
          </w:tcPr>
          <w:p w14:paraId="7244E5D2" w14:textId="77777777" w:rsidR="005C3676" w:rsidRPr="005C3676" w:rsidRDefault="005C3676" w:rsidP="00832E74">
            <w:pPr>
              <w:spacing w:after="160" w:line="278" w:lineRule="auto"/>
              <w:jc w:val="both"/>
            </w:pPr>
            <w:r w:rsidRPr="005C3676">
              <w:t>6.713</w:t>
            </w:r>
          </w:p>
        </w:tc>
        <w:tc>
          <w:tcPr>
            <w:tcW w:w="0" w:type="auto"/>
            <w:tcBorders>
              <w:top w:val="single" w:sz="4" w:space="0" w:color="auto"/>
              <w:left w:val="single" w:sz="4" w:space="0" w:color="auto"/>
              <w:bottom w:val="single" w:sz="4" w:space="0" w:color="auto"/>
              <w:right w:val="single" w:sz="4" w:space="0" w:color="auto"/>
            </w:tcBorders>
            <w:hideMark/>
          </w:tcPr>
          <w:p w14:paraId="58318F0A" w14:textId="77777777" w:rsidR="005C3676" w:rsidRPr="005C3676" w:rsidRDefault="005C3676" w:rsidP="00832E74">
            <w:pPr>
              <w:spacing w:after="160" w:line="278" w:lineRule="auto"/>
              <w:jc w:val="both"/>
            </w:pPr>
            <w:r w:rsidRPr="005C3676">
              <w:t>100.000</w:t>
            </w:r>
          </w:p>
        </w:tc>
      </w:tr>
      <w:tr w:rsidR="005C3676" w:rsidRPr="005C3676" w14:paraId="3B41ED03"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AE46325"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46BC3744" w14:textId="77777777" w:rsidR="005C3676" w:rsidRPr="005C3676" w:rsidRDefault="005C3676" w:rsidP="00832E74">
            <w:pPr>
              <w:spacing w:after="160" w:line="278" w:lineRule="auto"/>
              <w:jc w:val="both"/>
            </w:pPr>
            <w:proofErr w:type="spellStart"/>
            <w:r w:rsidRPr="005C3676">
              <w:t>leg_ml_tip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DA1161A" w14:textId="77777777" w:rsidR="005C3676" w:rsidRPr="005C3676" w:rsidRDefault="005C3676" w:rsidP="00832E74">
            <w:pPr>
              <w:spacing w:after="160" w:line="278" w:lineRule="auto"/>
              <w:jc w:val="both"/>
            </w:pPr>
            <w:r w:rsidRPr="005C3676">
              <w:t>14.809</w:t>
            </w:r>
          </w:p>
        </w:tc>
        <w:tc>
          <w:tcPr>
            <w:tcW w:w="0" w:type="auto"/>
            <w:tcBorders>
              <w:top w:val="single" w:sz="4" w:space="0" w:color="auto"/>
              <w:left w:val="single" w:sz="4" w:space="0" w:color="auto"/>
              <w:bottom w:val="single" w:sz="4" w:space="0" w:color="auto"/>
              <w:right w:val="single" w:sz="4" w:space="0" w:color="auto"/>
            </w:tcBorders>
            <w:hideMark/>
          </w:tcPr>
          <w:p w14:paraId="67D9BA96" w14:textId="77777777" w:rsidR="005C3676" w:rsidRPr="005C3676" w:rsidRDefault="005C3676" w:rsidP="00832E74">
            <w:pPr>
              <w:spacing w:after="160" w:line="278" w:lineRule="auto"/>
              <w:jc w:val="both"/>
            </w:pPr>
            <w:r w:rsidRPr="005C3676">
              <w:t>3.875</w:t>
            </w:r>
          </w:p>
        </w:tc>
        <w:tc>
          <w:tcPr>
            <w:tcW w:w="0" w:type="auto"/>
            <w:tcBorders>
              <w:top w:val="single" w:sz="4" w:space="0" w:color="auto"/>
              <w:left w:val="single" w:sz="4" w:space="0" w:color="auto"/>
              <w:bottom w:val="single" w:sz="4" w:space="0" w:color="auto"/>
              <w:right w:val="single" w:sz="4" w:space="0" w:color="auto"/>
            </w:tcBorders>
            <w:hideMark/>
          </w:tcPr>
          <w:p w14:paraId="26D7EFD9" w14:textId="77777777" w:rsidR="005C3676" w:rsidRPr="005C3676" w:rsidRDefault="005C3676" w:rsidP="00832E74">
            <w:pPr>
              <w:spacing w:after="160" w:line="278" w:lineRule="auto"/>
              <w:jc w:val="both"/>
            </w:pPr>
            <w:r w:rsidRPr="005C3676">
              <w:t>9.936</w:t>
            </w:r>
          </w:p>
        </w:tc>
        <w:tc>
          <w:tcPr>
            <w:tcW w:w="0" w:type="auto"/>
            <w:tcBorders>
              <w:top w:val="single" w:sz="4" w:space="0" w:color="auto"/>
              <w:left w:val="single" w:sz="4" w:space="0" w:color="auto"/>
              <w:bottom w:val="single" w:sz="4" w:space="0" w:color="auto"/>
              <w:right w:val="single" w:sz="4" w:space="0" w:color="auto"/>
            </w:tcBorders>
            <w:hideMark/>
          </w:tcPr>
          <w:p w14:paraId="45192C20" w14:textId="77777777" w:rsidR="005C3676" w:rsidRPr="005C3676" w:rsidRDefault="005C3676" w:rsidP="00832E74">
            <w:pPr>
              <w:spacing w:after="160" w:line="278" w:lineRule="auto"/>
              <w:jc w:val="both"/>
            </w:pPr>
            <w:r w:rsidRPr="005C3676">
              <w:t>7.916</w:t>
            </w:r>
          </w:p>
        </w:tc>
        <w:tc>
          <w:tcPr>
            <w:tcW w:w="0" w:type="auto"/>
            <w:tcBorders>
              <w:top w:val="single" w:sz="4" w:space="0" w:color="auto"/>
              <w:left w:val="single" w:sz="4" w:space="0" w:color="auto"/>
              <w:bottom w:val="single" w:sz="4" w:space="0" w:color="auto"/>
              <w:right w:val="single" w:sz="4" w:space="0" w:color="auto"/>
            </w:tcBorders>
            <w:hideMark/>
          </w:tcPr>
          <w:p w14:paraId="71BEAEB9" w14:textId="77777777" w:rsidR="005C3676" w:rsidRPr="005C3676" w:rsidRDefault="005C3676" w:rsidP="00832E74">
            <w:pPr>
              <w:spacing w:after="160" w:line="278" w:lineRule="auto"/>
              <w:jc w:val="both"/>
            </w:pPr>
            <w:r w:rsidRPr="005C3676">
              <w:t>80.000</w:t>
            </w:r>
          </w:p>
        </w:tc>
      </w:tr>
      <w:tr w:rsidR="005C3676" w:rsidRPr="005C3676" w14:paraId="1DE43E09"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B2E6507"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6DE6AEAF" w14:textId="77777777" w:rsidR="005C3676" w:rsidRPr="005C3676" w:rsidRDefault="005C3676" w:rsidP="00832E74">
            <w:pPr>
              <w:spacing w:after="160" w:line="278" w:lineRule="auto"/>
              <w:jc w:val="both"/>
            </w:pPr>
            <w:proofErr w:type="spellStart"/>
            <w:r w:rsidRPr="005C3676">
              <w:t>leg_bl_tip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5C85434" w14:textId="77777777" w:rsidR="005C3676" w:rsidRPr="005C3676" w:rsidRDefault="005C3676" w:rsidP="00832E74">
            <w:pPr>
              <w:spacing w:after="160" w:line="278" w:lineRule="auto"/>
              <w:jc w:val="both"/>
            </w:pPr>
            <w:r w:rsidRPr="005C3676">
              <w:t>16.194</w:t>
            </w:r>
          </w:p>
        </w:tc>
        <w:tc>
          <w:tcPr>
            <w:tcW w:w="0" w:type="auto"/>
            <w:tcBorders>
              <w:top w:val="single" w:sz="4" w:space="0" w:color="auto"/>
              <w:left w:val="single" w:sz="4" w:space="0" w:color="auto"/>
              <w:bottom w:val="single" w:sz="4" w:space="0" w:color="auto"/>
              <w:right w:val="single" w:sz="4" w:space="0" w:color="auto"/>
            </w:tcBorders>
            <w:hideMark/>
          </w:tcPr>
          <w:p w14:paraId="315326A2" w14:textId="77777777" w:rsidR="005C3676" w:rsidRPr="005C3676" w:rsidRDefault="005C3676" w:rsidP="00832E74">
            <w:pPr>
              <w:spacing w:after="160" w:line="278" w:lineRule="auto"/>
              <w:jc w:val="both"/>
            </w:pPr>
            <w:r w:rsidRPr="005C3676">
              <w:t>4.858</w:t>
            </w:r>
          </w:p>
        </w:tc>
        <w:tc>
          <w:tcPr>
            <w:tcW w:w="0" w:type="auto"/>
            <w:tcBorders>
              <w:top w:val="single" w:sz="4" w:space="0" w:color="auto"/>
              <w:left w:val="single" w:sz="4" w:space="0" w:color="auto"/>
              <w:bottom w:val="single" w:sz="4" w:space="0" w:color="auto"/>
              <w:right w:val="single" w:sz="4" w:space="0" w:color="auto"/>
            </w:tcBorders>
            <w:hideMark/>
          </w:tcPr>
          <w:p w14:paraId="5DFDE33A" w14:textId="77777777" w:rsidR="005C3676" w:rsidRPr="005C3676" w:rsidRDefault="005C3676" w:rsidP="00832E74">
            <w:pPr>
              <w:spacing w:after="160" w:line="278" w:lineRule="auto"/>
              <w:jc w:val="both"/>
            </w:pPr>
            <w:r w:rsidRPr="005C3676">
              <w:t>9.906</w:t>
            </w:r>
          </w:p>
        </w:tc>
        <w:tc>
          <w:tcPr>
            <w:tcW w:w="0" w:type="auto"/>
            <w:tcBorders>
              <w:top w:val="single" w:sz="4" w:space="0" w:color="auto"/>
              <w:left w:val="single" w:sz="4" w:space="0" w:color="auto"/>
              <w:bottom w:val="single" w:sz="4" w:space="0" w:color="auto"/>
              <w:right w:val="single" w:sz="4" w:space="0" w:color="auto"/>
            </w:tcBorders>
            <w:hideMark/>
          </w:tcPr>
          <w:p w14:paraId="700301C2" w14:textId="77777777" w:rsidR="005C3676" w:rsidRPr="005C3676" w:rsidRDefault="005C3676" w:rsidP="00832E74">
            <w:pPr>
              <w:spacing w:after="160" w:line="278" w:lineRule="auto"/>
              <w:jc w:val="both"/>
            </w:pPr>
            <w:r w:rsidRPr="005C3676">
              <w:t>7.763</w:t>
            </w:r>
          </w:p>
        </w:tc>
        <w:tc>
          <w:tcPr>
            <w:tcW w:w="0" w:type="auto"/>
            <w:tcBorders>
              <w:top w:val="single" w:sz="4" w:space="0" w:color="auto"/>
              <w:left w:val="single" w:sz="4" w:space="0" w:color="auto"/>
              <w:bottom w:val="single" w:sz="4" w:space="0" w:color="auto"/>
              <w:right w:val="single" w:sz="4" w:space="0" w:color="auto"/>
            </w:tcBorders>
            <w:hideMark/>
          </w:tcPr>
          <w:p w14:paraId="3E675993" w14:textId="77777777" w:rsidR="005C3676" w:rsidRPr="005C3676" w:rsidRDefault="005C3676" w:rsidP="00832E74">
            <w:pPr>
              <w:spacing w:after="160" w:line="278" w:lineRule="auto"/>
              <w:jc w:val="both"/>
            </w:pPr>
            <w:r w:rsidRPr="005C3676">
              <w:t>80.000</w:t>
            </w:r>
          </w:p>
        </w:tc>
      </w:tr>
      <w:tr w:rsidR="005C3676" w:rsidRPr="005C3676" w14:paraId="0BA08C6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82CACBF"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44EBEE2F" w14:textId="77777777" w:rsidR="005C3676" w:rsidRPr="005C3676" w:rsidRDefault="005C3676" w:rsidP="00832E74">
            <w:pPr>
              <w:spacing w:after="160" w:line="278" w:lineRule="auto"/>
              <w:jc w:val="both"/>
            </w:pPr>
            <w:proofErr w:type="spellStart"/>
            <w:r w:rsidRPr="005C3676">
              <w:t>leg_fl_tip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A1D4FE7" w14:textId="77777777" w:rsidR="005C3676" w:rsidRPr="005C3676" w:rsidRDefault="005C3676" w:rsidP="00832E74">
            <w:pPr>
              <w:spacing w:after="160" w:line="278" w:lineRule="auto"/>
              <w:jc w:val="both"/>
            </w:pPr>
            <w:r w:rsidRPr="005C3676">
              <w:t>15.839</w:t>
            </w:r>
          </w:p>
        </w:tc>
        <w:tc>
          <w:tcPr>
            <w:tcW w:w="0" w:type="auto"/>
            <w:tcBorders>
              <w:top w:val="single" w:sz="4" w:space="0" w:color="auto"/>
              <w:left w:val="single" w:sz="4" w:space="0" w:color="auto"/>
              <w:bottom w:val="single" w:sz="4" w:space="0" w:color="auto"/>
              <w:right w:val="single" w:sz="4" w:space="0" w:color="auto"/>
            </w:tcBorders>
            <w:hideMark/>
          </w:tcPr>
          <w:p w14:paraId="418F07B1" w14:textId="77777777" w:rsidR="005C3676" w:rsidRPr="005C3676" w:rsidRDefault="005C3676" w:rsidP="00832E74">
            <w:pPr>
              <w:spacing w:after="160" w:line="278" w:lineRule="auto"/>
              <w:jc w:val="both"/>
            </w:pPr>
            <w:r w:rsidRPr="005C3676">
              <w:t>7.954</w:t>
            </w:r>
          </w:p>
        </w:tc>
        <w:tc>
          <w:tcPr>
            <w:tcW w:w="0" w:type="auto"/>
            <w:tcBorders>
              <w:top w:val="single" w:sz="4" w:space="0" w:color="auto"/>
              <w:left w:val="single" w:sz="4" w:space="0" w:color="auto"/>
              <w:bottom w:val="single" w:sz="4" w:space="0" w:color="auto"/>
              <w:right w:val="single" w:sz="4" w:space="0" w:color="auto"/>
            </w:tcBorders>
            <w:hideMark/>
          </w:tcPr>
          <w:p w14:paraId="2726E2AD" w14:textId="77777777" w:rsidR="005C3676" w:rsidRPr="005C3676" w:rsidRDefault="005C3676" w:rsidP="00832E74">
            <w:pPr>
              <w:spacing w:after="160" w:line="278" w:lineRule="auto"/>
              <w:jc w:val="both"/>
            </w:pPr>
            <w:r w:rsidRPr="005C3676">
              <w:t>9.796</w:t>
            </w:r>
          </w:p>
        </w:tc>
        <w:tc>
          <w:tcPr>
            <w:tcW w:w="0" w:type="auto"/>
            <w:tcBorders>
              <w:top w:val="single" w:sz="4" w:space="0" w:color="auto"/>
              <w:left w:val="single" w:sz="4" w:space="0" w:color="auto"/>
              <w:bottom w:val="single" w:sz="4" w:space="0" w:color="auto"/>
              <w:right w:val="single" w:sz="4" w:space="0" w:color="auto"/>
            </w:tcBorders>
            <w:hideMark/>
          </w:tcPr>
          <w:p w14:paraId="19D2C45E" w14:textId="77777777" w:rsidR="005C3676" w:rsidRPr="005C3676" w:rsidRDefault="005C3676" w:rsidP="00832E74">
            <w:pPr>
              <w:spacing w:after="160" w:line="278" w:lineRule="auto"/>
              <w:jc w:val="both"/>
            </w:pPr>
            <w:r w:rsidRPr="005C3676">
              <w:t>2.309</w:t>
            </w:r>
          </w:p>
        </w:tc>
        <w:tc>
          <w:tcPr>
            <w:tcW w:w="0" w:type="auto"/>
            <w:tcBorders>
              <w:top w:val="single" w:sz="4" w:space="0" w:color="auto"/>
              <w:left w:val="single" w:sz="4" w:space="0" w:color="auto"/>
              <w:bottom w:val="single" w:sz="4" w:space="0" w:color="auto"/>
              <w:right w:val="single" w:sz="4" w:space="0" w:color="auto"/>
            </w:tcBorders>
            <w:hideMark/>
          </w:tcPr>
          <w:p w14:paraId="45C4027F" w14:textId="77777777" w:rsidR="005C3676" w:rsidRPr="005C3676" w:rsidRDefault="005C3676" w:rsidP="00832E74">
            <w:pPr>
              <w:spacing w:after="160" w:line="278" w:lineRule="auto"/>
              <w:jc w:val="both"/>
            </w:pPr>
            <w:r w:rsidRPr="005C3676">
              <w:t>100.000</w:t>
            </w:r>
          </w:p>
        </w:tc>
      </w:tr>
      <w:tr w:rsidR="005C3676" w:rsidRPr="005C3676" w14:paraId="761716B3"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936B265"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32668CE8" w14:textId="77777777" w:rsidR="005C3676" w:rsidRPr="005C3676" w:rsidRDefault="005C3676" w:rsidP="00832E74">
            <w:pPr>
              <w:spacing w:after="160" w:line="278" w:lineRule="auto"/>
              <w:jc w:val="both"/>
            </w:pPr>
            <w:proofErr w:type="spellStart"/>
            <w:r w:rsidRPr="005C3676">
              <w:t>leg_fr_tip</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3386D4F" w14:textId="77777777" w:rsidR="005C3676" w:rsidRPr="005C3676" w:rsidRDefault="005C3676" w:rsidP="00832E74">
            <w:pPr>
              <w:spacing w:after="160" w:line="278" w:lineRule="auto"/>
              <w:jc w:val="both"/>
            </w:pPr>
            <w:r w:rsidRPr="005C3676">
              <w:t>14.281</w:t>
            </w:r>
          </w:p>
        </w:tc>
        <w:tc>
          <w:tcPr>
            <w:tcW w:w="0" w:type="auto"/>
            <w:tcBorders>
              <w:top w:val="single" w:sz="4" w:space="0" w:color="auto"/>
              <w:left w:val="single" w:sz="4" w:space="0" w:color="auto"/>
              <w:bottom w:val="single" w:sz="4" w:space="0" w:color="auto"/>
              <w:right w:val="single" w:sz="4" w:space="0" w:color="auto"/>
            </w:tcBorders>
            <w:hideMark/>
          </w:tcPr>
          <w:p w14:paraId="46C63F0C" w14:textId="77777777" w:rsidR="005C3676" w:rsidRPr="005C3676" w:rsidRDefault="005C3676" w:rsidP="00832E74">
            <w:pPr>
              <w:spacing w:after="160" w:line="278" w:lineRule="auto"/>
              <w:jc w:val="both"/>
            </w:pPr>
            <w:r w:rsidRPr="005C3676">
              <w:t>5.831</w:t>
            </w:r>
          </w:p>
        </w:tc>
        <w:tc>
          <w:tcPr>
            <w:tcW w:w="0" w:type="auto"/>
            <w:tcBorders>
              <w:top w:val="single" w:sz="4" w:space="0" w:color="auto"/>
              <w:left w:val="single" w:sz="4" w:space="0" w:color="auto"/>
              <w:bottom w:val="single" w:sz="4" w:space="0" w:color="auto"/>
              <w:right w:val="single" w:sz="4" w:space="0" w:color="auto"/>
            </w:tcBorders>
            <w:hideMark/>
          </w:tcPr>
          <w:p w14:paraId="3E6D96E9" w14:textId="77777777" w:rsidR="005C3676" w:rsidRPr="005C3676" w:rsidRDefault="005C3676" w:rsidP="00832E74">
            <w:pPr>
              <w:spacing w:after="160" w:line="278" w:lineRule="auto"/>
              <w:jc w:val="both"/>
            </w:pPr>
            <w:r w:rsidRPr="005C3676">
              <w:t>7.305</w:t>
            </w:r>
          </w:p>
        </w:tc>
        <w:tc>
          <w:tcPr>
            <w:tcW w:w="0" w:type="auto"/>
            <w:tcBorders>
              <w:top w:val="single" w:sz="4" w:space="0" w:color="auto"/>
              <w:left w:val="single" w:sz="4" w:space="0" w:color="auto"/>
              <w:bottom w:val="single" w:sz="4" w:space="0" w:color="auto"/>
              <w:right w:val="single" w:sz="4" w:space="0" w:color="auto"/>
            </w:tcBorders>
            <w:hideMark/>
          </w:tcPr>
          <w:p w14:paraId="0D434389" w14:textId="77777777" w:rsidR="005C3676" w:rsidRPr="005C3676" w:rsidRDefault="005C3676" w:rsidP="00832E74">
            <w:pPr>
              <w:spacing w:after="160" w:line="278" w:lineRule="auto"/>
              <w:jc w:val="both"/>
            </w:pPr>
            <w:r w:rsidRPr="005C3676">
              <w:t>2.635</w:t>
            </w:r>
          </w:p>
        </w:tc>
        <w:tc>
          <w:tcPr>
            <w:tcW w:w="0" w:type="auto"/>
            <w:tcBorders>
              <w:top w:val="single" w:sz="4" w:space="0" w:color="auto"/>
              <w:left w:val="single" w:sz="4" w:space="0" w:color="auto"/>
              <w:bottom w:val="single" w:sz="4" w:space="0" w:color="auto"/>
              <w:right w:val="single" w:sz="4" w:space="0" w:color="auto"/>
            </w:tcBorders>
            <w:hideMark/>
          </w:tcPr>
          <w:p w14:paraId="68829EE8" w14:textId="77777777" w:rsidR="005C3676" w:rsidRPr="005C3676" w:rsidRDefault="005C3676" w:rsidP="00832E74">
            <w:pPr>
              <w:spacing w:after="160" w:line="278" w:lineRule="auto"/>
              <w:jc w:val="both"/>
            </w:pPr>
            <w:r w:rsidRPr="005C3676">
              <w:t>100.000</w:t>
            </w:r>
          </w:p>
        </w:tc>
      </w:tr>
      <w:tr w:rsidR="005C3676" w:rsidRPr="005C3676" w14:paraId="2653E500"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ECECADC"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0E494140" w14:textId="77777777" w:rsidR="005C3676" w:rsidRPr="005C3676" w:rsidRDefault="005C3676" w:rsidP="00832E74">
            <w:pPr>
              <w:spacing w:after="160" w:line="278" w:lineRule="auto"/>
              <w:jc w:val="both"/>
            </w:pPr>
            <w:proofErr w:type="spellStart"/>
            <w:r w:rsidRPr="005C3676">
              <w:t>head_br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B58FA4F" w14:textId="77777777" w:rsidR="005C3676" w:rsidRPr="005C3676" w:rsidRDefault="005C3676" w:rsidP="00832E74">
            <w:pPr>
              <w:spacing w:after="160" w:line="278" w:lineRule="auto"/>
              <w:jc w:val="both"/>
            </w:pPr>
            <w:r w:rsidRPr="005C3676">
              <w:t>7.903</w:t>
            </w:r>
          </w:p>
        </w:tc>
        <w:tc>
          <w:tcPr>
            <w:tcW w:w="0" w:type="auto"/>
            <w:tcBorders>
              <w:top w:val="single" w:sz="4" w:space="0" w:color="auto"/>
              <w:left w:val="single" w:sz="4" w:space="0" w:color="auto"/>
              <w:bottom w:val="single" w:sz="4" w:space="0" w:color="auto"/>
              <w:right w:val="single" w:sz="4" w:space="0" w:color="auto"/>
            </w:tcBorders>
            <w:hideMark/>
          </w:tcPr>
          <w:p w14:paraId="0F877C2C" w14:textId="77777777" w:rsidR="005C3676" w:rsidRPr="005C3676" w:rsidRDefault="005C3676" w:rsidP="00832E74">
            <w:pPr>
              <w:spacing w:after="160" w:line="278" w:lineRule="auto"/>
              <w:jc w:val="both"/>
            </w:pPr>
            <w:r w:rsidRPr="005C3676">
              <w:t>6.826</w:t>
            </w:r>
          </w:p>
        </w:tc>
        <w:tc>
          <w:tcPr>
            <w:tcW w:w="0" w:type="auto"/>
            <w:tcBorders>
              <w:top w:val="single" w:sz="4" w:space="0" w:color="auto"/>
              <w:left w:val="single" w:sz="4" w:space="0" w:color="auto"/>
              <w:bottom w:val="single" w:sz="4" w:space="0" w:color="auto"/>
              <w:right w:val="single" w:sz="4" w:space="0" w:color="auto"/>
            </w:tcBorders>
            <w:hideMark/>
          </w:tcPr>
          <w:p w14:paraId="5BB364CC" w14:textId="77777777" w:rsidR="005C3676" w:rsidRPr="005C3676" w:rsidRDefault="005C3676" w:rsidP="00832E74">
            <w:pPr>
              <w:spacing w:after="160" w:line="278" w:lineRule="auto"/>
              <w:jc w:val="both"/>
            </w:pPr>
            <w:r w:rsidRPr="005C3676">
              <w:t>6.746</w:t>
            </w:r>
          </w:p>
        </w:tc>
        <w:tc>
          <w:tcPr>
            <w:tcW w:w="0" w:type="auto"/>
            <w:tcBorders>
              <w:top w:val="single" w:sz="4" w:space="0" w:color="auto"/>
              <w:left w:val="single" w:sz="4" w:space="0" w:color="auto"/>
              <w:bottom w:val="single" w:sz="4" w:space="0" w:color="auto"/>
              <w:right w:val="single" w:sz="4" w:space="0" w:color="auto"/>
            </w:tcBorders>
            <w:hideMark/>
          </w:tcPr>
          <w:p w14:paraId="0C2EC486" w14:textId="77777777" w:rsidR="005C3676" w:rsidRPr="005C3676" w:rsidRDefault="005C3676" w:rsidP="00832E74">
            <w:pPr>
              <w:spacing w:after="160" w:line="278" w:lineRule="auto"/>
              <w:jc w:val="both"/>
            </w:pPr>
            <w:r w:rsidRPr="005C3676">
              <w:t>6.322</w:t>
            </w:r>
          </w:p>
        </w:tc>
        <w:tc>
          <w:tcPr>
            <w:tcW w:w="0" w:type="auto"/>
            <w:tcBorders>
              <w:top w:val="single" w:sz="4" w:space="0" w:color="auto"/>
              <w:left w:val="single" w:sz="4" w:space="0" w:color="auto"/>
              <w:bottom w:val="single" w:sz="4" w:space="0" w:color="auto"/>
              <w:right w:val="single" w:sz="4" w:space="0" w:color="auto"/>
            </w:tcBorders>
            <w:hideMark/>
          </w:tcPr>
          <w:p w14:paraId="7935F70F" w14:textId="77777777" w:rsidR="005C3676" w:rsidRPr="005C3676" w:rsidRDefault="005C3676" w:rsidP="00832E74">
            <w:pPr>
              <w:spacing w:after="160" w:line="278" w:lineRule="auto"/>
              <w:jc w:val="both"/>
            </w:pPr>
            <w:r w:rsidRPr="005C3676">
              <w:t>100.000</w:t>
            </w:r>
          </w:p>
        </w:tc>
      </w:tr>
      <w:tr w:rsidR="005C3676" w:rsidRPr="005C3676" w14:paraId="6773C389"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B84EFDD"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35F2DA56" w14:textId="77777777" w:rsidR="005C3676" w:rsidRPr="005C3676" w:rsidRDefault="005C3676" w:rsidP="00832E74">
            <w:pPr>
              <w:spacing w:after="160" w:line="278" w:lineRule="auto"/>
              <w:jc w:val="both"/>
            </w:pPr>
            <w:proofErr w:type="spellStart"/>
            <w:r w:rsidRPr="005C3676">
              <w:t>thorax_fr</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0AEE232" w14:textId="77777777" w:rsidR="005C3676" w:rsidRPr="005C3676" w:rsidRDefault="005C3676" w:rsidP="00832E74">
            <w:pPr>
              <w:spacing w:after="160" w:line="278" w:lineRule="auto"/>
              <w:jc w:val="both"/>
            </w:pPr>
            <w:r w:rsidRPr="005C3676">
              <w:t>7.770</w:t>
            </w:r>
          </w:p>
        </w:tc>
        <w:tc>
          <w:tcPr>
            <w:tcW w:w="0" w:type="auto"/>
            <w:tcBorders>
              <w:top w:val="single" w:sz="4" w:space="0" w:color="auto"/>
              <w:left w:val="single" w:sz="4" w:space="0" w:color="auto"/>
              <w:bottom w:val="single" w:sz="4" w:space="0" w:color="auto"/>
              <w:right w:val="single" w:sz="4" w:space="0" w:color="auto"/>
            </w:tcBorders>
            <w:hideMark/>
          </w:tcPr>
          <w:p w14:paraId="1028608C" w14:textId="77777777" w:rsidR="005C3676" w:rsidRPr="005C3676" w:rsidRDefault="005C3676" w:rsidP="00832E74">
            <w:pPr>
              <w:spacing w:after="160" w:line="278" w:lineRule="auto"/>
              <w:jc w:val="both"/>
            </w:pPr>
            <w:r w:rsidRPr="005C3676">
              <w:t>6.264</w:t>
            </w:r>
          </w:p>
        </w:tc>
        <w:tc>
          <w:tcPr>
            <w:tcW w:w="0" w:type="auto"/>
            <w:tcBorders>
              <w:top w:val="single" w:sz="4" w:space="0" w:color="auto"/>
              <w:left w:val="single" w:sz="4" w:space="0" w:color="auto"/>
              <w:bottom w:val="single" w:sz="4" w:space="0" w:color="auto"/>
              <w:right w:val="single" w:sz="4" w:space="0" w:color="auto"/>
            </w:tcBorders>
            <w:hideMark/>
          </w:tcPr>
          <w:p w14:paraId="780CA02A" w14:textId="77777777" w:rsidR="005C3676" w:rsidRPr="005C3676" w:rsidRDefault="005C3676" w:rsidP="00832E74">
            <w:pPr>
              <w:spacing w:after="160" w:line="278" w:lineRule="auto"/>
              <w:jc w:val="both"/>
            </w:pPr>
            <w:r w:rsidRPr="005C3676">
              <w:t>6.519</w:t>
            </w:r>
          </w:p>
        </w:tc>
        <w:tc>
          <w:tcPr>
            <w:tcW w:w="0" w:type="auto"/>
            <w:tcBorders>
              <w:top w:val="single" w:sz="4" w:space="0" w:color="auto"/>
              <w:left w:val="single" w:sz="4" w:space="0" w:color="auto"/>
              <w:bottom w:val="single" w:sz="4" w:space="0" w:color="auto"/>
              <w:right w:val="single" w:sz="4" w:space="0" w:color="auto"/>
            </w:tcBorders>
            <w:hideMark/>
          </w:tcPr>
          <w:p w14:paraId="17696C23" w14:textId="77777777" w:rsidR="005C3676" w:rsidRPr="005C3676" w:rsidRDefault="005C3676" w:rsidP="00832E74">
            <w:pPr>
              <w:spacing w:after="160" w:line="278" w:lineRule="auto"/>
              <w:jc w:val="both"/>
            </w:pPr>
            <w:r w:rsidRPr="005C3676">
              <w:t>6.006</w:t>
            </w:r>
          </w:p>
        </w:tc>
        <w:tc>
          <w:tcPr>
            <w:tcW w:w="0" w:type="auto"/>
            <w:tcBorders>
              <w:top w:val="single" w:sz="4" w:space="0" w:color="auto"/>
              <w:left w:val="single" w:sz="4" w:space="0" w:color="auto"/>
              <w:bottom w:val="single" w:sz="4" w:space="0" w:color="auto"/>
              <w:right w:val="single" w:sz="4" w:space="0" w:color="auto"/>
            </w:tcBorders>
            <w:hideMark/>
          </w:tcPr>
          <w:p w14:paraId="42663E60" w14:textId="77777777" w:rsidR="005C3676" w:rsidRPr="005C3676" w:rsidRDefault="005C3676" w:rsidP="00832E74">
            <w:pPr>
              <w:spacing w:after="160" w:line="278" w:lineRule="auto"/>
              <w:jc w:val="both"/>
            </w:pPr>
            <w:r w:rsidRPr="005C3676">
              <w:t>80.000</w:t>
            </w:r>
          </w:p>
        </w:tc>
      </w:tr>
      <w:tr w:rsidR="005C3676" w:rsidRPr="005C3676" w14:paraId="78D4CA8F"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F2156BA"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1D09165B" w14:textId="77777777" w:rsidR="005C3676" w:rsidRPr="005C3676" w:rsidRDefault="005C3676" w:rsidP="00832E74">
            <w:pPr>
              <w:spacing w:after="160" w:line="278" w:lineRule="auto"/>
              <w:jc w:val="both"/>
            </w:pPr>
            <w:r w:rsidRPr="005C3676">
              <w:t xml:space="preserve"> </w:t>
            </w:r>
            <w:proofErr w:type="spellStart"/>
            <w:r w:rsidRPr="005C3676">
              <w:t>leg_mr_in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0AB7369" w14:textId="77777777" w:rsidR="005C3676" w:rsidRPr="005C3676" w:rsidRDefault="005C3676" w:rsidP="00832E74">
            <w:pPr>
              <w:spacing w:after="160" w:line="278" w:lineRule="auto"/>
              <w:jc w:val="both"/>
            </w:pPr>
            <w:r w:rsidRPr="005C3676">
              <w:t>7.318</w:t>
            </w:r>
          </w:p>
        </w:tc>
        <w:tc>
          <w:tcPr>
            <w:tcW w:w="0" w:type="auto"/>
            <w:tcBorders>
              <w:top w:val="single" w:sz="4" w:space="0" w:color="auto"/>
              <w:left w:val="single" w:sz="4" w:space="0" w:color="auto"/>
              <w:bottom w:val="single" w:sz="4" w:space="0" w:color="auto"/>
              <w:right w:val="single" w:sz="4" w:space="0" w:color="auto"/>
            </w:tcBorders>
            <w:hideMark/>
          </w:tcPr>
          <w:p w14:paraId="4C772829" w14:textId="77777777" w:rsidR="005C3676" w:rsidRPr="005C3676" w:rsidRDefault="005C3676" w:rsidP="00832E74">
            <w:pPr>
              <w:spacing w:after="160" w:line="278" w:lineRule="auto"/>
              <w:jc w:val="both"/>
            </w:pPr>
            <w:r w:rsidRPr="005C3676">
              <w:t>2.993</w:t>
            </w:r>
          </w:p>
        </w:tc>
        <w:tc>
          <w:tcPr>
            <w:tcW w:w="0" w:type="auto"/>
            <w:tcBorders>
              <w:top w:val="single" w:sz="4" w:space="0" w:color="auto"/>
              <w:left w:val="single" w:sz="4" w:space="0" w:color="auto"/>
              <w:bottom w:val="single" w:sz="4" w:space="0" w:color="auto"/>
              <w:right w:val="single" w:sz="4" w:space="0" w:color="auto"/>
            </w:tcBorders>
            <w:hideMark/>
          </w:tcPr>
          <w:p w14:paraId="124C7C66" w14:textId="77777777" w:rsidR="005C3676" w:rsidRPr="005C3676" w:rsidRDefault="005C3676" w:rsidP="00832E74">
            <w:pPr>
              <w:spacing w:after="160" w:line="278" w:lineRule="auto"/>
              <w:jc w:val="both"/>
            </w:pPr>
            <w:r w:rsidRPr="005C3676">
              <w:t>6.169</w:t>
            </w:r>
          </w:p>
        </w:tc>
        <w:tc>
          <w:tcPr>
            <w:tcW w:w="0" w:type="auto"/>
            <w:tcBorders>
              <w:top w:val="single" w:sz="4" w:space="0" w:color="auto"/>
              <w:left w:val="single" w:sz="4" w:space="0" w:color="auto"/>
              <w:bottom w:val="single" w:sz="4" w:space="0" w:color="auto"/>
              <w:right w:val="single" w:sz="4" w:space="0" w:color="auto"/>
            </w:tcBorders>
            <w:hideMark/>
          </w:tcPr>
          <w:p w14:paraId="1B4D0948" w14:textId="77777777" w:rsidR="005C3676" w:rsidRPr="005C3676" w:rsidRDefault="005C3676" w:rsidP="00832E74">
            <w:pPr>
              <w:spacing w:after="160" w:line="278" w:lineRule="auto"/>
              <w:jc w:val="both"/>
            </w:pPr>
            <w:r w:rsidRPr="005C3676">
              <w:t>3.021</w:t>
            </w:r>
          </w:p>
        </w:tc>
        <w:tc>
          <w:tcPr>
            <w:tcW w:w="0" w:type="auto"/>
            <w:tcBorders>
              <w:top w:val="single" w:sz="4" w:space="0" w:color="auto"/>
              <w:left w:val="single" w:sz="4" w:space="0" w:color="auto"/>
              <w:bottom w:val="single" w:sz="4" w:space="0" w:color="auto"/>
              <w:right w:val="single" w:sz="4" w:space="0" w:color="auto"/>
            </w:tcBorders>
            <w:hideMark/>
          </w:tcPr>
          <w:p w14:paraId="7569D9C8" w14:textId="77777777" w:rsidR="005C3676" w:rsidRPr="005C3676" w:rsidRDefault="005C3676" w:rsidP="00832E74">
            <w:pPr>
              <w:spacing w:after="160" w:line="278" w:lineRule="auto"/>
              <w:jc w:val="both"/>
            </w:pPr>
            <w:r w:rsidRPr="005C3676">
              <w:t>100.000</w:t>
            </w:r>
          </w:p>
        </w:tc>
      </w:tr>
      <w:tr w:rsidR="005C3676" w:rsidRPr="005C3676" w14:paraId="453AC9C2"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66BC85D"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3FF2475D" w14:textId="77777777" w:rsidR="005C3676" w:rsidRPr="005C3676" w:rsidRDefault="005C3676" w:rsidP="00832E74">
            <w:pPr>
              <w:spacing w:after="160" w:line="278" w:lineRule="auto"/>
              <w:jc w:val="both"/>
            </w:pPr>
            <w:proofErr w:type="spellStart"/>
            <w:r w:rsidRPr="005C3676">
              <w:t>head_bl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CA8A1BC" w14:textId="77777777" w:rsidR="005C3676" w:rsidRPr="005C3676" w:rsidRDefault="005C3676" w:rsidP="00832E74">
            <w:pPr>
              <w:spacing w:after="160" w:line="278" w:lineRule="auto"/>
              <w:jc w:val="both"/>
            </w:pPr>
            <w:r w:rsidRPr="005C3676">
              <w:t>7.487</w:t>
            </w:r>
          </w:p>
        </w:tc>
        <w:tc>
          <w:tcPr>
            <w:tcW w:w="0" w:type="auto"/>
            <w:tcBorders>
              <w:top w:val="single" w:sz="4" w:space="0" w:color="auto"/>
              <w:left w:val="single" w:sz="4" w:space="0" w:color="auto"/>
              <w:bottom w:val="single" w:sz="4" w:space="0" w:color="auto"/>
              <w:right w:val="single" w:sz="4" w:space="0" w:color="auto"/>
            </w:tcBorders>
            <w:hideMark/>
          </w:tcPr>
          <w:p w14:paraId="7C519929" w14:textId="77777777" w:rsidR="005C3676" w:rsidRPr="005C3676" w:rsidRDefault="005C3676" w:rsidP="00832E74">
            <w:pPr>
              <w:spacing w:after="160" w:line="278" w:lineRule="auto"/>
              <w:jc w:val="both"/>
            </w:pPr>
            <w:r w:rsidRPr="005C3676">
              <w:t>7.569</w:t>
            </w:r>
          </w:p>
        </w:tc>
        <w:tc>
          <w:tcPr>
            <w:tcW w:w="0" w:type="auto"/>
            <w:tcBorders>
              <w:top w:val="single" w:sz="4" w:space="0" w:color="auto"/>
              <w:left w:val="single" w:sz="4" w:space="0" w:color="auto"/>
              <w:bottom w:val="single" w:sz="4" w:space="0" w:color="auto"/>
              <w:right w:val="single" w:sz="4" w:space="0" w:color="auto"/>
            </w:tcBorders>
            <w:hideMark/>
          </w:tcPr>
          <w:p w14:paraId="616DC15D" w14:textId="77777777" w:rsidR="005C3676" w:rsidRPr="005C3676" w:rsidRDefault="005C3676" w:rsidP="00832E74">
            <w:pPr>
              <w:spacing w:after="160" w:line="278" w:lineRule="auto"/>
              <w:jc w:val="both"/>
            </w:pPr>
            <w:r w:rsidRPr="005C3676">
              <w:t>6.037</w:t>
            </w:r>
          </w:p>
        </w:tc>
        <w:tc>
          <w:tcPr>
            <w:tcW w:w="0" w:type="auto"/>
            <w:tcBorders>
              <w:top w:val="single" w:sz="4" w:space="0" w:color="auto"/>
              <w:left w:val="single" w:sz="4" w:space="0" w:color="auto"/>
              <w:bottom w:val="single" w:sz="4" w:space="0" w:color="auto"/>
              <w:right w:val="single" w:sz="4" w:space="0" w:color="auto"/>
            </w:tcBorders>
            <w:hideMark/>
          </w:tcPr>
          <w:p w14:paraId="4A9FF635" w14:textId="77777777" w:rsidR="005C3676" w:rsidRPr="005C3676" w:rsidRDefault="005C3676" w:rsidP="00832E74">
            <w:pPr>
              <w:spacing w:after="160" w:line="278" w:lineRule="auto"/>
              <w:jc w:val="both"/>
            </w:pPr>
            <w:r w:rsidRPr="005C3676">
              <w:t>7.748</w:t>
            </w:r>
          </w:p>
        </w:tc>
        <w:tc>
          <w:tcPr>
            <w:tcW w:w="0" w:type="auto"/>
            <w:tcBorders>
              <w:top w:val="single" w:sz="4" w:space="0" w:color="auto"/>
              <w:left w:val="single" w:sz="4" w:space="0" w:color="auto"/>
              <w:bottom w:val="single" w:sz="4" w:space="0" w:color="auto"/>
              <w:right w:val="single" w:sz="4" w:space="0" w:color="auto"/>
            </w:tcBorders>
            <w:hideMark/>
          </w:tcPr>
          <w:p w14:paraId="75B53EE5" w14:textId="77777777" w:rsidR="005C3676" w:rsidRPr="005C3676" w:rsidRDefault="005C3676" w:rsidP="00832E74">
            <w:pPr>
              <w:spacing w:after="160" w:line="278" w:lineRule="auto"/>
              <w:jc w:val="both"/>
            </w:pPr>
            <w:r w:rsidRPr="005C3676">
              <w:t>80.000</w:t>
            </w:r>
          </w:p>
        </w:tc>
      </w:tr>
      <w:tr w:rsidR="005C3676" w:rsidRPr="005C3676" w14:paraId="725BBD18"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B5AE6F9"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695BD3F1" w14:textId="77777777" w:rsidR="005C3676" w:rsidRPr="005C3676" w:rsidRDefault="005C3676" w:rsidP="00832E74">
            <w:pPr>
              <w:spacing w:after="160" w:line="278" w:lineRule="auto"/>
              <w:jc w:val="both"/>
            </w:pPr>
            <w:proofErr w:type="spellStart"/>
            <w:r w:rsidRPr="005C3676">
              <w:t>thorax_fl</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2DEBD90" w14:textId="77777777" w:rsidR="005C3676" w:rsidRPr="005C3676" w:rsidRDefault="005C3676" w:rsidP="00832E74">
            <w:pPr>
              <w:spacing w:after="160" w:line="278" w:lineRule="auto"/>
              <w:jc w:val="both"/>
            </w:pPr>
            <w:r w:rsidRPr="005C3676">
              <w:t>6.668</w:t>
            </w:r>
          </w:p>
        </w:tc>
        <w:tc>
          <w:tcPr>
            <w:tcW w:w="0" w:type="auto"/>
            <w:tcBorders>
              <w:top w:val="single" w:sz="4" w:space="0" w:color="auto"/>
              <w:left w:val="single" w:sz="4" w:space="0" w:color="auto"/>
              <w:bottom w:val="single" w:sz="4" w:space="0" w:color="auto"/>
              <w:right w:val="single" w:sz="4" w:space="0" w:color="auto"/>
            </w:tcBorders>
            <w:hideMark/>
          </w:tcPr>
          <w:p w14:paraId="361AFE34" w14:textId="77777777" w:rsidR="005C3676" w:rsidRPr="005C3676" w:rsidRDefault="005C3676" w:rsidP="00832E74">
            <w:pPr>
              <w:spacing w:after="160" w:line="278" w:lineRule="auto"/>
              <w:jc w:val="both"/>
            </w:pPr>
            <w:r w:rsidRPr="005C3676">
              <w:t>6.349</w:t>
            </w:r>
          </w:p>
        </w:tc>
        <w:tc>
          <w:tcPr>
            <w:tcW w:w="0" w:type="auto"/>
            <w:tcBorders>
              <w:top w:val="single" w:sz="4" w:space="0" w:color="auto"/>
              <w:left w:val="single" w:sz="4" w:space="0" w:color="auto"/>
              <w:bottom w:val="single" w:sz="4" w:space="0" w:color="auto"/>
              <w:right w:val="single" w:sz="4" w:space="0" w:color="auto"/>
            </w:tcBorders>
            <w:hideMark/>
          </w:tcPr>
          <w:p w14:paraId="4496CFE8" w14:textId="77777777" w:rsidR="005C3676" w:rsidRPr="005C3676" w:rsidRDefault="005C3676" w:rsidP="00832E74">
            <w:pPr>
              <w:spacing w:after="160" w:line="278" w:lineRule="auto"/>
              <w:jc w:val="both"/>
            </w:pPr>
            <w:r w:rsidRPr="005C3676">
              <w:t>5.693</w:t>
            </w:r>
          </w:p>
        </w:tc>
        <w:tc>
          <w:tcPr>
            <w:tcW w:w="0" w:type="auto"/>
            <w:tcBorders>
              <w:top w:val="single" w:sz="4" w:space="0" w:color="auto"/>
              <w:left w:val="single" w:sz="4" w:space="0" w:color="auto"/>
              <w:bottom w:val="single" w:sz="4" w:space="0" w:color="auto"/>
              <w:right w:val="single" w:sz="4" w:space="0" w:color="auto"/>
            </w:tcBorders>
            <w:hideMark/>
          </w:tcPr>
          <w:p w14:paraId="68B2DEE8" w14:textId="77777777" w:rsidR="005C3676" w:rsidRPr="005C3676" w:rsidRDefault="005C3676" w:rsidP="00832E74">
            <w:pPr>
              <w:spacing w:after="160" w:line="278" w:lineRule="auto"/>
              <w:jc w:val="both"/>
            </w:pPr>
            <w:r w:rsidRPr="005C3676">
              <w:t>6.158</w:t>
            </w:r>
          </w:p>
        </w:tc>
        <w:tc>
          <w:tcPr>
            <w:tcW w:w="0" w:type="auto"/>
            <w:tcBorders>
              <w:top w:val="single" w:sz="4" w:space="0" w:color="auto"/>
              <w:left w:val="single" w:sz="4" w:space="0" w:color="auto"/>
              <w:bottom w:val="single" w:sz="4" w:space="0" w:color="auto"/>
              <w:right w:val="single" w:sz="4" w:space="0" w:color="auto"/>
            </w:tcBorders>
            <w:hideMark/>
          </w:tcPr>
          <w:p w14:paraId="311E4C24" w14:textId="77777777" w:rsidR="005C3676" w:rsidRPr="005C3676" w:rsidRDefault="005C3676" w:rsidP="00832E74">
            <w:pPr>
              <w:spacing w:after="160" w:line="278" w:lineRule="auto"/>
              <w:jc w:val="both"/>
            </w:pPr>
            <w:r w:rsidRPr="005C3676">
              <w:t>100.000</w:t>
            </w:r>
          </w:p>
        </w:tc>
      </w:tr>
      <w:tr w:rsidR="005C3676" w:rsidRPr="005C3676" w14:paraId="7499F959"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44722E84"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6B6F4DE6" w14:textId="77777777" w:rsidR="005C3676" w:rsidRPr="005C3676" w:rsidRDefault="005C3676" w:rsidP="00832E74">
            <w:pPr>
              <w:spacing w:after="160" w:line="278" w:lineRule="auto"/>
              <w:jc w:val="both"/>
            </w:pPr>
            <w:proofErr w:type="spellStart"/>
            <w:r w:rsidRPr="005C3676">
              <w:t>leg_ml_c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280C697E" w14:textId="77777777" w:rsidR="005C3676" w:rsidRPr="005C3676" w:rsidRDefault="005C3676" w:rsidP="00832E74">
            <w:pPr>
              <w:spacing w:after="160" w:line="278" w:lineRule="auto"/>
              <w:jc w:val="both"/>
            </w:pPr>
            <w:r w:rsidRPr="005C3676">
              <w:t>6.938</w:t>
            </w:r>
          </w:p>
        </w:tc>
        <w:tc>
          <w:tcPr>
            <w:tcW w:w="0" w:type="auto"/>
            <w:tcBorders>
              <w:top w:val="single" w:sz="4" w:space="0" w:color="auto"/>
              <w:left w:val="single" w:sz="4" w:space="0" w:color="auto"/>
              <w:bottom w:val="single" w:sz="4" w:space="0" w:color="auto"/>
              <w:right w:val="single" w:sz="4" w:space="0" w:color="auto"/>
            </w:tcBorders>
            <w:hideMark/>
          </w:tcPr>
          <w:p w14:paraId="7F37C0D7" w14:textId="77777777" w:rsidR="005C3676" w:rsidRPr="005C3676" w:rsidRDefault="005C3676" w:rsidP="00832E74">
            <w:pPr>
              <w:spacing w:after="160" w:line="278" w:lineRule="auto"/>
              <w:jc w:val="both"/>
            </w:pPr>
            <w:r w:rsidRPr="005C3676">
              <w:t>5.206</w:t>
            </w:r>
          </w:p>
        </w:tc>
        <w:tc>
          <w:tcPr>
            <w:tcW w:w="0" w:type="auto"/>
            <w:tcBorders>
              <w:top w:val="single" w:sz="4" w:space="0" w:color="auto"/>
              <w:left w:val="single" w:sz="4" w:space="0" w:color="auto"/>
              <w:bottom w:val="single" w:sz="4" w:space="0" w:color="auto"/>
              <w:right w:val="single" w:sz="4" w:space="0" w:color="auto"/>
            </w:tcBorders>
            <w:hideMark/>
          </w:tcPr>
          <w:p w14:paraId="18EDEF8B" w14:textId="77777777" w:rsidR="005C3676" w:rsidRPr="005C3676" w:rsidRDefault="005C3676" w:rsidP="00832E74">
            <w:pPr>
              <w:spacing w:after="160" w:line="278" w:lineRule="auto"/>
              <w:jc w:val="both"/>
            </w:pPr>
            <w:r w:rsidRPr="005C3676">
              <w:t>5.578</w:t>
            </w:r>
          </w:p>
        </w:tc>
        <w:tc>
          <w:tcPr>
            <w:tcW w:w="0" w:type="auto"/>
            <w:tcBorders>
              <w:top w:val="single" w:sz="4" w:space="0" w:color="auto"/>
              <w:left w:val="single" w:sz="4" w:space="0" w:color="auto"/>
              <w:bottom w:val="single" w:sz="4" w:space="0" w:color="auto"/>
              <w:right w:val="single" w:sz="4" w:space="0" w:color="auto"/>
            </w:tcBorders>
            <w:hideMark/>
          </w:tcPr>
          <w:p w14:paraId="7B0B6FA6" w14:textId="77777777" w:rsidR="005C3676" w:rsidRPr="005C3676" w:rsidRDefault="005C3676" w:rsidP="00832E74">
            <w:pPr>
              <w:spacing w:after="160" w:line="278" w:lineRule="auto"/>
              <w:jc w:val="both"/>
            </w:pPr>
            <w:r w:rsidRPr="005C3676">
              <w:t>5.173</w:t>
            </w:r>
          </w:p>
        </w:tc>
        <w:tc>
          <w:tcPr>
            <w:tcW w:w="0" w:type="auto"/>
            <w:tcBorders>
              <w:top w:val="single" w:sz="4" w:space="0" w:color="auto"/>
              <w:left w:val="single" w:sz="4" w:space="0" w:color="auto"/>
              <w:bottom w:val="single" w:sz="4" w:space="0" w:color="auto"/>
              <w:right w:val="single" w:sz="4" w:space="0" w:color="auto"/>
            </w:tcBorders>
            <w:hideMark/>
          </w:tcPr>
          <w:p w14:paraId="00C73070" w14:textId="77777777" w:rsidR="005C3676" w:rsidRPr="005C3676" w:rsidRDefault="005C3676" w:rsidP="00832E74">
            <w:pPr>
              <w:spacing w:after="160" w:line="278" w:lineRule="auto"/>
              <w:jc w:val="both"/>
            </w:pPr>
            <w:r w:rsidRPr="005C3676">
              <w:t>100.000</w:t>
            </w:r>
          </w:p>
        </w:tc>
      </w:tr>
      <w:tr w:rsidR="005C3676" w:rsidRPr="005C3676" w14:paraId="1D0F4F0C"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1FFC22B" w14:textId="77777777" w:rsidR="005C3676" w:rsidRPr="005C3676" w:rsidRDefault="005C3676" w:rsidP="00832E74">
            <w:pPr>
              <w:spacing w:after="160" w:line="278" w:lineRule="auto"/>
              <w:jc w:val="both"/>
            </w:pPr>
            <w:r w:rsidRPr="005C3676">
              <w:lastRenderedPageBreak/>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5BC8D425" w14:textId="77777777" w:rsidR="005C3676" w:rsidRPr="005C3676" w:rsidRDefault="005C3676" w:rsidP="00832E74">
            <w:pPr>
              <w:spacing w:after="160" w:line="278" w:lineRule="auto"/>
              <w:jc w:val="both"/>
            </w:pPr>
            <w:proofErr w:type="spellStart"/>
            <w:r w:rsidRPr="005C3676">
              <w:t>leg_ml_in</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427F7831" w14:textId="77777777" w:rsidR="005C3676" w:rsidRPr="005C3676" w:rsidRDefault="005C3676" w:rsidP="00832E74">
            <w:pPr>
              <w:spacing w:after="160" w:line="278" w:lineRule="auto"/>
              <w:jc w:val="both"/>
            </w:pPr>
            <w:r w:rsidRPr="005C3676">
              <w:t>6.401</w:t>
            </w:r>
          </w:p>
        </w:tc>
        <w:tc>
          <w:tcPr>
            <w:tcW w:w="0" w:type="auto"/>
            <w:tcBorders>
              <w:top w:val="single" w:sz="4" w:space="0" w:color="auto"/>
              <w:left w:val="single" w:sz="4" w:space="0" w:color="auto"/>
              <w:bottom w:val="single" w:sz="4" w:space="0" w:color="auto"/>
              <w:right w:val="single" w:sz="4" w:space="0" w:color="auto"/>
            </w:tcBorders>
            <w:hideMark/>
          </w:tcPr>
          <w:p w14:paraId="2F32C718" w14:textId="77777777" w:rsidR="005C3676" w:rsidRPr="005C3676" w:rsidRDefault="005C3676" w:rsidP="00832E74">
            <w:pPr>
              <w:spacing w:after="160" w:line="278" w:lineRule="auto"/>
              <w:jc w:val="both"/>
            </w:pPr>
            <w:r w:rsidRPr="005C3676">
              <w:t>6.102</w:t>
            </w:r>
          </w:p>
        </w:tc>
        <w:tc>
          <w:tcPr>
            <w:tcW w:w="0" w:type="auto"/>
            <w:tcBorders>
              <w:top w:val="single" w:sz="4" w:space="0" w:color="auto"/>
              <w:left w:val="single" w:sz="4" w:space="0" w:color="auto"/>
              <w:bottom w:val="single" w:sz="4" w:space="0" w:color="auto"/>
              <w:right w:val="single" w:sz="4" w:space="0" w:color="auto"/>
            </w:tcBorders>
            <w:hideMark/>
          </w:tcPr>
          <w:p w14:paraId="4A0CAEA6" w14:textId="77777777" w:rsidR="005C3676" w:rsidRPr="005C3676" w:rsidRDefault="005C3676" w:rsidP="00832E74">
            <w:pPr>
              <w:spacing w:after="160" w:line="278" w:lineRule="auto"/>
              <w:jc w:val="both"/>
            </w:pPr>
            <w:r w:rsidRPr="005C3676">
              <w:t>5.409</w:t>
            </w:r>
          </w:p>
        </w:tc>
        <w:tc>
          <w:tcPr>
            <w:tcW w:w="0" w:type="auto"/>
            <w:tcBorders>
              <w:top w:val="single" w:sz="4" w:space="0" w:color="auto"/>
              <w:left w:val="single" w:sz="4" w:space="0" w:color="auto"/>
              <w:bottom w:val="single" w:sz="4" w:space="0" w:color="auto"/>
              <w:right w:val="single" w:sz="4" w:space="0" w:color="auto"/>
            </w:tcBorders>
            <w:hideMark/>
          </w:tcPr>
          <w:p w14:paraId="6394E25B" w14:textId="77777777" w:rsidR="005C3676" w:rsidRPr="005C3676" w:rsidRDefault="005C3676" w:rsidP="00832E74">
            <w:pPr>
              <w:spacing w:after="160" w:line="278" w:lineRule="auto"/>
              <w:jc w:val="both"/>
            </w:pPr>
            <w:r w:rsidRPr="005C3676">
              <w:t>6.035</w:t>
            </w:r>
          </w:p>
        </w:tc>
        <w:tc>
          <w:tcPr>
            <w:tcW w:w="0" w:type="auto"/>
            <w:tcBorders>
              <w:top w:val="single" w:sz="4" w:space="0" w:color="auto"/>
              <w:left w:val="single" w:sz="4" w:space="0" w:color="auto"/>
              <w:bottom w:val="single" w:sz="4" w:space="0" w:color="auto"/>
              <w:right w:val="single" w:sz="4" w:space="0" w:color="auto"/>
            </w:tcBorders>
            <w:hideMark/>
          </w:tcPr>
          <w:p w14:paraId="61BCA4E8" w14:textId="77777777" w:rsidR="005C3676" w:rsidRPr="005C3676" w:rsidRDefault="005C3676" w:rsidP="00832E74">
            <w:pPr>
              <w:spacing w:after="160" w:line="278" w:lineRule="auto"/>
              <w:jc w:val="both"/>
            </w:pPr>
            <w:r w:rsidRPr="005C3676">
              <w:t>100.000</w:t>
            </w:r>
          </w:p>
        </w:tc>
      </w:tr>
      <w:tr w:rsidR="005C3676" w:rsidRPr="005C3676" w14:paraId="77970F1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F582F03"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25107403" w14:textId="77777777" w:rsidR="005C3676" w:rsidRPr="005C3676" w:rsidRDefault="005C3676" w:rsidP="00832E74">
            <w:pPr>
              <w:spacing w:after="160" w:line="278" w:lineRule="auto"/>
              <w:jc w:val="both"/>
            </w:pPr>
            <w:proofErr w:type="spellStart"/>
            <w:r w:rsidRPr="005C3676">
              <w:t>leg_mr_c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33F5C8D" w14:textId="77777777" w:rsidR="005C3676" w:rsidRPr="005C3676" w:rsidRDefault="005C3676" w:rsidP="00832E74">
            <w:pPr>
              <w:spacing w:after="160" w:line="278" w:lineRule="auto"/>
              <w:jc w:val="both"/>
            </w:pPr>
            <w:r w:rsidRPr="005C3676">
              <w:t>6.108</w:t>
            </w:r>
          </w:p>
        </w:tc>
        <w:tc>
          <w:tcPr>
            <w:tcW w:w="0" w:type="auto"/>
            <w:tcBorders>
              <w:top w:val="single" w:sz="4" w:space="0" w:color="auto"/>
              <w:left w:val="single" w:sz="4" w:space="0" w:color="auto"/>
              <w:bottom w:val="single" w:sz="4" w:space="0" w:color="auto"/>
              <w:right w:val="single" w:sz="4" w:space="0" w:color="auto"/>
            </w:tcBorders>
            <w:hideMark/>
          </w:tcPr>
          <w:p w14:paraId="30CE4F50" w14:textId="77777777" w:rsidR="005C3676" w:rsidRPr="005C3676" w:rsidRDefault="005C3676" w:rsidP="00832E74">
            <w:pPr>
              <w:spacing w:after="160" w:line="278" w:lineRule="auto"/>
              <w:jc w:val="both"/>
            </w:pPr>
            <w:r w:rsidRPr="005C3676">
              <w:t>1.578</w:t>
            </w:r>
          </w:p>
        </w:tc>
        <w:tc>
          <w:tcPr>
            <w:tcW w:w="0" w:type="auto"/>
            <w:tcBorders>
              <w:top w:val="single" w:sz="4" w:space="0" w:color="auto"/>
              <w:left w:val="single" w:sz="4" w:space="0" w:color="auto"/>
              <w:bottom w:val="single" w:sz="4" w:space="0" w:color="auto"/>
              <w:right w:val="single" w:sz="4" w:space="0" w:color="auto"/>
            </w:tcBorders>
            <w:hideMark/>
          </w:tcPr>
          <w:p w14:paraId="75C56B7B" w14:textId="77777777" w:rsidR="005C3676" w:rsidRPr="005C3676" w:rsidRDefault="005C3676" w:rsidP="00832E74">
            <w:pPr>
              <w:spacing w:after="160" w:line="278" w:lineRule="auto"/>
              <w:jc w:val="both"/>
            </w:pPr>
            <w:r w:rsidRPr="005C3676">
              <w:t>4.870</w:t>
            </w:r>
          </w:p>
        </w:tc>
        <w:tc>
          <w:tcPr>
            <w:tcW w:w="0" w:type="auto"/>
            <w:tcBorders>
              <w:top w:val="single" w:sz="4" w:space="0" w:color="auto"/>
              <w:left w:val="single" w:sz="4" w:space="0" w:color="auto"/>
              <w:bottom w:val="single" w:sz="4" w:space="0" w:color="auto"/>
              <w:right w:val="single" w:sz="4" w:space="0" w:color="auto"/>
            </w:tcBorders>
            <w:hideMark/>
          </w:tcPr>
          <w:p w14:paraId="31B9401A" w14:textId="77777777" w:rsidR="005C3676" w:rsidRPr="005C3676" w:rsidRDefault="005C3676" w:rsidP="00832E74">
            <w:pPr>
              <w:spacing w:after="160" w:line="278" w:lineRule="auto"/>
              <w:jc w:val="both"/>
            </w:pPr>
            <w:r w:rsidRPr="005C3676">
              <w:t>1.650</w:t>
            </w:r>
          </w:p>
        </w:tc>
        <w:tc>
          <w:tcPr>
            <w:tcW w:w="0" w:type="auto"/>
            <w:tcBorders>
              <w:top w:val="single" w:sz="4" w:space="0" w:color="auto"/>
              <w:left w:val="single" w:sz="4" w:space="0" w:color="auto"/>
              <w:bottom w:val="single" w:sz="4" w:space="0" w:color="auto"/>
              <w:right w:val="single" w:sz="4" w:space="0" w:color="auto"/>
            </w:tcBorders>
            <w:hideMark/>
          </w:tcPr>
          <w:p w14:paraId="2ADCE702" w14:textId="77777777" w:rsidR="005C3676" w:rsidRPr="005C3676" w:rsidRDefault="005C3676" w:rsidP="00832E74">
            <w:pPr>
              <w:spacing w:after="160" w:line="278" w:lineRule="auto"/>
              <w:jc w:val="both"/>
            </w:pPr>
            <w:r w:rsidRPr="005C3676">
              <w:t>100.000</w:t>
            </w:r>
          </w:p>
        </w:tc>
      </w:tr>
      <w:tr w:rsidR="005C3676" w:rsidRPr="005C3676" w14:paraId="6B6A63B7"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92ADD9D"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7C84BE67" w14:textId="77777777" w:rsidR="005C3676" w:rsidRPr="005C3676" w:rsidRDefault="005C3676" w:rsidP="00832E74">
            <w:pPr>
              <w:spacing w:after="160" w:line="278" w:lineRule="auto"/>
              <w:jc w:val="both"/>
            </w:pPr>
            <w:proofErr w:type="spellStart"/>
            <w:r w:rsidRPr="005C3676">
              <w:t>thorax_bc</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0B8964B1" w14:textId="77777777" w:rsidR="005C3676" w:rsidRPr="005C3676" w:rsidRDefault="005C3676" w:rsidP="00832E74">
            <w:pPr>
              <w:spacing w:after="160" w:line="278" w:lineRule="auto"/>
              <w:jc w:val="both"/>
            </w:pPr>
            <w:r w:rsidRPr="005C3676">
              <w:t>3.339</w:t>
            </w:r>
          </w:p>
        </w:tc>
        <w:tc>
          <w:tcPr>
            <w:tcW w:w="0" w:type="auto"/>
            <w:tcBorders>
              <w:top w:val="single" w:sz="4" w:space="0" w:color="auto"/>
              <w:left w:val="single" w:sz="4" w:space="0" w:color="auto"/>
              <w:bottom w:val="single" w:sz="4" w:space="0" w:color="auto"/>
              <w:right w:val="single" w:sz="4" w:space="0" w:color="auto"/>
            </w:tcBorders>
            <w:hideMark/>
          </w:tcPr>
          <w:p w14:paraId="30E883BD" w14:textId="77777777" w:rsidR="005C3676" w:rsidRPr="005C3676" w:rsidRDefault="005C3676" w:rsidP="00832E74">
            <w:pPr>
              <w:spacing w:after="160" w:line="278" w:lineRule="auto"/>
              <w:jc w:val="both"/>
            </w:pPr>
            <w:r w:rsidRPr="005C3676">
              <w:t>1.460</w:t>
            </w:r>
          </w:p>
        </w:tc>
        <w:tc>
          <w:tcPr>
            <w:tcW w:w="0" w:type="auto"/>
            <w:tcBorders>
              <w:top w:val="single" w:sz="4" w:space="0" w:color="auto"/>
              <w:left w:val="single" w:sz="4" w:space="0" w:color="auto"/>
              <w:bottom w:val="single" w:sz="4" w:space="0" w:color="auto"/>
              <w:right w:val="single" w:sz="4" w:space="0" w:color="auto"/>
            </w:tcBorders>
            <w:hideMark/>
          </w:tcPr>
          <w:p w14:paraId="6312AE4B" w14:textId="77777777" w:rsidR="005C3676" w:rsidRPr="005C3676" w:rsidRDefault="005C3676" w:rsidP="00832E74">
            <w:pPr>
              <w:spacing w:after="160" w:line="278" w:lineRule="auto"/>
              <w:jc w:val="both"/>
            </w:pPr>
            <w:r w:rsidRPr="005C3676">
              <w:t>2.364</w:t>
            </w:r>
          </w:p>
        </w:tc>
        <w:tc>
          <w:tcPr>
            <w:tcW w:w="0" w:type="auto"/>
            <w:tcBorders>
              <w:top w:val="single" w:sz="4" w:space="0" w:color="auto"/>
              <w:left w:val="single" w:sz="4" w:space="0" w:color="auto"/>
              <w:bottom w:val="single" w:sz="4" w:space="0" w:color="auto"/>
              <w:right w:val="single" w:sz="4" w:space="0" w:color="auto"/>
            </w:tcBorders>
            <w:hideMark/>
          </w:tcPr>
          <w:p w14:paraId="5EB55BC5" w14:textId="77777777" w:rsidR="005C3676" w:rsidRPr="005C3676" w:rsidRDefault="005C3676" w:rsidP="00832E74">
            <w:pPr>
              <w:spacing w:after="160" w:line="278" w:lineRule="auto"/>
              <w:jc w:val="both"/>
            </w:pPr>
            <w:r w:rsidRPr="005C3676">
              <w:t>1.510</w:t>
            </w:r>
          </w:p>
        </w:tc>
        <w:tc>
          <w:tcPr>
            <w:tcW w:w="0" w:type="auto"/>
            <w:tcBorders>
              <w:top w:val="single" w:sz="4" w:space="0" w:color="auto"/>
              <w:left w:val="single" w:sz="4" w:space="0" w:color="auto"/>
              <w:bottom w:val="single" w:sz="4" w:space="0" w:color="auto"/>
              <w:right w:val="single" w:sz="4" w:space="0" w:color="auto"/>
            </w:tcBorders>
            <w:hideMark/>
          </w:tcPr>
          <w:p w14:paraId="6E8E7D50" w14:textId="77777777" w:rsidR="005C3676" w:rsidRPr="005C3676" w:rsidRDefault="005C3676" w:rsidP="00832E74">
            <w:pPr>
              <w:spacing w:after="160" w:line="278" w:lineRule="auto"/>
              <w:jc w:val="both"/>
            </w:pPr>
            <w:r w:rsidRPr="005C3676">
              <w:t>100.000</w:t>
            </w:r>
          </w:p>
        </w:tc>
      </w:tr>
      <w:tr w:rsidR="005C3676" w:rsidRPr="005C3676" w14:paraId="4C5D09F0"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6B8054D8"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3543DBEE" w14:textId="77777777" w:rsidR="005C3676" w:rsidRPr="005C3676" w:rsidRDefault="005C3676" w:rsidP="00832E74">
            <w:pPr>
              <w:spacing w:after="160" w:line="278" w:lineRule="auto"/>
              <w:jc w:val="both"/>
            </w:pPr>
            <w:r w:rsidRPr="005C3676">
              <w:t>abdomen</w:t>
            </w:r>
          </w:p>
        </w:tc>
        <w:tc>
          <w:tcPr>
            <w:tcW w:w="0" w:type="auto"/>
            <w:tcBorders>
              <w:top w:val="single" w:sz="4" w:space="0" w:color="auto"/>
              <w:left w:val="single" w:sz="4" w:space="0" w:color="auto"/>
              <w:bottom w:val="single" w:sz="4" w:space="0" w:color="auto"/>
              <w:right w:val="single" w:sz="4" w:space="0" w:color="auto"/>
            </w:tcBorders>
            <w:hideMark/>
          </w:tcPr>
          <w:p w14:paraId="0758FDE0" w14:textId="77777777" w:rsidR="005C3676" w:rsidRPr="005C3676" w:rsidRDefault="005C3676" w:rsidP="00832E74">
            <w:pPr>
              <w:spacing w:after="160" w:line="278" w:lineRule="auto"/>
              <w:jc w:val="both"/>
            </w:pPr>
            <w:r w:rsidRPr="005C3676">
              <w:t>0.894</w:t>
            </w:r>
          </w:p>
        </w:tc>
        <w:tc>
          <w:tcPr>
            <w:tcW w:w="0" w:type="auto"/>
            <w:tcBorders>
              <w:top w:val="single" w:sz="4" w:space="0" w:color="auto"/>
              <w:left w:val="single" w:sz="4" w:space="0" w:color="auto"/>
              <w:bottom w:val="single" w:sz="4" w:space="0" w:color="auto"/>
              <w:right w:val="single" w:sz="4" w:space="0" w:color="auto"/>
            </w:tcBorders>
            <w:hideMark/>
          </w:tcPr>
          <w:p w14:paraId="7C1027A1" w14:textId="77777777" w:rsidR="005C3676" w:rsidRPr="005C3676" w:rsidRDefault="005C3676" w:rsidP="00832E74">
            <w:pPr>
              <w:spacing w:after="160" w:line="278" w:lineRule="auto"/>
              <w:jc w:val="both"/>
            </w:pPr>
            <w:r w:rsidRPr="005C3676">
              <w:t>0.196</w:t>
            </w:r>
          </w:p>
        </w:tc>
        <w:tc>
          <w:tcPr>
            <w:tcW w:w="0" w:type="auto"/>
            <w:tcBorders>
              <w:top w:val="single" w:sz="4" w:space="0" w:color="auto"/>
              <w:left w:val="single" w:sz="4" w:space="0" w:color="auto"/>
              <w:bottom w:val="single" w:sz="4" w:space="0" w:color="auto"/>
              <w:right w:val="single" w:sz="4" w:space="0" w:color="auto"/>
            </w:tcBorders>
            <w:hideMark/>
          </w:tcPr>
          <w:p w14:paraId="12CD409B" w14:textId="77777777" w:rsidR="005C3676" w:rsidRPr="005C3676" w:rsidRDefault="005C3676" w:rsidP="00832E74">
            <w:pPr>
              <w:spacing w:after="160" w:line="278" w:lineRule="auto"/>
              <w:jc w:val="both"/>
            </w:pPr>
            <w:r w:rsidRPr="005C3676">
              <w:t>0.122</w:t>
            </w:r>
          </w:p>
        </w:tc>
        <w:tc>
          <w:tcPr>
            <w:tcW w:w="0" w:type="auto"/>
            <w:tcBorders>
              <w:top w:val="single" w:sz="4" w:space="0" w:color="auto"/>
              <w:left w:val="single" w:sz="4" w:space="0" w:color="auto"/>
              <w:bottom w:val="single" w:sz="4" w:space="0" w:color="auto"/>
              <w:right w:val="single" w:sz="4" w:space="0" w:color="auto"/>
            </w:tcBorders>
            <w:hideMark/>
          </w:tcPr>
          <w:p w14:paraId="67342A30" w14:textId="77777777" w:rsidR="005C3676" w:rsidRPr="005C3676" w:rsidRDefault="005C3676" w:rsidP="00832E74">
            <w:pPr>
              <w:spacing w:after="160" w:line="278" w:lineRule="auto"/>
              <w:jc w:val="both"/>
            </w:pPr>
            <w:r w:rsidRPr="005C3676">
              <w:t>0.237</w:t>
            </w:r>
          </w:p>
        </w:tc>
        <w:tc>
          <w:tcPr>
            <w:tcW w:w="0" w:type="auto"/>
            <w:tcBorders>
              <w:top w:val="single" w:sz="4" w:space="0" w:color="auto"/>
              <w:left w:val="single" w:sz="4" w:space="0" w:color="auto"/>
              <w:bottom w:val="single" w:sz="4" w:space="0" w:color="auto"/>
              <w:right w:val="single" w:sz="4" w:space="0" w:color="auto"/>
            </w:tcBorders>
            <w:hideMark/>
          </w:tcPr>
          <w:p w14:paraId="57434FE6" w14:textId="77777777" w:rsidR="005C3676" w:rsidRPr="005C3676" w:rsidRDefault="005C3676" w:rsidP="00832E74">
            <w:pPr>
              <w:spacing w:after="160" w:line="278" w:lineRule="auto"/>
              <w:jc w:val="both"/>
            </w:pPr>
            <w:r w:rsidRPr="005C3676">
              <w:t>60.000</w:t>
            </w:r>
          </w:p>
        </w:tc>
      </w:tr>
    </w:tbl>
    <w:p w14:paraId="417B4E14" w14:textId="77777777" w:rsidR="00FE7D7C" w:rsidRDefault="00FE7D7C" w:rsidP="00832E74">
      <w:pPr>
        <w:jc w:val="both"/>
      </w:pPr>
    </w:p>
    <w:p w14:paraId="28531ECB" w14:textId="49A1064B" w:rsidR="005C3676" w:rsidRPr="005C3676" w:rsidRDefault="005C3676" w:rsidP="00832E74">
      <w:pPr>
        <w:jc w:val="both"/>
      </w:pPr>
      <w:r w:rsidRPr="005C3676">
        <w:rPr>
          <w:noProof/>
        </w:rPr>
        <w:drawing>
          <wp:inline distT="0" distB="0" distL="0" distR="0" wp14:anchorId="6189ADBF" wp14:editId="4BBDFDE1">
            <wp:extent cx="5731510" cy="4084320"/>
            <wp:effectExtent l="0" t="0" r="2540" b="0"/>
            <wp:docPr id="1894658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084320"/>
                    </a:xfrm>
                    <a:prstGeom prst="rect">
                      <a:avLst/>
                    </a:prstGeom>
                    <a:noFill/>
                    <a:ln>
                      <a:noFill/>
                    </a:ln>
                  </pic:spPr>
                </pic:pic>
              </a:graphicData>
            </a:graphic>
          </wp:inline>
        </w:drawing>
      </w:r>
    </w:p>
    <w:p w14:paraId="17D12D16" w14:textId="77777777" w:rsidR="005C3676" w:rsidRPr="005C3676" w:rsidRDefault="005C3676" w:rsidP="00832E74">
      <w:pPr>
        <w:jc w:val="both"/>
        <w:rPr>
          <w:b/>
          <w:bCs/>
        </w:rPr>
      </w:pPr>
      <w:r w:rsidRPr="005C3676">
        <w:rPr>
          <w:b/>
          <w:bCs/>
        </w:rPr>
        <w:t>Figure 5. Mean paired increase in localization error for each landmark and perturbation.</w:t>
      </w:r>
    </w:p>
    <w:p w14:paraId="4EBB6894" w14:textId="21037742" w:rsidR="005C3676" w:rsidRPr="005C3676" w:rsidRDefault="005C3676" w:rsidP="00832E74">
      <w:pPr>
        <w:jc w:val="both"/>
      </w:pPr>
      <w:r w:rsidRPr="005C3676">
        <w:t xml:space="preserve">The landmark-level analysis showed that sensitivity varied across both perturbations and anatomical landmarks. Distal leg tips were particularly affected by Brightness and Gaussian Blur, while </w:t>
      </w:r>
      <w:r w:rsidR="00AA7559" w:rsidRPr="00AA7559">
        <w:t xml:space="preserve">Central Occlusion and Gaussian Noise produced widespread </w:t>
      </w:r>
      <w:r w:rsidR="00AA7559" w:rsidRPr="00AA7559">
        <w:lastRenderedPageBreak/>
        <w:t>increases in localization error across many landmarks</w:t>
      </w:r>
      <w:r w:rsidRPr="005C3676">
        <w:t>. The most vulnerable landmark therefore depended on the type of degradation rather than following a single anatomical pattern.</w:t>
      </w:r>
    </w:p>
    <w:p w14:paraId="06A7C977" w14:textId="77777777" w:rsidR="005C3676" w:rsidRPr="005C3676" w:rsidRDefault="005C3676" w:rsidP="00832E74">
      <w:pPr>
        <w:jc w:val="both"/>
        <w:rPr>
          <w:b/>
          <w:bCs/>
        </w:rPr>
      </w:pPr>
      <w:r w:rsidRPr="005C3676">
        <w:rPr>
          <w:b/>
          <w:bCs/>
        </w:rPr>
        <w:t>Statistical Consistency of the Robustness Effects</w:t>
      </w:r>
    </w:p>
    <w:p w14:paraId="6DE88995" w14:textId="77777777" w:rsidR="005C3676" w:rsidRPr="005C3676" w:rsidRDefault="005C3676" w:rsidP="00832E74">
      <w:pPr>
        <w:jc w:val="both"/>
        <w:rPr>
          <w:b/>
          <w:bCs/>
        </w:rPr>
      </w:pPr>
      <w:r w:rsidRPr="005C3676">
        <w:rPr>
          <w:b/>
          <w:bCs/>
        </w:rPr>
        <w:t>Table 5. Exploratory paired statistical tests.</w:t>
      </w:r>
    </w:p>
    <w:tbl>
      <w:tblPr>
        <w:tblStyle w:val="TableGrid"/>
        <w:tblW w:w="0" w:type="auto"/>
        <w:tblLook w:val="04A0" w:firstRow="1" w:lastRow="0" w:firstColumn="1" w:lastColumn="0" w:noHBand="0" w:noVBand="1"/>
      </w:tblPr>
      <w:tblGrid>
        <w:gridCol w:w="1569"/>
        <w:gridCol w:w="1453"/>
        <w:gridCol w:w="1384"/>
        <w:gridCol w:w="1273"/>
        <w:gridCol w:w="1725"/>
        <w:gridCol w:w="1612"/>
      </w:tblGrid>
      <w:tr w:rsidR="005C3676" w:rsidRPr="005C3676" w14:paraId="2146C464" w14:textId="77777777" w:rsidTr="00FE7D7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0CF3118B" w14:textId="77777777" w:rsidR="005C3676" w:rsidRPr="00FE7D7C" w:rsidRDefault="005C3676" w:rsidP="00832E74">
            <w:pPr>
              <w:spacing w:after="160" w:line="278" w:lineRule="auto"/>
              <w:jc w:val="both"/>
              <w:rPr>
                <w:b/>
                <w:bCs/>
              </w:rPr>
            </w:pPr>
            <w:r w:rsidRPr="00FE7D7C">
              <w:rPr>
                <w:b/>
                <w:bCs/>
              </w:rPr>
              <w:t>Condition</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63F4B113" w14:textId="77777777" w:rsidR="005C3676" w:rsidRPr="00FE7D7C" w:rsidRDefault="005C3676" w:rsidP="00832E74">
            <w:pPr>
              <w:spacing w:after="160" w:line="278" w:lineRule="auto"/>
              <w:jc w:val="both"/>
              <w:rPr>
                <w:b/>
                <w:bCs/>
              </w:rPr>
            </w:pPr>
            <w:r w:rsidRPr="00FE7D7C">
              <w:rPr>
                <w:b/>
                <w:bCs/>
              </w:rPr>
              <w:t>Mean paired change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3D3A0CDB" w14:textId="77777777" w:rsidR="005C3676" w:rsidRPr="00FE7D7C" w:rsidRDefault="005C3676" w:rsidP="00832E74">
            <w:pPr>
              <w:spacing w:after="160" w:line="278" w:lineRule="auto"/>
              <w:jc w:val="both"/>
              <w:rPr>
                <w:b/>
                <w:bCs/>
              </w:rPr>
            </w:pPr>
            <w:r w:rsidRPr="00FE7D7C">
              <w:rPr>
                <w:b/>
                <w:bCs/>
              </w:rPr>
              <w:t>SD paired change (</w:t>
            </w:r>
            <w:proofErr w:type="spellStart"/>
            <w:r w:rsidRPr="00FE7D7C">
              <w:rPr>
                <w:b/>
                <w:bCs/>
              </w:rPr>
              <w:t>px</w:t>
            </w:r>
            <w:proofErr w:type="spellEnd"/>
            <w:r w:rsidRPr="00FE7D7C">
              <w:rPr>
                <w:b/>
                <w:bCs/>
              </w:rPr>
              <w:t>)</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770BF70F" w14:textId="77777777" w:rsidR="005C3676" w:rsidRPr="00FE7D7C" w:rsidRDefault="005C3676" w:rsidP="00832E74">
            <w:pPr>
              <w:spacing w:after="160" w:line="278" w:lineRule="auto"/>
              <w:jc w:val="both"/>
              <w:rPr>
                <w:b/>
                <w:bCs/>
              </w:rPr>
            </w:pPr>
            <w:r w:rsidRPr="00FE7D7C">
              <w:rPr>
                <w:b/>
                <w:bCs/>
              </w:rPr>
              <w:t>Paired t-test p-value</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211201EC" w14:textId="77777777" w:rsidR="005C3676" w:rsidRPr="00FE7D7C" w:rsidRDefault="005C3676" w:rsidP="00832E74">
            <w:pPr>
              <w:spacing w:after="160" w:line="278" w:lineRule="auto"/>
              <w:jc w:val="both"/>
              <w:rPr>
                <w:b/>
                <w:bCs/>
              </w:rPr>
            </w:pPr>
            <w:r w:rsidRPr="00FE7D7C">
              <w:rPr>
                <w:b/>
                <w:bCs/>
              </w:rPr>
              <w:t>One-sided Wilcoxon p-value</w:t>
            </w:r>
          </w:p>
        </w:tc>
        <w:tc>
          <w:tcPr>
            <w:tcW w:w="0" w:type="auto"/>
            <w:tcBorders>
              <w:top w:val="single" w:sz="4" w:space="0" w:color="auto"/>
              <w:left w:val="single" w:sz="4" w:space="0" w:color="auto"/>
              <w:bottom w:val="single" w:sz="4" w:space="0" w:color="auto"/>
              <w:right w:val="single" w:sz="4" w:space="0" w:color="auto"/>
            </w:tcBorders>
            <w:shd w:val="clear" w:color="auto" w:fill="DAE9F7" w:themeFill="text2" w:themeFillTint="1A"/>
            <w:hideMark/>
          </w:tcPr>
          <w:p w14:paraId="4AE07DCB" w14:textId="77777777" w:rsidR="005C3676" w:rsidRPr="00FE7D7C" w:rsidRDefault="005C3676" w:rsidP="00832E74">
            <w:pPr>
              <w:spacing w:after="160" w:line="278" w:lineRule="auto"/>
              <w:jc w:val="both"/>
              <w:rPr>
                <w:b/>
                <w:bCs/>
              </w:rPr>
            </w:pPr>
            <w:r w:rsidRPr="00FE7D7C">
              <w:rPr>
                <w:b/>
                <w:bCs/>
              </w:rPr>
              <w:t>Runs increased / total</w:t>
            </w:r>
          </w:p>
        </w:tc>
      </w:tr>
      <w:tr w:rsidR="005C3676" w:rsidRPr="005C3676" w14:paraId="08713A3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32E8FC88" w14:textId="77777777" w:rsidR="005C3676" w:rsidRPr="005C3676" w:rsidRDefault="005C3676" w:rsidP="00832E74">
            <w:pPr>
              <w:spacing w:after="160" w:line="278" w:lineRule="auto"/>
              <w:jc w:val="both"/>
            </w:pPr>
            <w:r w:rsidRPr="005C3676">
              <w:t>Mild Gaussian Blur</w:t>
            </w:r>
          </w:p>
        </w:tc>
        <w:tc>
          <w:tcPr>
            <w:tcW w:w="0" w:type="auto"/>
            <w:tcBorders>
              <w:top w:val="single" w:sz="4" w:space="0" w:color="auto"/>
              <w:left w:val="single" w:sz="4" w:space="0" w:color="auto"/>
              <w:bottom w:val="single" w:sz="4" w:space="0" w:color="auto"/>
              <w:right w:val="single" w:sz="4" w:space="0" w:color="auto"/>
            </w:tcBorders>
            <w:hideMark/>
          </w:tcPr>
          <w:p w14:paraId="2F2CBCD5" w14:textId="77777777" w:rsidR="005C3676" w:rsidRPr="005C3676" w:rsidRDefault="005C3676" w:rsidP="00832E74">
            <w:pPr>
              <w:spacing w:after="160" w:line="278" w:lineRule="auto"/>
              <w:jc w:val="both"/>
            </w:pPr>
            <w:r w:rsidRPr="005C3676">
              <w:t>0.954</w:t>
            </w:r>
          </w:p>
        </w:tc>
        <w:tc>
          <w:tcPr>
            <w:tcW w:w="0" w:type="auto"/>
            <w:tcBorders>
              <w:top w:val="single" w:sz="4" w:space="0" w:color="auto"/>
              <w:left w:val="single" w:sz="4" w:space="0" w:color="auto"/>
              <w:bottom w:val="single" w:sz="4" w:space="0" w:color="auto"/>
              <w:right w:val="single" w:sz="4" w:space="0" w:color="auto"/>
            </w:tcBorders>
            <w:hideMark/>
          </w:tcPr>
          <w:p w14:paraId="6254FF88" w14:textId="77777777" w:rsidR="005C3676" w:rsidRPr="005C3676" w:rsidRDefault="005C3676" w:rsidP="00832E74">
            <w:pPr>
              <w:spacing w:after="160" w:line="278" w:lineRule="auto"/>
              <w:jc w:val="both"/>
            </w:pPr>
            <w:r w:rsidRPr="005C3676">
              <w:t>0.537</w:t>
            </w:r>
          </w:p>
        </w:tc>
        <w:tc>
          <w:tcPr>
            <w:tcW w:w="0" w:type="auto"/>
            <w:tcBorders>
              <w:top w:val="single" w:sz="4" w:space="0" w:color="auto"/>
              <w:left w:val="single" w:sz="4" w:space="0" w:color="auto"/>
              <w:bottom w:val="single" w:sz="4" w:space="0" w:color="auto"/>
              <w:right w:val="single" w:sz="4" w:space="0" w:color="auto"/>
            </w:tcBorders>
            <w:hideMark/>
          </w:tcPr>
          <w:p w14:paraId="71DC0189" w14:textId="77777777" w:rsidR="005C3676" w:rsidRPr="005C3676" w:rsidRDefault="005C3676" w:rsidP="00832E74">
            <w:pPr>
              <w:spacing w:after="160" w:line="278" w:lineRule="auto"/>
              <w:jc w:val="both"/>
            </w:pPr>
            <w:r w:rsidRPr="005C3676">
              <w:t>0.016</w:t>
            </w:r>
          </w:p>
        </w:tc>
        <w:tc>
          <w:tcPr>
            <w:tcW w:w="0" w:type="auto"/>
            <w:tcBorders>
              <w:top w:val="single" w:sz="4" w:space="0" w:color="auto"/>
              <w:left w:val="single" w:sz="4" w:space="0" w:color="auto"/>
              <w:bottom w:val="single" w:sz="4" w:space="0" w:color="auto"/>
              <w:right w:val="single" w:sz="4" w:space="0" w:color="auto"/>
            </w:tcBorders>
            <w:hideMark/>
          </w:tcPr>
          <w:p w14:paraId="2033CBA6" w14:textId="77777777" w:rsidR="005C3676" w:rsidRPr="005C3676" w:rsidRDefault="005C3676" w:rsidP="00832E74">
            <w:pPr>
              <w:spacing w:after="160" w:line="278" w:lineRule="auto"/>
              <w:jc w:val="both"/>
            </w:pPr>
            <w:r w:rsidRPr="005C3676">
              <w:t>0.031</w:t>
            </w:r>
          </w:p>
        </w:tc>
        <w:tc>
          <w:tcPr>
            <w:tcW w:w="0" w:type="auto"/>
            <w:tcBorders>
              <w:top w:val="single" w:sz="4" w:space="0" w:color="auto"/>
              <w:left w:val="single" w:sz="4" w:space="0" w:color="auto"/>
              <w:bottom w:val="single" w:sz="4" w:space="0" w:color="auto"/>
              <w:right w:val="single" w:sz="4" w:space="0" w:color="auto"/>
            </w:tcBorders>
            <w:hideMark/>
          </w:tcPr>
          <w:p w14:paraId="7E1861EA" w14:textId="77777777" w:rsidR="005C3676" w:rsidRPr="005C3676" w:rsidRDefault="005C3676" w:rsidP="00832E74">
            <w:pPr>
              <w:spacing w:after="160" w:line="278" w:lineRule="auto"/>
              <w:jc w:val="both"/>
            </w:pPr>
            <w:r w:rsidRPr="005C3676">
              <w:t>5/5</w:t>
            </w:r>
          </w:p>
        </w:tc>
      </w:tr>
      <w:tr w:rsidR="005C3676" w:rsidRPr="005C3676" w14:paraId="45B7928A"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7AD2C1D1" w14:textId="77777777" w:rsidR="005C3676" w:rsidRPr="005C3676" w:rsidRDefault="005C3676" w:rsidP="00832E74">
            <w:pPr>
              <w:spacing w:after="160" w:line="278" w:lineRule="auto"/>
              <w:jc w:val="both"/>
            </w:pPr>
            <w:r w:rsidRPr="005C3676">
              <w:t>Strong Gaussian Blur</w:t>
            </w:r>
          </w:p>
        </w:tc>
        <w:tc>
          <w:tcPr>
            <w:tcW w:w="0" w:type="auto"/>
            <w:tcBorders>
              <w:top w:val="single" w:sz="4" w:space="0" w:color="auto"/>
              <w:left w:val="single" w:sz="4" w:space="0" w:color="auto"/>
              <w:bottom w:val="single" w:sz="4" w:space="0" w:color="auto"/>
              <w:right w:val="single" w:sz="4" w:space="0" w:color="auto"/>
            </w:tcBorders>
            <w:hideMark/>
          </w:tcPr>
          <w:p w14:paraId="02626278" w14:textId="77777777" w:rsidR="005C3676" w:rsidRPr="005C3676" w:rsidRDefault="005C3676" w:rsidP="00832E74">
            <w:pPr>
              <w:spacing w:after="160" w:line="278" w:lineRule="auto"/>
              <w:jc w:val="both"/>
            </w:pPr>
            <w:r w:rsidRPr="005C3676">
              <w:t>7.072</w:t>
            </w:r>
          </w:p>
        </w:tc>
        <w:tc>
          <w:tcPr>
            <w:tcW w:w="0" w:type="auto"/>
            <w:tcBorders>
              <w:top w:val="single" w:sz="4" w:space="0" w:color="auto"/>
              <w:left w:val="single" w:sz="4" w:space="0" w:color="auto"/>
              <w:bottom w:val="single" w:sz="4" w:space="0" w:color="auto"/>
              <w:right w:val="single" w:sz="4" w:space="0" w:color="auto"/>
            </w:tcBorders>
            <w:hideMark/>
          </w:tcPr>
          <w:p w14:paraId="13684CAB" w14:textId="77777777" w:rsidR="005C3676" w:rsidRPr="005C3676" w:rsidRDefault="005C3676" w:rsidP="00832E74">
            <w:pPr>
              <w:spacing w:after="160" w:line="278" w:lineRule="auto"/>
              <w:jc w:val="both"/>
            </w:pPr>
            <w:r w:rsidRPr="005C3676">
              <w:t>1.070</w:t>
            </w:r>
          </w:p>
        </w:tc>
        <w:tc>
          <w:tcPr>
            <w:tcW w:w="0" w:type="auto"/>
            <w:tcBorders>
              <w:top w:val="single" w:sz="4" w:space="0" w:color="auto"/>
              <w:left w:val="single" w:sz="4" w:space="0" w:color="auto"/>
              <w:bottom w:val="single" w:sz="4" w:space="0" w:color="auto"/>
              <w:right w:val="single" w:sz="4" w:space="0" w:color="auto"/>
            </w:tcBorders>
            <w:hideMark/>
          </w:tcPr>
          <w:p w14:paraId="23520302" w14:textId="77777777" w:rsidR="005C3676" w:rsidRPr="005C3676" w:rsidRDefault="005C3676" w:rsidP="00832E74">
            <w:pPr>
              <w:spacing w:after="160" w:line="278" w:lineRule="auto"/>
              <w:jc w:val="both"/>
            </w:pPr>
            <w:r w:rsidRPr="005C3676">
              <w:t>0.000</w:t>
            </w:r>
          </w:p>
        </w:tc>
        <w:tc>
          <w:tcPr>
            <w:tcW w:w="0" w:type="auto"/>
            <w:tcBorders>
              <w:top w:val="single" w:sz="4" w:space="0" w:color="auto"/>
              <w:left w:val="single" w:sz="4" w:space="0" w:color="auto"/>
              <w:bottom w:val="single" w:sz="4" w:space="0" w:color="auto"/>
              <w:right w:val="single" w:sz="4" w:space="0" w:color="auto"/>
            </w:tcBorders>
            <w:hideMark/>
          </w:tcPr>
          <w:p w14:paraId="1C4A27C4" w14:textId="77777777" w:rsidR="005C3676" w:rsidRPr="005C3676" w:rsidRDefault="005C3676" w:rsidP="00832E74">
            <w:pPr>
              <w:spacing w:after="160" w:line="278" w:lineRule="auto"/>
              <w:jc w:val="both"/>
            </w:pPr>
            <w:r w:rsidRPr="005C3676">
              <w:t>0.031</w:t>
            </w:r>
          </w:p>
        </w:tc>
        <w:tc>
          <w:tcPr>
            <w:tcW w:w="0" w:type="auto"/>
            <w:tcBorders>
              <w:top w:val="single" w:sz="4" w:space="0" w:color="auto"/>
              <w:left w:val="single" w:sz="4" w:space="0" w:color="auto"/>
              <w:bottom w:val="single" w:sz="4" w:space="0" w:color="auto"/>
              <w:right w:val="single" w:sz="4" w:space="0" w:color="auto"/>
            </w:tcBorders>
            <w:hideMark/>
          </w:tcPr>
          <w:p w14:paraId="63E43AFB" w14:textId="77777777" w:rsidR="005C3676" w:rsidRPr="005C3676" w:rsidRDefault="005C3676" w:rsidP="00832E74">
            <w:pPr>
              <w:spacing w:after="160" w:line="278" w:lineRule="auto"/>
              <w:jc w:val="both"/>
            </w:pPr>
            <w:r w:rsidRPr="005C3676">
              <w:t>5/5</w:t>
            </w:r>
          </w:p>
        </w:tc>
      </w:tr>
      <w:tr w:rsidR="005C3676" w:rsidRPr="005C3676" w14:paraId="479AE1EA"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2E7D8C6E" w14:textId="77777777" w:rsidR="005C3676" w:rsidRPr="005C3676" w:rsidRDefault="005C3676" w:rsidP="00832E74">
            <w:pPr>
              <w:spacing w:after="160" w:line="278" w:lineRule="auto"/>
              <w:jc w:val="both"/>
            </w:pPr>
            <w:r w:rsidRPr="005C3676">
              <w:t>Gaussian Noise</w:t>
            </w:r>
          </w:p>
        </w:tc>
        <w:tc>
          <w:tcPr>
            <w:tcW w:w="0" w:type="auto"/>
            <w:tcBorders>
              <w:top w:val="single" w:sz="4" w:space="0" w:color="auto"/>
              <w:left w:val="single" w:sz="4" w:space="0" w:color="auto"/>
              <w:bottom w:val="single" w:sz="4" w:space="0" w:color="auto"/>
              <w:right w:val="single" w:sz="4" w:space="0" w:color="auto"/>
            </w:tcBorders>
            <w:hideMark/>
          </w:tcPr>
          <w:p w14:paraId="218118B3" w14:textId="77777777" w:rsidR="005C3676" w:rsidRPr="005C3676" w:rsidRDefault="005C3676" w:rsidP="00832E74">
            <w:pPr>
              <w:spacing w:after="160" w:line="278" w:lineRule="auto"/>
              <w:jc w:val="both"/>
            </w:pPr>
            <w:r w:rsidRPr="005C3676">
              <w:t>31.971</w:t>
            </w:r>
          </w:p>
        </w:tc>
        <w:tc>
          <w:tcPr>
            <w:tcW w:w="0" w:type="auto"/>
            <w:tcBorders>
              <w:top w:val="single" w:sz="4" w:space="0" w:color="auto"/>
              <w:left w:val="single" w:sz="4" w:space="0" w:color="auto"/>
              <w:bottom w:val="single" w:sz="4" w:space="0" w:color="auto"/>
              <w:right w:val="single" w:sz="4" w:space="0" w:color="auto"/>
            </w:tcBorders>
            <w:hideMark/>
          </w:tcPr>
          <w:p w14:paraId="709D6277" w14:textId="77777777" w:rsidR="005C3676" w:rsidRPr="005C3676" w:rsidRDefault="005C3676" w:rsidP="00832E74">
            <w:pPr>
              <w:spacing w:after="160" w:line="278" w:lineRule="auto"/>
              <w:jc w:val="both"/>
            </w:pPr>
            <w:r w:rsidRPr="005C3676">
              <w:t>32.579</w:t>
            </w:r>
          </w:p>
        </w:tc>
        <w:tc>
          <w:tcPr>
            <w:tcW w:w="0" w:type="auto"/>
            <w:tcBorders>
              <w:top w:val="single" w:sz="4" w:space="0" w:color="auto"/>
              <w:left w:val="single" w:sz="4" w:space="0" w:color="auto"/>
              <w:bottom w:val="single" w:sz="4" w:space="0" w:color="auto"/>
              <w:right w:val="single" w:sz="4" w:space="0" w:color="auto"/>
            </w:tcBorders>
            <w:hideMark/>
          </w:tcPr>
          <w:p w14:paraId="60D76E75" w14:textId="77777777" w:rsidR="005C3676" w:rsidRPr="005C3676" w:rsidRDefault="005C3676" w:rsidP="00832E74">
            <w:pPr>
              <w:spacing w:after="160" w:line="278" w:lineRule="auto"/>
              <w:jc w:val="both"/>
            </w:pPr>
            <w:r w:rsidRPr="005C3676">
              <w:t>0.093</w:t>
            </w:r>
          </w:p>
        </w:tc>
        <w:tc>
          <w:tcPr>
            <w:tcW w:w="0" w:type="auto"/>
            <w:tcBorders>
              <w:top w:val="single" w:sz="4" w:space="0" w:color="auto"/>
              <w:left w:val="single" w:sz="4" w:space="0" w:color="auto"/>
              <w:bottom w:val="single" w:sz="4" w:space="0" w:color="auto"/>
              <w:right w:val="single" w:sz="4" w:space="0" w:color="auto"/>
            </w:tcBorders>
            <w:hideMark/>
          </w:tcPr>
          <w:p w14:paraId="43B568D4" w14:textId="77777777" w:rsidR="005C3676" w:rsidRPr="005C3676" w:rsidRDefault="005C3676" w:rsidP="00832E74">
            <w:pPr>
              <w:spacing w:after="160" w:line="278" w:lineRule="auto"/>
              <w:jc w:val="both"/>
            </w:pPr>
            <w:r w:rsidRPr="005C3676">
              <w:t>0.031</w:t>
            </w:r>
          </w:p>
        </w:tc>
        <w:tc>
          <w:tcPr>
            <w:tcW w:w="0" w:type="auto"/>
            <w:tcBorders>
              <w:top w:val="single" w:sz="4" w:space="0" w:color="auto"/>
              <w:left w:val="single" w:sz="4" w:space="0" w:color="auto"/>
              <w:bottom w:val="single" w:sz="4" w:space="0" w:color="auto"/>
              <w:right w:val="single" w:sz="4" w:space="0" w:color="auto"/>
            </w:tcBorders>
            <w:hideMark/>
          </w:tcPr>
          <w:p w14:paraId="21835D31" w14:textId="77777777" w:rsidR="005C3676" w:rsidRPr="005C3676" w:rsidRDefault="005C3676" w:rsidP="00832E74">
            <w:pPr>
              <w:spacing w:after="160" w:line="278" w:lineRule="auto"/>
              <w:jc w:val="both"/>
            </w:pPr>
            <w:r w:rsidRPr="005C3676">
              <w:t>5/5</w:t>
            </w:r>
          </w:p>
        </w:tc>
      </w:tr>
      <w:tr w:rsidR="005C3676" w:rsidRPr="005C3676" w14:paraId="60CA703C"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1BD9A1EE" w14:textId="77777777" w:rsidR="005C3676" w:rsidRPr="005C3676" w:rsidRDefault="005C3676" w:rsidP="00832E74">
            <w:pPr>
              <w:spacing w:after="160" w:line="278" w:lineRule="auto"/>
              <w:jc w:val="both"/>
            </w:pPr>
            <w:r w:rsidRPr="005C3676">
              <w:t>Brightness</w:t>
            </w:r>
          </w:p>
        </w:tc>
        <w:tc>
          <w:tcPr>
            <w:tcW w:w="0" w:type="auto"/>
            <w:tcBorders>
              <w:top w:val="single" w:sz="4" w:space="0" w:color="auto"/>
              <w:left w:val="single" w:sz="4" w:space="0" w:color="auto"/>
              <w:bottom w:val="single" w:sz="4" w:space="0" w:color="auto"/>
              <w:right w:val="single" w:sz="4" w:space="0" w:color="auto"/>
            </w:tcBorders>
            <w:hideMark/>
          </w:tcPr>
          <w:p w14:paraId="0725EBB9" w14:textId="77777777" w:rsidR="005C3676" w:rsidRPr="005C3676" w:rsidRDefault="005C3676" w:rsidP="00832E74">
            <w:pPr>
              <w:spacing w:after="160" w:line="278" w:lineRule="auto"/>
              <w:jc w:val="both"/>
            </w:pPr>
            <w:r w:rsidRPr="005C3676">
              <w:t>0.965</w:t>
            </w:r>
          </w:p>
        </w:tc>
        <w:tc>
          <w:tcPr>
            <w:tcW w:w="0" w:type="auto"/>
            <w:tcBorders>
              <w:top w:val="single" w:sz="4" w:space="0" w:color="auto"/>
              <w:left w:val="single" w:sz="4" w:space="0" w:color="auto"/>
              <w:bottom w:val="single" w:sz="4" w:space="0" w:color="auto"/>
              <w:right w:val="single" w:sz="4" w:space="0" w:color="auto"/>
            </w:tcBorders>
            <w:hideMark/>
          </w:tcPr>
          <w:p w14:paraId="54D0DDE4" w14:textId="77777777" w:rsidR="005C3676" w:rsidRPr="005C3676" w:rsidRDefault="005C3676" w:rsidP="00832E74">
            <w:pPr>
              <w:spacing w:after="160" w:line="278" w:lineRule="auto"/>
              <w:jc w:val="both"/>
            </w:pPr>
            <w:r w:rsidRPr="005C3676">
              <w:t>0.923</w:t>
            </w:r>
          </w:p>
        </w:tc>
        <w:tc>
          <w:tcPr>
            <w:tcW w:w="0" w:type="auto"/>
            <w:tcBorders>
              <w:top w:val="single" w:sz="4" w:space="0" w:color="auto"/>
              <w:left w:val="single" w:sz="4" w:space="0" w:color="auto"/>
              <w:bottom w:val="single" w:sz="4" w:space="0" w:color="auto"/>
              <w:right w:val="single" w:sz="4" w:space="0" w:color="auto"/>
            </w:tcBorders>
            <w:hideMark/>
          </w:tcPr>
          <w:p w14:paraId="6BDD4AD1" w14:textId="77777777" w:rsidR="005C3676" w:rsidRPr="005C3676" w:rsidRDefault="005C3676" w:rsidP="00832E74">
            <w:pPr>
              <w:spacing w:after="160" w:line="278" w:lineRule="auto"/>
              <w:jc w:val="both"/>
            </w:pPr>
            <w:r w:rsidRPr="005C3676">
              <w:t>0.079</w:t>
            </w:r>
          </w:p>
        </w:tc>
        <w:tc>
          <w:tcPr>
            <w:tcW w:w="0" w:type="auto"/>
            <w:tcBorders>
              <w:top w:val="single" w:sz="4" w:space="0" w:color="auto"/>
              <w:left w:val="single" w:sz="4" w:space="0" w:color="auto"/>
              <w:bottom w:val="single" w:sz="4" w:space="0" w:color="auto"/>
              <w:right w:val="single" w:sz="4" w:space="0" w:color="auto"/>
            </w:tcBorders>
            <w:hideMark/>
          </w:tcPr>
          <w:p w14:paraId="238C2FB6" w14:textId="77777777" w:rsidR="005C3676" w:rsidRPr="005C3676" w:rsidRDefault="005C3676" w:rsidP="00832E74">
            <w:pPr>
              <w:spacing w:after="160" w:line="278" w:lineRule="auto"/>
              <w:jc w:val="both"/>
            </w:pPr>
            <w:r w:rsidRPr="005C3676">
              <w:t>0.062</w:t>
            </w:r>
          </w:p>
        </w:tc>
        <w:tc>
          <w:tcPr>
            <w:tcW w:w="0" w:type="auto"/>
            <w:tcBorders>
              <w:top w:val="single" w:sz="4" w:space="0" w:color="auto"/>
              <w:left w:val="single" w:sz="4" w:space="0" w:color="auto"/>
              <w:bottom w:val="single" w:sz="4" w:space="0" w:color="auto"/>
              <w:right w:val="single" w:sz="4" w:space="0" w:color="auto"/>
            </w:tcBorders>
            <w:hideMark/>
          </w:tcPr>
          <w:p w14:paraId="540F0F4A" w14:textId="77777777" w:rsidR="005C3676" w:rsidRPr="005C3676" w:rsidRDefault="005C3676" w:rsidP="00832E74">
            <w:pPr>
              <w:spacing w:after="160" w:line="278" w:lineRule="auto"/>
              <w:jc w:val="both"/>
            </w:pPr>
            <w:r w:rsidRPr="005C3676">
              <w:t>4/5</w:t>
            </w:r>
          </w:p>
        </w:tc>
      </w:tr>
      <w:tr w:rsidR="005C3676" w:rsidRPr="005C3676" w14:paraId="340A40BE"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51408C48" w14:textId="77777777" w:rsidR="005C3676" w:rsidRPr="005C3676" w:rsidRDefault="005C3676" w:rsidP="00832E74">
            <w:pPr>
              <w:spacing w:after="160" w:line="278" w:lineRule="auto"/>
              <w:jc w:val="both"/>
            </w:pPr>
            <w:r w:rsidRPr="005C3676">
              <w:t>Contrast</w:t>
            </w:r>
          </w:p>
        </w:tc>
        <w:tc>
          <w:tcPr>
            <w:tcW w:w="0" w:type="auto"/>
            <w:tcBorders>
              <w:top w:val="single" w:sz="4" w:space="0" w:color="auto"/>
              <w:left w:val="single" w:sz="4" w:space="0" w:color="auto"/>
              <w:bottom w:val="single" w:sz="4" w:space="0" w:color="auto"/>
              <w:right w:val="single" w:sz="4" w:space="0" w:color="auto"/>
            </w:tcBorders>
            <w:hideMark/>
          </w:tcPr>
          <w:p w14:paraId="345281DF" w14:textId="77777777" w:rsidR="005C3676" w:rsidRPr="005C3676" w:rsidRDefault="005C3676" w:rsidP="00832E74">
            <w:pPr>
              <w:spacing w:after="160" w:line="278" w:lineRule="auto"/>
              <w:jc w:val="both"/>
            </w:pPr>
            <w:r w:rsidRPr="005C3676">
              <w:t>0.114</w:t>
            </w:r>
          </w:p>
        </w:tc>
        <w:tc>
          <w:tcPr>
            <w:tcW w:w="0" w:type="auto"/>
            <w:tcBorders>
              <w:top w:val="single" w:sz="4" w:space="0" w:color="auto"/>
              <w:left w:val="single" w:sz="4" w:space="0" w:color="auto"/>
              <w:bottom w:val="single" w:sz="4" w:space="0" w:color="auto"/>
              <w:right w:val="single" w:sz="4" w:space="0" w:color="auto"/>
            </w:tcBorders>
            <w:hideMark/>
          </w:tcPr>
          <w:p w14:paraId="5C4D0813" w14:textId="77777777" w:rsidR="005C3676" w:rsidRPr="005C3676" w:rsidRDefault="005C3676" w:rsidP="00832E74">
            <w:pPr>
              <w:spacing w:after="160" w:line="278" w:lineRule="auto"/>
              <w:jc w:val="both"/>
            </w:pPr>
            <w:r w:rsidRPr="005C3676">
              <w:t>0.153</w:t>
            </w:r>
          </w:p>
        </w:tc>
        <w:tc>
          <w:tcPr>
            <w:tcW w:w="0" w:type="auto"/>
            <w:tcBorders>
              <w:top w:val="single" w:sz="4" w:space="0" w:color="auto"/>
              <w:left w:val="single" w:sz="4" w:space="0" w:color="auto"/>
              <w:bottom w:val="single" w:sz="4" w:space="0" w:color="auto"/>
              <w:right w:val="single" w:sz="4" w:space="0" w:color="auto"/>
            </w:tcBorders>
            <w:hideMark/>
          </w:tcPr>
          <w:p w14:paraId="123BA65C" w14:textId="77777777" w:rsidR="005C3676" w:rsidRPr="005C3676" w:rsidRDefault="005C3676" w:rsidP="00832E74">
            <w:pPr>
              <w:spacing w:after="160" w:line="278" w:lineRule="auto"/>
              <w:jc w:val="both"/>
            </w:pPr>
            <w:r w:rsidRPr="005C3676">
              <w:t>0.173</w:t>
            </w:r>
          </w:p>
        </w:tc>
        <w:tc>
          <w:tcPr>
            <w:tcW w:w="0" w:type="auto"/>
            <w:tcBorders>
              <w:top w:val="single" w:sz="4" w:space="0" w:color="auto"/>
              <w:left w:val="single" w:sz="4" w:space="0" w:color="auto"/>
              <w:bottom w:val="single" w:sz="4" w:space="0" w:color="auto"/>
              <w:right w:val="single" w:sz="4" w:space="0" w:color="auto"/>
            </w:tcBorders>
            <w:hideMark/>
          </w:tcPr>
          <w:p w14:paraId="1569C8A7" w14:textId="77777777" w:rsidR="005C3676" w:rsidRPr="005C3676" w:rsidRDefault="005C3676" w:rsidP="00832E74">
            <w:pPr>
              <w:spacing w:after="160" w:line="278" w:lineRule="auto"/>
              <w:jc w:val="both"/>
            </w:pPr>
            <w:r w:rsidRPr="005C3676">
              <w:t>0.062</w:t>
            </w:r>
          </w:p>
        </w:tc>
        <w:tc>
          <w:tcPr>
            <w:tcW w:w="0" w:type="auto"/>
            <w:tcBorders>
              <w:top w:val="single" w:sz="4" w:space="0" w:color="auto"/>
              <w:left w:val="single" w:sz="4" w:space="0" w:color="auto"/>
              <w:bottom w:val="single" w:sz="4" w:space="0" w:color="auto"/>
              <w:right w:val="single" w:sz="4" w:space="0" w:color="auto"/>
            </w:tcBorders>
            <w:hideMark/>
          </w:tcPr>
          <w:p w14:paraId="16436F1C" w14:textId="77777777" w:rsidR="005C3676" w:rsidRPr="005C3676" w:rsidRDefault="005C3676" w:rsidP="00832E74">
            <w:pPr>
              <w:spacing w:after="160" w:line="278" w:lineRule="auto"/>
              <w:jc w:val="both"/>
            </w:pPr>
            <w:r w:rsidRPr="005C3676">
              <w:t>4/5</w:t>
            </w:r>
          </w:p>
        </w:tc>
      </w:tr>
      <w:tr w:rsidR="005C3676" w:rsidRPr="005C3676" w14:paraId="59E4C075" w14:textId="77777777" w:rsidTr="00FE7D7C">
        <w:tc>
          <w:tcPr>
            <w:tcW w:w="0" w:type="auto"/>
            <w:tcBorders>
              <w:top w:val="single" w:sz="4" w:space="0" w:color="auto"/>
              <w:left w:val="single" w:sz="4" w:space="0" w:color="auto"/>
              <w:bottom w:val="single" w:sz="4" w:space="0" w:color="auto"/>
              <w:right w:val="single" w:sz="4" w:space="0" w:color="auto"/>
            </w:tcBorders>
            <w:hideMark/>
          </w:tcPr>
          <w:p w14:paraId="08627C03" w14:textId="77777777" w:rsidR="005C3676" w:rsidRPr="005C3676" w:rsidRDefault="005C3676" w:rsidP="00832E74">
            <w:pPr>
              <w:spacing w:after="160" w:line="278" w:lineRule="auto"/>
              <w:jc w:val="both"/>
            </w:pPr>
            <w:r w:rsidRPr="005C3676">
              <w:t>Central Occlusion</w:t>
            </w:r>
          </w:p>
        </w:tc>
        <w:tc>
          <w:tcPr>
            <w:tcW w:w="0" w:type="auto"/>
            <w:tcBorders>
              <w:top w:val="single" w:sz="4" w:space="0" w:color="auto"/>
              <w:left w:val="single" w:sz="4" w:space="0" w:color="auto"/>
              <w:bottom w:val="single" w:sz="4" w:space="0" w:color="auto"/>
              <w:right w:val="single" w:sz="4" w:space="0" w:color="auto"/>
            </w:tcBorders>
            <w:hideMark/>
          </w:tcPr>
          <w:p w14:paraId="453C4167" w14:textId="77777777" w:rsidR="005C3676" w:rsidRPr="005C3676" w:rsidRDefault="005C3676" w:rsidP="00832E74">
            <w:pPr>
              <w:spacing w:after="160" w:line="278" w:lineRule="auto"/>
              <w:jc w:val="both"/>
            </w:pPr>
            <w:r w:rsidRPr="005C3676">
              <w:t>47.163</w:t>
            </w:r>
          </w:p>
        </w:tc>
        <w:tc>
          <w:tcPr>
            <w:tcW w:w="0" w:type="auto"/>
            <w:tcBorders>
              <w:top w:val="single" w:sz="4" w:space="0" w:color="auto"/>
              <w:left w:val="single" w:sz="4" w:space="0" w:color="auto"/>
              <w:bottom w:val="single" w:sz="4" w:space="0" w:color="auto"/>
              <w:right w:val="single" w:sz="4" w:space="0" w:color="auto"/>
            </w:tcBorders>
            <w:hideMark/>
          </w:tcPr>
          <w:p w14:paraId="33A5DCBE" w14:textId="77777777" w:rsidR="005C3676" w:rsidRPr="005C3676" w:rsidRDefault="005C3676" w:rsidP="00832E74">
            <w:pPr>
              <w:spacing w:after="160" w:line="278" w:lineRule="auto"/>
              <w:jc w:val="both"/>
            </w:pPr>
            <w:r w:rsidRPr="005C3676">
              <w:t>6.909</w:t>
            </w:r>
          </w:p>
        </w:tc>
        <w:tc>
          <w:tcPr>
            <w:tcW w:w="0" w:type="auto"/>
            <w:tcBorders>
              <w:top w:val="single" w:sz="4" w:space="0" w:color="auto"/>
              <w:left w:val="single" w:sz="4" w:space="0" w:color="auto"/>
              <w:bottom w:val="single" w:sz="4" w:space="0" w:color="auto"/>
              <w:right w:val="single" w:sz="4" w:space="0" w:color="auto"/>
            </w:tcBorders>
            <w:hideMark/>
          </w:tcPr>
          <w:p w14:paraId="7D123412" w14:textId="77777777" w:rsidR="005C3676" w:rsidRPr="005C3676" w:rsidRDefault="005C3676" w:rsidP="00832E74">
            <w:pPr>
              <w:spacing w:after="160" w:line="278" w:lineRule="auto"/>
              <w:jc w:val="both"/>
            </w:pPr>
            <w:r w:rsidRPr="005C3676">
              <w:t>0.000</w:t>
            </w:r>
          </w:p>
        </w:tc>
        <w:tc>
          <w:tcPr>
            <w:tcW w:w="0" w:type="auto"/>
            <w:tcBorders>
              <w:top w:val="single" w:sz="4" w:space="0" w:color="auto"/>
              <w:left w:val="single" w:sz="4" w:space="0" w:color="auto"/>
              <w:bottom w:val="single" w:sz="4" w:space="0" w:color="auto"/>
              <w:right w:val="single" w:sz="4" w:space="0" w:color="auto"/>
            </w:tcBorders>
            <w:hideMark/>
          </w:tcPr>
          <w:p w14:paraId="3E648895" w14:textId="77777777" w:rsidR="005C3676" w:rsidRPr="005C3676" w:rsidRDefault="005C3676" w:rsidP="00832E74">
            <w:pPr>
              <w:spacing w:after="160" w:line="278" w:lineRule="auto"/>
              <w:jc w:val="both"/>
            </w:pPr>
            <w:r w:rsidRPr="005C3676">
              <w:t>0.031</w:t>
            </w:r>
          </w:p>
        </w:tc>
        <w:tc>
          <w:tcPr>
            <w:tcW w:w="0" w:type="auto"/>
            <w:tcBorders>
              <w:top w:val="single" w:sz="4" w:space="0" w:color="auto"/>
              <w:left w:val="single" w:sz="4" w:space="0" w:color="auto"/>
              <w:bottom w:val="single" w:sz="4" w:space="0" w:color="auto"/>
              <w:right w:val="single" w:sz="4" w:space="0" w:color="auto"/>
            </w:tcBorders>
            <w:hideMark/>
          </w:tcPr>
          <w:p w14:paraId="31D8814A" w14:textId="77777777" w:rsidR="005C3676" w:rsidRPr="005C3676" w:rsidRDefault="005C3676" w:rsidP="00832E74">
            <w:pPr>
              <w:spacing w:after="160" w:line="278" w:lineRule="auto"/>
              <w:jc w:val="both"/>
            </w:pPr>
            <w:r w:rsidRPr="005C3676">
              <w:t>5/5</w:t>
            </w:r>
          </w:p>
        </w:tc>
      </w:tr>
    </w:tbl>
    <w:p w14:paraId="37B83AC5" w14:textId="77777777" w:rsidR="005C3676" w:rsidRPr="005C3676" w:rsidRDefault="005C3676" w:rsidP="00832E74">
      <w:pPr>
        <w:jc w:val="both"/>
      </w:pPr>
    </w:p>
    <w:p w14:paraId="31B3717B" w14:textId="0447BECB" w:rsidR="005C3676" w:rsidRPr="005C3676" w:rsidRDefault="005C3676" w:rsidP="00832E74">
      <w:pPr>
        <w:jc w:val="both"/>
      </w:pPr>
      <w:r w:rsidRPr="005C3676">
        <w:t xml:space="preserve">Using the paired t-test, Mild Gaussian Blur, Strong Gaussian Blur, and Central Occlusion produced p-values below 0.05. Gaussian Noise, Brightness, and Contrast did not reach that threshold in the paired t-test </w:t>
      </w:r>
      <w:r w:rsidR="005A6760" w:rsidRPr="005A6760">
        <w:t>consistent with either large between-run variability or small effect magnitude.</w:t>
      </w:r>
      <w:r w:rsidRPr="005C3676">
        <w:t xml:space="preserve"> The one-sided Wilcoxon test returned p = 0.031 for Mild Gaussian Blur, Strong Gaussian Blur, Gaussian Noise, and Central Occlusion, which increased error in all five runs, and p = 0.062 for Brightness and Contrast, which increased error in four of five runs. Because only five paired observations were available, these tests should be interpreted as exploratory; effect magnitude, variability, and consistency across runs provide the stronger evidence.</w:t>
      </w:r>
    </w:p>
    <w:p w14:paraId="4C155453" w14:textId="77777777" w:rsidR="005C3676" w:rsidRPr="005C3676" w:rsidRDefault="005C3676" w:rsidP="00832E74">
      <w:pPr>
        <w:jc w:val="both"/>
        <w:rPr>
          <w:b/>
          <w:bCs/>
        </w:rPr>
      </w:pPr>
      <w:r w:rsidRPr="005C3676">
        <w:rPr>
          <w:b/>
          <w:bCs/>
        </w:rPr>
        <w:t>Discussion</w:t>
      </w:r>
    </w:p>
    <w:p w14:paraId="6950C96B" w14:textId="77777777" w:rsidR="005C3676" w:rsidRPr="005C3676" w:rsidRDefault="005C3676" w:rsidP="00832E74">
      <w:pPr>
        <w:jc w:val="both"/>
        <w:rPr>
          <w:b/>
          <w:bCs/>
          <w:lang w:val="en-GB"/>
        </w:rPr>
      </w:pPr>
      <w:r w:rsidRPr="005C3676">
        <w:rPr>
          <w:b/>
          <w:bCs/>
          <w:lang w:val="en-GB"/>
        </w:rPr>
        <w:t xml:space="preserve">How robust is the </w:t>
      </w:r>
      <w:proofErr w:type="spellStart"/>
      <w:r w:rsidRPr="005C3676">
        <w:rPr>
          <w:b/>
          <w:bCs/>
          <w:lang w:val="en-GB"/>
        </w:rPr>
        <w:t>Neuromatch</w:t>
      </w:r>
      <w:proofErr w:type="spellEnd"/>
      <w:r w:rsidRPr="005C3676">
        <w:rPr>
          <w:b/>
          <w:bCs/>
          <w:lang w:val="en-GB"/>
        </w:rPr>
        <w:t xml:space="preserve"> U-Net pose estimation model to common image perturbations across multiple independent training runs?</w:t>
      </w:r>
    </w:p>
    <w:p w14:paraId="5B4C02D5" w14:textId="6BB88772" w:rsidR="005C3676" w:rsidRPr="005C3676" w:rsidRDefault="005C3676" w:rsidP="00832E74">
      <w:pPr>
        <w:jc w:val="both"/>
        <w:rPr>
          <w:lang w:val="en-GB"/>
        </w:rPr>
      </w:pPr>
      <w:r w:rsidRPr="005C3676">
        <w:rPr>
          <w:lang w:val="en-GB"/>
        </w:rPr>
        <w:lastRenderedPageBreak/>
        <w:t xml:space="preserve">The multi-run evaluation indicates that the </w:t>
      </w:r>
      <w:proofErr w:type="spellStart"/>
      <w:r w:rsidRPr="005C3676">
        <w:rPr>
          <w:lang w:val="en-GB"/>
        </w:rPr>
        <w:t>Neuromatch</w:t>
      </w:r>
      <w:proofErr w:type="spellEnd"/>
      <w:r w:rsidRPr="005C3676">
        <w:rPr>
          <w:lang w:val="en-GB"/>
        </w:rPr>
        <w:t xml:space="preserve"> U-Net is not equally robust to all image perturbations. Central Occlusion, Gaussian Noise, Strong Gaussian Blur, and Mild Gaussian Blur increased localization error in every run, although the magnitude of degradation differed substantially. Brightness and Contrast produced only small mean changes and each slightly improved performance in one run. Central Occlusion caused the largest </w:t>
      </w:r>
      <w:r w:rsidR="000845F0" w:rsidRPr="000845F0">
        <w:t>mean increase in localization error</w:t>
      </w:r>
      <w:r w:rsidRPr="005C3676">
        <w:rPr>
          <w:lang w:val="en-GB"/>
        </w:rPr>
        <w:t>, while Gaussian Noise showed the greatest between-run variability.</w:t>
      </w:r>
    </w:p>
    <w:p w14:paraId="0E1593FA" w14:textId="77777777" w:rsidR="005C3676" w:rsidRPr="005C3676" w:rsidRDefault="005C3676" w:rsidP="00832E74">
      <w:pPr>
        <w:jc w:val="both"/>
        <w:rPr>
          <w:b/>
          <w:bCs/>
          <w:lang w:val="en-GB"/>
        </w:rPr>
      </w:pPr>
      <w:r w:rsidRPr="005C3676">
        <w:rPr>
          <w:b/>
          <w:bCs/>
          <w:lang w:val="en-GB"/>
        </w:rPr>
        <w:t>How accurately does the U-Net localize landmarks under the original imaging conditions?</w:t>
      </w:r>
    </w:p>
    <w:p w14:paraId="6CDA9531" w14:textId="77777777" w:rsidR="005C3676" w:rsidRPr="005C3676" w:rsidRDefault="005C3676" w:rsidP="00832E74">
      <w:pPr>
        <w:jc w:val="both"/>
        <w:rPr>
          <w:lang w:val="en-GB"/>
        </w:rPr>
      </w:pPr>
      <w:r w:rsidRPr="005C3676">
        <w:rPr>
          <w:lang w:val="en-GB"/>
        </w:rPr>
        <w:t>Under the original imaging conditions, the U-Net achieved relatively low mean localization errors and high PCK@5 values across the independent training runs. The average baseline error was 2.82 ± 1.96 pixels and the average PCK@5 was 87.3 ± 14.9%. Baseline performance nevertheless varied from 1.38 to 5.96 pixels across runs, showing that training stochasticity affected final localization accuracy.</w:t>
      </w:r>
    </w:p>
    <w:p w14:paraId="189A5B8F" w14:textId="77777777" w:rsidR="005C3676" w:rsidRPr="005C3676" w:rsidRDefault="005C3676" w:rsidP="00832E74">
      <w:pPr>
        <w:jc w:val="both"/>
        <w:rPr>
          <w:b/>
          <w:bCs/>
          <w:lang w:val="en-GB"/>
        </w:rPr>
      </w:pPr>
      <w:r w:rsidRPr="005C3676">
        <w:rPr>
          <w:b/>
          <w:bCs/>
          <w:lang w:val="en-GB"/>
        </w:rPr>
        <w:t>Is baseline performance stable across independently trained models?</w:t>
      </w:r>
    </w:p>
    <w:p w14:paraId="74B74002" w14:textId="1473B5F0" w:rsidR="005C3676" w:rsidRPr="005C3676" w:rsidRDefault="005C3676" w:rsidP="00832E74">
      <w:pPr>
        <w:jc w:val="both"/>
        <w:rPr>
          <w:lang w:val="en-GB"/>
        </w:rPr>
      </w:pPr>
      <w:r w:rsidRPr="005C3676">
        <w:rPr>
          <w:lang w:val="en-GB"/>
        </w:rPr>
        <w:t xml:space="preserve">Baseline performance was moderately consistent but not identical across the five independent training runs. Some models achieved substantially lower localization errors than others despite being trained with the same architecture, hyperparameters, validation data, and evaluation procedure. </w:t>
      </w:r>
      <w:r w:rsidR="00A143FA" w:rsidRPr="00A143FA">
        <w:t>This indicates that conclusions based on a single run may depend on the particular random initialization</w:t>
      </w:r>
      <w:r w:rsidR="000B16E2">
        <w:t>.</w:t>
      </w:r>
    </w:p>
    <w:p w14:paraId="351F7C5F" w14:textId="77777777" w:rsidR="005C3676" w:rsidRPr="005C3676" w:rsidRDefault="005C3676" w:rsidP="00832E74">
      <w:pPr>
        <w:jc w:val="both"/>
        <w:rPr>
          <w:b/>
          <w:bCs/>
          <w:lang w:val="en-GB"/>
        </w:rPr>
      </w:pPr>
      <w:r w:rsidRPr="005C3676">
        <w:rPr>
          <w:b/>
          <w:bCs/>
          <w:lang w:val="en-GB"/>
        </w:rPr>
        <w:t>Does the model maintain localization accuracy when image quality changes?</w:t>
      </w:r>
    </w:p>
    <w:p w14:paraId="13F314DE" w14:textId="77777777" w:rsidR="005C3676" w:rsidRPr="005C3676" w:rsidRDefault="005C3676" w:rsidP="00832E74">
      <w:pPr>
        <w:jc w:val="both"/>
        <w:rPr>
          <w:lang w:val="en-GB"/>
        </w:rPr>
      </w:pPr>
      <w:r w:rsidRPr="005C3676">
        <w:rPr>
          <w:lang w:val="en-GB"/>
        </w:rPr>
        <w:t>The results indicate that localization accuracy generally decreases when image quality is degraded, but the degree of performance loss depends strongly on the perturbation. Mild Gaussian Blur caused a small consistent reduction in accuracy. Brightness and Contrast had small average effects and were not harmful in every run. In contrast, Strong Gaussian Blur, Gaussian Noise, and especially Central Occlusion caused much larger degradations.</w:t>
      </w:r>
    </w:p>
    <w:p w14:paraId="6F743FA5" w14:textId="77777777" w:rsidR="005C3676" w:rsidRPr="005C3676" w:rsidRDefault="005C3676" w:rsidP="00832E74">
      <w:pPr>
        <w:jc w:val="both"/>
        <w:rPr>
          <w:b/>
          <w:bCs/>
          <w:lang w:val="en-GB"/>
        </w:rPr>
      </w:pPr>
      <w:r w:rsidRPr="005C3676">
        <w:rPr>
          <w:b/>
          <w:bCs/>
          <w:lang w:val="en-GB"/>
        </w:rPr>
        <w:t>Which image perturbations produce the largest and most consistent degradation in localization performance?</w:t>
      </w:r>
    </w:p>
    <w:p w14:paraId="59BA8338" w14:textId="77777777" w:rsidR="005C3676" w:rsidRPr="005C3676" w:rsidRDefault="005C3676" w:rsidP="00832E74">
      <w:pPr>
        <w:jc w:val="both"/>
        <w:rPr>
          <w:lang w:val="en-GB"/>
        </w:rPr>
      </w:pPr>
      <w:r w:rsidRPr="005C3676">
        <w:rPr>
          <w:lang w:val="en-GB"/>
        </w:rPr>
        <w:t>Among all evaluated perturbations, Central Occlusion produced the largest average degradation in localization accuracy (+47.16 ± 6.91 pixels), followed by Gaussian Noise (+31.97 ± 32.58 pixels) and Strong Gaussian Blur (+7.07 ± 1.07 pixels). Mild Gaussian Blur caused a smaller but consistent increase (+0.95 ± 0.54 pixels). Contrast produced the smallest mean change (+0.11 ± 0.15 pixels), while Brightness also had a relatively small effect (+0.97 ± 0.92 pixels).</w:t>
      </w:r>
    </w:p>
    <w:p w14:paraId="6348D2EF" w14:textId="77777777" w:rsidR="005C3676" w:rsidRPr="005C3676" w:rsidRDefault="005C3676" w:rsidP="00832E74">
      <w:pPr>
        <w:jc w:val="both"/>
        <w:rPr>
          <w:b/>
          <w:bCs/>
          <w:lang w:val="en-GB"/>
        </w:rPr>
      </w:pPr>
      <w:r w:rsidRPr="005C3676">
        <w:rPr>
          <w:b/>
          <w:bCs/>
          <w:lang w:val="en-GB"/>
        </w:rPr>
        <w:t>Are the robustness effects consistent across independently trained models?</w:t>
      </w:r>
    </w:p>
    <w:p w14:paraId="7BD1019F" w14:textId="77777777" w:rsidR="005C3676" w:rsidRPr="005C3676" w:rsidRDefault="005C3676" w:rsidP="00832E74">
      <w:pPr>
        <w:jc w:val="both"/>
        <w:rPr>
          <w:lang w:val="en-GB"/>
        </w:rPr>
      </w:pPr>
      <w:r w:rsidRPr="005C3676">
        <w:rPr>
          <w:lang w:val="en-GB"/>
        </w:rPr>
        <w:lastRenderedPageBreak/>
        <w:t>The robustness effects were consistent in direction for Mild Gaussian Blur, Strong Gaussian Blur, Gaussian Noise, and Central Occlusion, which increased mean localization error in all five runs. Brightness and Contrast increased error in four runs but slightly reduced it in one run each. Effect magnitude varied substantially across models, particularly for Gaussian Noise, demonstrating why multiple independent training runs are important for robustness assessment.</w:t>
      </w:r>
    </w:p>
    <w:p w14:paraId="1C38390F" w14:textId="77777777" w:rsidR="005C3676" w:rsidRPr="005C3676" w:rsidRDefault="005C3676" w:rsidP="00832E74">
      <w:pPr>
        <w:jc w:val="both"/>
        <w:rPr>
          <w:b/>
          <w:bCs/>
          <w:lang w:val="en-GB"/>
        </w:rPr>
      </w:pPr>
      <w:r w:rsidRPr="005C3676">
        <w:rPr>
          <w:b/>
          <w:bCs/>
          <w:lang w:val="en-GB"/>
        </w:rPr>
        <w:t>Which anatomical landmarks are consistently the most difficult to localize?</w:t>
      </w:r>
    </w:p>
    <w:p w14:paraId="33F1B783" w14:textId="77777777" w:rsidR="005C3676" w:rsidRPr="005C3676" w:rsidRDefault="005C3676" w:rsidP="00832E74">
      <w:pPr>
        <w:jc w:val="both"/>
      </w:pPr>
      <w:r w:rsidRPr="005C3676">
        <w:rPr>
          <w:lang w:val="en-GB"/>
        </w:rPr>
        <w:t xml:space="preserve">The landmark-level analysis revealed that localization difficulty was not uniform across anatomical structures. Under baseline conditions, </w:t>
      </w:r>
      <w:proofErr w:type="spellStart"/>
      <w:r w:rsidRPr="005C3676">
        <w:rPr>
          <w:lang w:val="en-GB"/>
        </w:rPr>
        <w:t>leg_fr_tip</w:t>
      </w:r>
      <w:proofErr w:type="spellEnd"/>
      <w:r w:rsidRPr="005C3676">
        <w:rPr>
          <w:lang w:val="en-GB"/>
        </w:rPr>
        <w:t xml:space="preserve"> had the highest mean localization error across runs (6.98 pixels), while abdomen had the lowest (0.77 pixels). Several other distal leg-tip landmarks also had comparatively high baseline errors, indicating that fine distal structures were generally more difficult to localize than central body landmarks.</w:t>
      </w:r>
    </w:p>
    <w:p w14:paraId="5B19E5DE" w14:textId="77777777" w:rsidR="005C3676" w:rsidRPr="005C3676" w:rsidRDefault="005C3676" w:rsidP="00832E74">
      <w:pPr>
        <w:jc w:val="both"/>
        <w:rPr>
          <w:lang w:val="en-GB"/>
        </w:rPr>
      </w:pPr>
      <w:r w:rsidRPr="005C3676">
        <w:rPr>
          <w:b/>
          <w:bCs/>
          <w:lang w:val="en-GB"/>
        </w:rPr>
        <w:t>Are some landmarks consistently more sensitive to blur, noise, illumination changes, or occlusion?</w:t>
      </w:r>
    </w:p>
    <w:p w14:paraId="0B946838" w14:textId="77777777" w:rsidR="005C3676" w:rsidRPr="005C3676" w:rsidRDefault="005C3676" w:rsidP="00832E74">
      <w:pPr>
        <w:jc w:val="both"/>
      </w:pPr>
      <w:r w:rsidRPr="005C3676">
        <w:rPr>
          <w:lang w:val="en-GB"/>
        </w:rPr>
        <w:t>Yes. The landmark-level robustness analysis demonstrates that sensitivity to image perturbations varies across anatomical landmarks and depends on perturbation type. Distal leg tips showed some of the largest increases under Brightness and Gaussian Blur, while Gaussian Noise and Central Occlusion produced large errors across a broader set of landmarks. Therefore, no single anatomical group was uniformly most robust or most vulnerable under every degradation.</w:t>
      </w:r>
    </w:p>
    <w:p w14:paraId="576ED567" w14:textId="77777777" w:rsidR="005C3676" w:rsidRPr="005C3676" w:rsidRDefault="005C3676" w:rsidP="00832E74">
      <w:pPr>
        <w:jc w:val="both"/>
        <w:rPr>
          <w:b/>
          <w:bCs/>
          <w:lang w:val="en-GB"/>
        </w:rPr>
      </w:pPr>
      <w:r w:rsidRPr="005C3676">
        <w:rPr>
          <w:b/>
          <w:bCs/>
          <w:lang w:val="en-GB"/>
        </w:rPr>
        <w:t>Is better baseline performance associated with greater robustness?</w:t>
      </w:r>
    </w:p>
    <w:p w14:paraId="51FDBEF0" w14:textId="77777777" w:rsidR="005C3676" w:rsidRPr="005C3676" w:rsidRDefault="005C3676" w:rsidP="00832E74">
      <w:pPr>
        <w:jc w:val="both"/>
        <w:rPr>
          <w:lang w:val="en-GB"/>
        </w:rPr>
      </w:pPr>
      <w:r w:rsidRPr="005C3676">
        <w:t>I did not investigate this question directly.</w:t>
      </w:r>
      <w:r w:rsidRPr="005C3676">
        <w:rPr>
          <w:lang w:val="en-GB"/>
        </w:rPr>
        <w:t xml:space="preserve"> Although baseline performance and robustness were evaluated independently, no correlation analysis was performed to determine whether models with lower baseline localization error also exhibited greater robustness to image perturbations. Therefore, no conclusion can currently be drawn regarding this relationship. </w:t>
      </w:r>
    </w:p>
    <w:p w14:paraId="5CAE388A" w14:textId="77777777" w:rsidR="00637CA3" w:rsidRPr="000E2D2D" w:rsidRDefault="00637CA3" w:rsidP="00832E74">
      <w:pPr>
        <w:jc w:val="both"/>
        <w:rPr>
          <w:b/>
          <w:bCs/>
          <w:color w:val="215E99" w:themeColor="text2" w:themeTint="BF"/>
        </w:rPr>
      </w:pPr>
      <w:r w:rsidRPr="000E2D2D">
        <w:rPr>
          <w:b/>
          <w:bCs/>
          <w:color w:val="215E99" w:themeColor="text2" w:themeTint="BF"/>
        </w:rPr>
        <w:t>Limitations and Future Work</w:t>
      </w:r>
    </w:p>
    <w:p w14:paraId="5DC9FAC1" w14:textId="77777777" w:rsidR="007746FD" w:rsidRDefault="007746FD" w:rsidP="007746FD">
      <w:pPr>
        <w:jc w:val="both"/>
        <w:rPr>
          <w:color w:val="215E99" w:themeColor="text2" w:themeTint="BF"/>
          <w:lang w:val="en-GB"/>
        </w:rPr>
      </w:pPr>
      <w:r w:rsidRPr="000E2D2D">
        <w:rPr>
          <w:color w:val="215E99" w:themeColor="text2" w:themeTint="BF"/>
          <w:lang w:val="en-GB"/>
        </w:rPr>
        <w:t>Throughout this project, I evaluated robustness using a single dataset, one perturbation severity for each evaluated condition, and five independent training runs. Although this design provided a substantially more reliable assessment than a single training run, it does not fully characterize all possible sources of training variability or robustness.</w:t>
      </w:r>
    </w:p>
    <w:p w14:paraId="63074757" w14:textId="03BEAE81" w:rsidR="000C2F26" w:rsidRPr="000E2D2D" w:rsidRDefault="000C2F26" w:rsidP="007746FD">
      <w:pPr>
        <w:jc w:val="both"/>
        <w:rPr>
          <w:color w:val="215E99" w:themeColor="text2" w:themeTint="BF"/>
          <w:lang w:val="en-GB"/>
        </w:rPr>
      </w:pPr>
      <w:r w:rsidRPr="000C2F26">
        <w:rPr>
          <w:color w:val="215E99" w:themeColor="text2" w:themeTint="BF"/>
        </w:rPr>
        <w:t xml:space="preserve">In future work, I would like to extend this evaluation framework to investigate perturbation-based data augmentation during training, additional perturbation types (e.g., rotations, translations, or motion blur), multiple perturbation severity levels, and alternative pose estimation architectures. I would also like to evaluate the framework on additional datasets and real-world degraded images to determine whether the </w:t>
      </w:r>
      <w:r w:rsidRPr="000C2F26">
        <w:rPr>
          <w:color w:val="215E99" w:themeColor="text2" w:themeTint="BF"/>
        </w:rPr>
        <w:lastRenderedPageBreak/>
        <w:t>robustness patterns observed here generalize across different models and imaging conditions.</w:t>
      </w:r>
    </w:p>
    <w:sectPr w:rsidR="000C2F26" w:rsidRPr="000E2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D2EF65C"/>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E5D6B15"/>
    <w:multiLevelType w:val="multilevel"/>
    <w:tmpl w:val="BF7CA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1A44DD"/>
    <w:multiLevelType w:val="multilevel"/>
    <w:tmpl w:val="3D9E6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02052715">
    <w:abstractNumId w:val="5"/>
  </w:num>
  <w:num w:numId="2" w16cid:durableId="137303111">
    <w:abstractNumId w:val="4"/>
    <w:lvlOverride w:ilvl="0">
      <w:startOverride w:val="1"/>
    </w:lvlOverride>
  </w:num>
  <w:num w:numId="3" w16cid:durableId="1324159306">
    <w:abstractNumId w:val="3"/>
  </w:num>
  <w:num w:numId="4" w16cid:durableId="1005664804">
    <w:abstractNumId w:val="2"/>
  </w:num>
  <w:num w:numId="5" w16cid:durableId="2021159081">
    <w:abstractNumId w:val="1"/>
    <w:lvlOverride w:ilvl="0">
      <w:startOverride w:val="1"/>
    </w:lvlOverride>
  </w:num>
  <w:num w:numId="6" w16cid:durableId="517351466">
    <w:abstractNumId w:val="0"/>
    <w:lvlOverride w:ilvl="0">
      <w:startOverride w:val="1"/>
    </w:lvlOverride>
  </w:num>
  <w:num w:numId="7" w16cid:durableId="450125945">
    <w:abstractNumId w:val="7"/>
  </w:num>
  <w:num w:numId="8" w16cid:durableId="530267244">
    <w:abstractNumId w:val="6"/>
  </w:num>
  <w:num w:numId="9" w16cid:durableId="1795559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676"/>
    <w:rsid w:val="000845F0"/>
    <w:rsid w:val="000B16E2"/>
    <w:rsid w:val="000C2F26"/>
    <w:rsid w:val="000E2D2D"/>
    <w:rsid w:val="000E78B8"/>
    <w:rsid w:val="00105AB2"/>
    <w:rsid w:val="001C4648"/>
    <w:rsid w:val="00257783"/>
    <w:rsid w:val="002F3459"/>
    <w:rsid w:val="00363CA2"/>
    <w:rsid w:val="003F34C0"/>
    <w:rsid w:val="00403875"/>
    <w:rsid w:val="00404D4E"/>
    <w:rsid w:val="00492F0E"/>
    <w:rsid w:val="005A6760"/>
    <w:rsid w:val="005C3676"/>
    <w:rsid w:val="00637CA3"/>
    <w:rsid w:val="00716728"/>
    <w:rsid w:val="007266F8"/>
    <w:rsid w:val="007746FD"/>
    <w:rsid w:val="007962D0"/>
    <w:rsid w:val="00832E74"/>
    <w:rsid w:val="00851BDE"/>
    <w:rsid w:val="00880E10"/>
    <w:rsid w:val="0093389A"/>
    <w:rsid w:val="00A143FA"/>
    <w:rsid w:val="00A43D70"/>
    <w:rsid w:val="00AA7559"/>
    <w:rsid w:val="00AD6D2A"/>
    <w:rsid w:val="00B76845"/>
    <w:rsid w:val="00BA28C5"/>
    <w:rsid w:val="00C12A8C"/>
    <w:rsid w:val="00C3716F"/>
    <w:rsid w:val="00E5184B"/>
    <w:rsid w:val="00E6607C"/>
    <w:rsid w:val="00E73A71"/>
    <w:rsid w:val="00EB1D7E"/>
    <w:rsid w:val="00F6134D"/>
    <w:rsid w:val="00FE7D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E034"/>
  <w15:chartTrackingRefBased/>
  <w15:docId w15:val="{FF0C950A-8342-4C6B-8FD1-18F655F00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676"/>
    <w:rPr>
      <w:rFonts w:eastAsiaTheme="majorEastAsia" w:cstheme="majorBidi"/>
      <w:color w:val="272727" w:themeColor="text1" w:themeTint="D8"/>
    </w:rPr>
  </w:style>
  <w:style w:type="paragraph" w:styleId="Title">
    <w:name w:val="Title"/>
    <w:basedOn w:val="Normal"/>
    <w:next w:val="Normal"/>
    <w:link w:val="TitleChar"/>
    <w:uiPriority w:val="10"/>
    <w:qFormat/>
    <w:rsid w:val="005C3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676"/>
    <w:pPr>
      <w:spacing w:before="160"/>
      <w:jc w:val="center"/>
    </w:pPr>
    <w:rPr>
      <w:i/>
      <w:iCs/>
      <w:color w:val="404040" w:themeColor="text1" w:themeTint="BF"/>
    </w:rPr>
  </w:style>
  <w:style w:type="character" w:customStyle="1" w:styleId="QuoteChar">
    <w:name w:val="Quote Char"/>
    <w:basedOn w:val="DefaultParagraphFont"/>
    <w:link w:val="Quote"/>
    <w:uiPriority w:val="29"/>
    <w:rsid w:val="005C3676"/>
    <w:rPr>
      <w:i/>
      <w:iCs/>
      <w:color w:val="404040" w:themeColor="text1" w:themeTint="BF"/>
    </w:rPr>
  </w:style>
  <w:style w:type="paragraph" w:styleId="ListParagraph">
    <w:name w:val="List Paragraph"/>
    <w:basedOn w:val="Normal"/>
    <w:uiPriority w:val="34"/>
    <w:qFormat/>
    <w:rsid w:val="005C3676"/>
    <w:pPr>
      <w:ind w:left="720"/>
      <w:contextualSpacing/>
    </w:pPr>
  </w:style>
  <w:style w:type="character" w:styleId="IntenseEmphasis">
    <w:name w:val="Intense Emphasis"/>
    <w:basedOn w:val="DefaultParagraphFont"/>
    <w:uiPriority w:val="21"/>
    <w:qFormat/>
    <w:rsid w:val="005C3676"/>
    <w:rPr>
      <w:i/>
      <w:iCs/>
      <w:color w:val="0F4761" w:themeColor="accent1" w:themeShade="BF"/>
    </w:rPr>
  </w:style>
  <w:style w:type="paragraph" w:styleId="IntenseQuote">
    <w:name w:val="Intense Quote"/>
    <w:basedOn w:val="Normal"/>
    <w:next w:val="Normal"/>
    <w:link w:val="IntenseQuoteChar"/>
    <w:uiPriority w:val="30"/>
    <w:qFormat/>
    <w:rsid w:val="005C3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676"/>
    <w:rPr>
      <w:i/>
      <w:iCs/>
      <w:color w:val="0F4761" w:themeColor="accent1" w:themeShade="BF"/>
    </w:rPr>
  </w:style>
  <w:style w:type="character" w:styleId="IntenseReference">
    <w:name w:val="Intense Reference"/>
    <w:basedOn w:val="DefaultParagraphFont"/>
    <w:uiPriority w:val="32"/>
    <w:qFormat/>
    <w:rsid w:val="005C3676"/>
    <w:rPr>
      <w:b/>
      <w:bCs/>
      <w:smallCaps/>
      <w:color w:val="0F4761" w:themeColor="accent1" w:themeShade="BF"/>
      <w:spacing w:val="5"/>
    </w:rPr>
  </w:style>
  <w:style w:type="table" w:styleId="TableGrid">
    <w:name w:val="Table Grid"/>
    <w:basedOn w:val="TableNormal"/>
    <w:uiPriority w:val="59"/>
    <w:rsid w:val="005C3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5C367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paragraph" w:styleId="Header">
    <w:name w:val="header"/>
    <w:basedOn w:val="Normal"/>
    <w:link w:val="HeaderChar"/>
    <w:uiPriority w:val="99"/>
    <w:semiHidden/>
    <w:unhideWhenUsed/>
    <w:rsid w:val="005C3676"/>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semiHidden/>
    <w:rsid w:val="005C3676"/>
    <w:rPr>
      <w:rFonts w:eastAsiaTheme="minorEastAsia"/>
      <w:kern w:val="0"/>
      <w:sz w:val="22"/>
      <w:szCs w:val="22"/>
      <w14:ligatures w14:val="none"/>
    </w:rPr>
  </w:style>
  <w:style w:type="paragraph" w:styleId="Footer">
    <w:name w:val="footer"/>
    <w:basedOn w:val="Normal"/>
    <w:link w:val="FooterChar"/>
    <w:uiPriority w:val="99"/>
    <w:semiHidden/>
    <w:unhideWhenUsed/>
    <w:rsid w:val="005C3676"/>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semiHidden/>
    <w:rsid w:val="005C3676"/>
    <w:rPr>
      <w:rFonts w:eastAsiaTheme="minorEastAsia"/>
      <w:kern w:val="0"/>
      <w:sz w:val="22"/>
      <w:szCs w:val="22"/>
      <w14:ligatures w14:val="none"/>
    </w:rPr>
  </w:style>
  <w:style w:type="paragraph" w:styleId="Caption">
    <w:name w:val="caption"/>
    <w:basedOn w:val="Normal"/>
    <w:next w:val="Normal"/>
    <w:uiPriority w:val="35"/>
    <w:semiHidden/>
    <w:unhideWhenUsed/>
    <w:qFormat/>
    <w:rsid w:val="005C3676"/>
    <w:pPr>
      <w:spacing w:after="200" w:line="240" w:lineRule="auto"/>
    </w:pPr>
    <w:rPr>
      <w:rFonts w:eastAsiaTheme="minorEastAsia"/>
      <w:b/>
      <w:bCs/>
      <w:color w:val="156082" w:themeColor="accent1"/>
      <w:kern w:val="0"/>
      <w:sz w:val="18"/>
      <w:szCs w:val="18"/>
      <w14:ligatures w14:val="none"/>
    </w:rPr>
  </w:style>
  <w:style w:type="paragraph" w:styleId="MacroText">
    <w:name w:val="macro"/>
    <w:link w:val="MacroTextChar"/>
    <w:uiPriority w:val="99"/>
    <w:semiHidden/>
    <w:unhideWhenUsed/>
    <w:rsid w:val="005C367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semiHidden/>
    <w:rsid w:val="005C3676"/>
    <w:rPr>
      <w:rFonts w:ascii="Courier" w:eastAsiaTheme="minorEastAsia" w:hAnsi="Courier"/>
      <w:kern w:val="0"/>
      <w:sz w:val="20"/>
      <w:szCs w:val="20"/>
      <w14:ligatures w14:val="none"/>
    </w:rPr>
  </w:style>
  <w:style w:type="paragraph" w:styleId="List">
    <w:name w:val="List"/>
    <w:basedOn w:val="Normal"/>
    <w:uiPriority w:val="99"/>
    <w:semiHidden/>
    <w:unhideWhenUsed/>
    <w:rsid w:val="005C3676"/>
    <w:pPr>
      <w:spacing w:after="200" w:line="276" w:lineRule="auto"/>
      <w:ind w:left="360" w:hanging="360"/>
      <w:contextualSpacing/>
    </w:pPr>
    <w:rPr>
      <w:rFonts w:eastAsiaTheme="minorEastAsia"/>
      <w:kern w:val="0"/>
      <w:sz w:val="22"/>
      <w:szCs w:val="22"/>
      <w14:ligatures w14:val="none"/>
    </w:rPr>
  </w:style>
  <w:style w:type="paragraph" w:styleId="ListBullet">
    <w:name w:val="List Bullet"/>
    <w:basedOn w:val="Normal"/>
    <w:uiPriority w:val="99"/>
    <w:semiHidden/>
    <w:unhideWhenUsed/>
    <w:rsid w:val="005C3676"/>
    <w:pPr>
      <w:numPr>
        <w:numId w:val="1"/>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Number">
    <w:name w:val="List Number"/>
    <w:basedOn w:val="Normal"/>
    <w:uiPriority w:val="99"/>
    <w:semiHidden/>
    <w:unhideWhenUsed/>
    <w:rsid w:val="005C3676"/>
    <w:pPr>
      <w:numPr>
        <w:numId w:val="2"/>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2">
    <w:name w:val="List 2"/>
    <w:basedOn w:val="Normal"/>
    <w:uiPriority w:val="99"/>
    <w:semiHidden/>
    <w:unhideWhenUsed/>
    <w:rsid w:val="005C3676"/>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semiHidden/>
    <w:unhideWhenUsed/>
    <w:rsid w:val="005C3676"/>
    <w:pPr>
      <w:spacing w:after="200" w:line="276" w:lineRule="auto"/>
      <w:ind w:left="1080" w:hanging="360"/>
      <w:contextualSpacing/>
    </w:pPr>
    <w:rPr>
      <w:rFonts w:eastAsiaTheme="minorEastAsia"/>
      <w:kern w:val="0"/>
      <w:sz w:val="22"/>
      <w:szCs w:val="22"/>
      <w14:ligatures w14:val="none"/>
    </w:rPr>
  </w:style>
  <w:style w:type="paragraph" w:styleId="ListBullet2">
    <w:name w:val="List Bullet 2"/>
    <w:basedOn w:val="Normal"/>
    <w:uiPriority w:val="99"/>
    <w:semiHidden/>
    <w:unhideWhenUsed/>
    <w:rsid w:val="005C3676"/>
    <w:pPr>
      <w:numPr>
        <w:numId w:val="3"/>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Bullet3">
    <w:name w:val="List Bullet 3"/>
    <w:basedOn w:val="Normal"/>
    <w:uiPriority w:val="99"/>
    <w:semiHidden/>
    <w:unhideWhenUsed/>
    <w:rsid w:val="005C3676"/>
    <w:pPr>
      <w:numPr>
        <w:numId w:val="4"/>
      </w:numPr>
      <w:tabs>
        <w:tab w:val="clear" w:pos="1080"/>
      </w:tabs>
      <w:spacing w:after="200" w:line="276" w:lineRule="auto"/>
      <w:ind w:left="0" w:firstLine="0"/>
      <w:contextualSpacing/>
    </w:pPr>
    <w:rPr>
      <w:rFonts w:eastAsiaTheme="minorEastAsia"/>
      <w:kern w:val="0"/>
      <w:sz w:val="22"/>
      <w:szCs w:val="22"/>
      <w14:ligatures w14:val="none"/>
    </w:rPr>
  </w:style>
  <w:style w:type="paragraph" w:styleId="ListNumber2">
    <w:name w:val="List Number 2"/>
    <w:basedOn w:val="Normal"/>
    <w:uiPriority w:val="99"/>
    <w:semiHidden/>
    <w:unhideWhenUsed/>
    <w:rsid w:val="005C3676"/>
    <w:pPr>
      <w:numPr>
        <w:numId w:val="5"/>
      </w:numPr>
      <w:tabs>
        <w:tab w:val="clear" w:pos="720"/>
      </w:tabs>
      <w:spacing w:after="200" w:line="276" w:lineRule="auto"/>
      <w:ind w:left="0" w:firstLine="0"/>
      <w:contextualSpacing/>
    </w:pPr>
    <w:rPr>
      <w:rFonts w:eastAsiaTheme="minorEastAsia"/>
      <w:kern w:val="0"/>
      <w:sz w:val="22"/>
      <w:szCs w:val="22"/>
      <w14:ligatures w14:val="none"/>
    </w:rPr>
  </w:style>
  <w:style w:type="paragraph" w:styleId="ListNumber3">
    <w:name w:val="List Number 3"/>
    <w:basedOn w:val="Normal"/>
    <w:uiPriority w:val="99"/>
    <w:semiHidden/>
    <w:unhideWhenUsed/>
    <w:rsid w:val="005C3676"/>
    <w:pPr>
      <w:numPr>
        <w:numId w:val="6"/>
      </w:numPr>
      <w:tabs>
        <w:tab w:val="clear" w:pos="1080"/>
      </w:tabs>
      <w:spacing w:after="200" w:line="276" w:lineRule="auto"/>
      <w:ind w:left="0" w:firstLine="0"/>
      <w:contextualSpacing/>
    </w:pPr>
    <w:rPr>
      <w:rFonts w:eastAsiaTheme="minorEastAsia"/>
      <w:kern w:val="0"/>
      <w:sz w:val="22"/>
      <w:szCs w:val="22"/>
      <w14:ligatures w14:val="none"/>
    </w:rPr>
  </w:style>
  <w:style w:type="paragraph" w:styleId="BodyText">
    <w:name w:val="Body Text"/>
    <w:basedOn w:val="Normal"/>
    <w:link w:val="BodyTextChar"/>
    <w:uiPriority w:val="99"/>
    <w:semiHidden/>
    <w:unhideWhenUsed/>
    <w:rsid w:val="005C3676"/>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semiHidden/>
    <w:rsid w:val="005C3676"/>
    <w:rPr>
      <w:rFonts w:eastAsiaTheme="minorEastAsia"/>
      <w:kern w:val="0"/>
      <w:sz w:val="22"/>
      <w:szCs w:val="22"/>
      <w14:ligatures w14:val="none"/>
    </w:rPr>
  </w:style>
  <w:style w:type="paragraph" w:styleId="ListContinue">
    <w:name w:val="List Continue"/>
    <w:basedOn w:val="Normal"/>
    <w:uiPriority w:val="99"/>
    <w:semiHidden/>
    <w:unhideWhenUsed/>
    <w:rsid w:val="005C3676"/>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semiHidden/>
    <w:unhideWhenUsed/>
    <w:rsid w:val="005C3676"/>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semiHidden/>
    <w:unhideWhenUsed/>
    <w:rsid w:val="005C3676"/>
    <w:pPr>
      <w:spacing w:after="120" w:line="276" w:lineRule="auto"/>
      <w:ind w:left="1080"/>
      <w:contextualSpacing/>
    </w:pPr>
    <w:rPr>
      <w:rFonts w:eastAsiaTheme="minorEastAsia"/>
      <w:kern w:val="0"/>
      <w:sz w:val="22"/>
      <w:szCs w:val="22"/>
      <w14:ligatures w14:val="none"/>
    </w:rPr>
  </w:style>
  <w:style w:type="paragraph" w:styleId="BodyText2">
    <w:name w:val="Body Text 2"/>
    <w:basedOn w:val="Normal"/>
    <w:link w:val="BodyText2Char"/>
    <w:uiPriority w:val="99"/>
    <w:semiHidden/>
    <w:unhideWhenUsed/>
    <w:rsid w:val="005C3676"/>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semiHidden/>
    <w:rsid w:val="005C3676"/>
    <w:rPr>
      <w:rFonts w:eastAsiaTheme="minorEastAsia"/>
      <w:kern w:val="0"/>
      <w:sz w:val="22"/>
      <w:szCs w:val="22"/>
      <w14:ligatures w14:val="none"/>
    </w:rPr>
  </w:style>
  <w:style w:type="paragraph" w:styleId="BodyText3">
    <w:name w:val="Body Text 3"/>
    <w:basedOn w:val="Normal"/>
    <w:link w:val="BodyText3Char"/>
    <w:uiPriority w:val="99"/>
    <w:semiHidden/>
    <w:unhideWhenUsed/>
    <w:rsid w:val="005C3676"/>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semiHidden/>
    <w:rsid w:val="005C3676"/>
    <w:rPr>
      <w:rFonts w:eastAsiaTheme="minorEastAsia"/>
      <w:kern w:val="0"/>
      <w:sz w:val="16"/>
      <w:szCs w:val="16"/>
      <w14:ligatures w14:val="none"/>
    </w:rPr>
  </w:style>
  <w:style w:type="paragraph" w:styleId="NoSpacing">
    <w:name w:val="No Spacing"/>
    <w:uiPriority w:val="1"/>
    <w:qFormat/>
    <w:rsid w:val="005C3676"/>
    <w:pPr>
      <w:spacing w:after="0" w:line="240" w:lineRule="auto"/>
    </w:pPr>
    <w:rPr>
      <w:rFonts w:eastAsiaTheme="minorEastAsia"/>
      <w:kern w:val="0"/>
      <w:sz w:val="22"/>
      <w:szCs w:val="22"/>
      <w14:ligatures w14:val="none"/>
    </w:rPr>
  </w:style>
  <w:style w:type="paragraph" w:styleId="TOCHeading">
    <w:name w:val="TOC Heading"/>
    <w:basedOn w:val="Heading1"/>
    <w:next w:val="Normal"/>
    <w:uiPriority w:val="39"/>
    <w:semiHidden/>
    <w:unhideWhenUsed/>
    <w:qFormat/>
    <w:rsid w:val="005C3676"/>
    <w:pPr>
      <w:spacing w:before="480" w:after="0" w:line="276" w:lineRule="auto"/>
      <w:outlineLvl w:val="9"/>
    </w:pPr>
    <w:rPr>
      <w:b/>
      <w:bCs/>
      <w:kern w:val="0"/>
      <w:sz w:val="28"/>
      <w:szCs w:val="28"/>
      <w14:ligatures w14:val="none"/>
    </w:rPr>
  </w:style>
  <w:style w:type="character" w:styleId="SubtleEmphasis">
    <w:name w:val="Subtle Emphasis"/>
    <w:basedOn w:val="DefaultParagraphFont"/>
    <w:uiPriority w:val="19"/>
    <w:qFormat/>
    <w:rsid w:val="005C3676"/>
    <w:rPr>
      <w:i/>
      <w:iCs/>
      <w:color w:val="808080" w:themeColor="text1" w:themeTint="7F"/>
    </w:rPr>
  </w:style>
  <w:style w:type="character" w:styleId="SubtleReference">
    <w:name w:val="Subtle Reference"/>
    <w:basedOn w:val="DefaultParagraphFont"/>
    <w:uiPriority w:val="31"/>
    <w:qFormat/>
    <w:rsid w:val="005C3676"/>
    <w:rPr>
      <w:smallCaps/>
      <w:color w:val="E97132" w:themeColor="accent2"/>
      <w:u w:val="single"/>
    </w:rPr>
  </w:style>
  <w:style w:type="character" w:styleId="BookTitle">
    <w:name w:val="Book Title"/>
    <w:basedOn w:val="DefaultParagraphFont"/>
    <w:uiPriority w:val="33"/>
    <w:qFormat/>
    <w:rsid w:val="005C3676"/>
    <w:rPr>
      <w:b/>
      <w:bCs/>
      <w:smallCaps/>
      <w:spacing w:val="5"/>
    </w:rPr>
  </w:style>
  <w:style w:type="table" w:styleId="LightShading">
    <w:name w:val="Light Shading"/>
    <w:basedOn w:val="TableNormal"/>
    <w:uiPriority w:val="60"/>
    <w:semiHidden/>
    <w:unhideWhenUsed/>
    <w:rsid w:val="005C3676"/>
    <w:pPr>
      <w:spacing w:after="0" w:line="240" w:lineRule="auto"/>
    </w:pPr>
    <w:rPr>
      <w:rFonts w:eastAsiaTheme="minorEastAsia"/>
      <w:color w:val="000000" w:themeColor="text1" w:themeShade="BF"/>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
    <w:name w:val="Light Grid"/>
    <w:basedOn w:val="TableNormal"/>
    <w:uiPriority w:val="62"/>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MediumShading1">
    <w:name w:val="Medium Shading 1"/>
    <w:basedOn w:val="TableNormal"/>
    <w:uiPriority w:val="63"/>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2">
    <w:name w:val="Medium Grid 2"/>
    <w:basedOn w:val="TableNormal"/>
    <w:uiPriority w:val="68"/>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DarkList">
    <w:name w:val="Dark List"/>
    <w:basedOn w:val="TableNormal"/>
    <w:uiPriority w:val="70"/>
    <w:semiHidden/>
    <w:unhideWhenUsed/>
    <w:rsid w:val="005C3676"/>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olourfulShading">
    <w:name w:val="Colorful Shading"/>
    <w:basedOn w:val="TableNormal"/>
    <w:uiPriority w:val="71"/>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Grid">
    <w:name w:val="Colorful Grid"/>
    <w:basedOn w:val="TableNormal"/>
    <w:uiPriority w:val="73"/>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ghtShading-Accent1">
    <w:name w:val="Light Shading Accent 1"/>
    <w:basedOn w:val="TableNormal"/>
    <w:uiPriority w:val="60"/>
    <w:semiHidden/>
    <w:unhideWhenUsed/>
    <w:rsid w:val="005C3676"/>
    <w:pPr>
      <w:spacing w:after="0" w:line="240" w:lineRule="auto"/>
    </w:pPr>
    <w:rPr>
      <w:rFonts w:eastAsiaTheme="minorEastAsia"/>
      <w:color w:val="0F4761" w:themeColor="accent1" w:themeShade="BF"/>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List-Accent1">
    <w:name w:val="Light List Accent 1"/>
    <w:basedOn w:val="TableNormal"/>
    <w:uiPriority w:val="61"/>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Grid-Accent1">
    <w:name w:val="Light Grid Accent 1"/>
    <w:basedOn w:val="TableNormal"/>
    <w:uiPriority w:val="62"/>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MediumShading1-Accent1">
    <w:name w:val="Medium Shading 1 Accent 1"/>
    <w:basedOn w:val="TableNormal"/>
    <w:uiPriority w:val="63"/>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Lines="0" w:before="0" w:beforeAutospacing="0" w:afterLines="0" w:after="0" w:afterAutospacing="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2-Accent1">
    <w:name w:val="Medium Shading 2 Accent 1"/>
    <w:basedOn w:val="TableNormal"/>
    <w:uiPriority w:val="64"/>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1">
    <w:name w:val="Medium List 1 Accent 1"/>
    <w:basedOn w:val="TableNormal"/>
    <w:uiPriority w:val="65"/>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hint="default"/>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2-Accent1">
    <w:name w:val="Medium List 2 Accent 1"/>
    <w:basedOn w:val="TableNormal"/>
    <w:uiPriority w:val="66"/>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1">
    <w:name w:val="Medium Grid 1 Accent 1"/>
    <w:basedOn w:val="TableNormal"/>
    <w:uiPriority w:val="67"/>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2-Accent1">
    <w:name w:val="Medium Grid 2 Accent 1"/>
    <w:basedOn w:val="TableNormal"/>
    <w:uiPriority w:val="68"/>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3-Accent1">
    <w:name w:val="Medium Grid 3 Accent 1"/>
    <w:basedOn w:val="TableNormal"/>
    <w:uiPriority w:val="69"/>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DarkList-Accent1">
    <w:name w:val="Dark List Accent 1"/>
    <w:basedOn w:val="TableNormal"/>
    <w:uiPriority w:val="70"/>
    <w:semiHidden/>
    <w:unhideWhenUsed/>
    <w:rsid w:val="005C3676"/>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ColourfulShadingAccent1">
    <w:name w:val="Colorful Shading Accent 1"/>
    <w:basedOn w:val="TableNormal"/>
    <w:uiPriority w:val="71"/>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ListAccent1">
    <w:name w:val="Colorful List Accent 1"/>
    <w:basedOn w:val="TableNormal"/>
    <w:uiPriority w:val="72"/>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GridAccent1">
    <w:name w:val="Colorful Grid Accent 1"/>
    <w:basedOn w:val="TableNormal"/>
    <w:uiPriority w:val="73"/>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ghtShading-Accent2">
    <w:name w:val="Light Shading Accent 2"/>
    <w:basedOn w:val="TableNormal"/>
    <w:uiPriority w:val="60"/>
    <w:semiHidden/>
    <w:unhideWhenUsed/>
    <w:rsid w:val="005C3676"/>
    <w:pPr>
      <w:spacing w:after="0" w:line="240" w:lineRule="auto"/>
    </w:pPr>
    <w:rPr>
      <w:rFonts w:eastAsiaTheme="minorEastAsia"/>
      <w:color w:val="BF4E14" w:themeColor="accent2" w:themeShade="BF"/>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List-Accent2">
    <w:name w:val="Light List Accent 2"/>
    <w:basedOn w:val="TableNormal"/>
    <w:uiPriority w:val="61"/>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Grid-Accent2">
    <w:name w:val="Light Grid Accent 2"/>
    <w:basedOn w:val="TableNormal"/>
    <w:uiPriority w:val="62"/>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MediumShading1-Accent2">
    <w:name w:val="Medium Shading 1 Accent 2"/>
    <w:basedOn w:val="TableNormal"/>
    <w:uiPriority w:val="63"/>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Lines="0" w:before="0" w:beforeAutospacing="0" w:afterLines="0" w:after="0" w:afterAutospacing="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2-Accent2">
    <w:name w:val="Medium Shading 2 Accent 2"/>
    <w:basedOn w:val="TableNormal"/>
    <w:uiPriority w:val="64"/>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2">
    <w:name w:val="Medium List 1 Accent 2"/>
    <w:basedOn w:val="TableNormal"/>
    <w:uiPriority w:val="65"/>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hint="default"/>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2-Accent2">
    <w:name w:val="Medium List 2 Accent 2"/>
    <w:basedOn w:val="TableNormal"/>
    <w:uiPriority w:val="66"/>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2">
    <w:name w:val="Medium Grid 1 Accent 2"/>
    <w:basedOn w:val="TableNormal"/>
    <w:uiPriority w:val="67"/>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2-Accent2">
    <w:name w:val="Medium Grid 2 Accent 2"/>
    <w:basedOn w:val="TableNormal"/>
    <w:uiPriority w:val="68"/>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3-Accent2">
    <w:name w:val="Medium Grid 3 Accent 2"/>
    <w:basedOn w:val="TableNormal"/>
    <w:uiPriority w:val="69"/>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DarkList-Accent2">
    <w:name w:val="Dark List Accent 2"/>
    <w:basedOn w:val="TableNormal"/>
    <w:uiPriority w:val="70"/>
    <w:semiHidden/>
    <w:unhideWhenUsed/>
    <w:rsid w:val="005C3676"/>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ColourfulShadingAccent2">
    <w:name w:val="Colorful Shading Accent 2"/>
    <w:basedOn w:val="TableNormal"/>
    <w:uiPriority w:val="71"/>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ListAccent2">
    <w:name w:val="Colorful List Accent 2"/>
    <w:basedOn w:val="TableNormal"/>
    <w:uiPriority w:val="72"/>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GridAccent2">
    <w:name w:val="Colorful Grid Accent 2"/>
    <w:basedOn w:val="TableNormal"/>
    <w:uiPriority w:val="73"/>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ghtShading-Accent3">
    <w:name w:val="Light Shading Accent 3"/>
    <w:basedOn w:val="TableNormal"/>
    <w:uiPriority w:val="60"/>
    <w:semiHidden/>
    <w:unhideWhenUsed/>
    <w:rsid w:val="005C3676"/>
    <w:pPr>
      <w:spacing w:after="0" w:line="240" w:lineRule="auto"/>
    </w:pPr>
    <w:rPr>
      <w:rFonts w:eastAsiaTheme="minorEastAsia"/>
      <w:color w:val="124F1A" w:themeColor="accent3" w:themeShade="BF"/>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List-Accent3">
    <w:name w:val="Light List Accent 3"/>
    <w:basedOn w:val="TableNormal"/>
    <w:uiPriority w:val="61"/>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Grid-Accent3">
    <w:name w:val="Light Grid Accent 3"/>
    <w:basedOn w:val="TableNormal"/>
    <w:uiPriority w:val="62"/>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MediumShading1-Accent3">
    <w:name w:val="Medium Shading 1 Accent 3"/>
    <w:basedOn w:val="TableNormal"/>
    <w:uiPriority w:val="63"/>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Lines="0" w:before="0" w:beforeAutospacing="0" w:afterLines="0" w:after="0" w:afterAutospacing="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2-Accent3">
    <w:name w:val="Medium Shading 2 Accent 3"/>
    <w:basedOn w:val="TableNormal"/>
    <w:uiPriority w:val="64"/>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3">
    <w:name w:val="Medium List 1 Accent 3"/>
    <w:basedOn w:val="TableNormal"/>
    <w:uiPriority w:val="65"/>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hint="default"/>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2-Accent3">
    <w:name w:val="Medium List 2 Accent 3"/>
    <w:basedOn w:val="TableNormal"/>
    <w:uiPriority w:val="66"/>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3">
    <w:name w:val="Medium Grid 1 Accent 3"/>
    <w:basedOn w:val="TableNormal"/>
    <w:uiPriority w:val="67"/>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2-Accent3">
    <w:name w:val="Medium Grid 2 Accent 3"/>
    <w:basedOn w:val="TableNormal"/>
    <w:uiPriority w:val="68"/>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3-Accent3">
    <w:name w:val="Medium Grid 3 Accent 3"/>
    <w:basedOn w:val="TableNormal"/>
    <w:uiPriority w:val="69"/>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DarkList-Accent3">
    <w:name w:val="Dark List Accent 3"/>
    <w:basedOn w:val="TableNormal"/>
    <w:uiPriority w:val="70"/>
    <w:semiHidden/>
    <w:unhideWhenUsed/>
    <w:rsid w:val="005C3676"/>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ColourfulShadingAccent3">
    <w:name w:val="Colorful Shading Accent 3"/>
    <w:basedOn w:val="TableNormal"/>
    <w:uiPriority w:val="71"/>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ListAccent3">
    <w:name w:val="Colorful List Accent 3"/>
    <w:basedOn w:val="TableNormal"/>
    <w:uiPriority w:val="72"/>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GridAccent3">
    <w:name w:val="Colorful Grid Accent 3"/>
    <w:basedOn w:val="TableNormal"/>
    <w:uiPriority w:val="73"/>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ghtShading-Accent4">
    <w:name w:val="Light Shading Accent 4"/>
    <w:basedOn w:val="TableNormal"/>
    <w:uiPriority w:val="60"/>
    <w:semiHidden/>
    <w:unhideWhenUsed/>
    <w:rsid w:val="005C3676"/>
    <w:pPr>
      <w:spacing w:after="0" w:line="240" w:lineRule="auto"/>
    </w:pPr>
    <w:rPr>
      <w:rFonts w:eastAsiaTheme="minorEastAsia"/>
      <w:color w:val="0B769F" w:themeColor="accent4" w:themeShade="BF"/>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List-Accent4">
    <w:name w:val="Light List Accent 4"/>
    <w:basedOn w:val="TableNormal"/>
    <w:uiPriority w:val="61"/>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Grid-Accent4">
    <w:name w:val="Light Grid Accent 4"/>
    <w:basedOn w:val="TableNormal"/>
    <w:uiPriority w:val="62"/>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MediumShading1-Accent4">
    <w:name w:val="Medium Shading 1 Accent 4"/>
    <w:basedOn w:val="TableNormal"/>
    <w:uiPriority w:val="63"/>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Lines="0" w:before="0" w:beforeAutospacing="0" w:afterLines="0" w:after="0" w:afterAutospacing="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2-Accent4">
    <w:name w:val="Medium Shading 2 Accent 4"/>
    <w:basedOn w:val="TableNormal"/>
    <w:uiPriority w:val="64"/>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4">
    <w:name w:val="Medium List 1 Accent 4"/>
    <w:basedOn w:val="TableNormal"/>
    <w:uiPriority w:val="65"/>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hint="default"/>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2-Accent4">
    <w:name w:val="Medium List 2 Accent 4"/>
    <w:basedOn w:val="TableNormal"/>
    <w:uiPriority w:val="66"/>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4">
    <w:name w:val="Medium Grid 1 Accent 4"/>
    <w:basedOn w:val="TableNormal"/>
    <w:uiPriority w:val="67"/>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2-Accent4">
    <w:name w:val="Medium Grid 2 Accent 4"/>
    <w:basedOn w:val="TableNormal"/>
    <w:uiPriority w:val="68"/>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3-Accent4">
    <w:name w:val="Medium Grid 3 Accent 4"/>
    <w:basedOn w:val="TableNormal"/>
    <w:uiPriority w:val="69"/>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DarkList-Accent4">
    <w:name w:val="Dark List Accent 4"/>
    <w:basedOn w:val="TableNormal"/>
    <w:uiPriority w:val="70"/>
    <w:semiHidden/>
    <w:unhideWhenUsed/>
    <w:rsid w:val="005C3676"/>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ColourfulShadingAccent4">
    <w:name w:val="Colorful Shading Accent 4"/>
    <w:basedOn w:val="TableNormal"/>
    <w:uiPriority w:val="71"/>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ListAccent4">
    <w:name w:val="Colorful List Accent 4"/>
    <w:basedOn w:val="TableNormal"/>
    <w:uiPriority w:val="72"/>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GridAccent4">
    <w:name w:val="Colorful Grid Accent 4"/>
    <w:basedOn w:val="TableNormal"/>
    <w:uiPriority w:val="73"/>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ghtShading-Accent5">
    <w:name w:val="Light Shading Accent 5"/>
    <w:basedOn w:val="TableNormal"/>
    <w:uiPriority w:val="60"/>
    <w:semiHidden/>
    <w:unhideWhenUsed/>
    <w:rsid w:val="005C3676"/>
    <w:pPr>
      <w:spacing w:after="0" w:line="240" w:lineRule="auto"/>
    </w:pPr>
    <w:rPr>
      <w:rFonts w:eastAsiaTheme="minorEastAsia"/>
      <w:color w:val="77206D" w:themeColor="accent5" w:themeShade="BF"/>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List-Accent5">
    <w:name w:val="Light List Accent 5"/>
    <w:basedOn w:val="TableNormal"/>
    <w:uiPriority w:val="61"/>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Grid-Accent5">
    <w:name w:val="Light Grid Accent 5"/>
    <w:basedOn w:val="TableNormal"/>
    <w:uiPriority w:val="62"/>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MediumShading1-Accent5">
    <w:name w:val="Medium Shading 1 Accent 5"/>
    <w:basedOn w:val="TableNormal"/>
    <w:uiPriority w:val="63"/>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Lines="0" w:before="0" w:beforeAutospacing="0" w:afterLines="0" w:after="0" w:afterAutospacing="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2-Accent5">
    <w:name w:val="Medium Shading 2 Accent 5"/>
    <w:basedOn w:val="TableNormal"/>
    <w:uiPriority w:val="64"/>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5">
    <w:name w:val="Medium List 1 Accent 5"/>
    <w:basedOn w:val="TableNormal"/>
    <w:uiPriority w:val="65"/>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hint="default"/>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2-Accent5">
    <w:name w:val="Medium List 2 Accent 5"/>
    <w:basedOn w:val="TableNormal"/>
    <w:uiPriority w:val="66"/>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5">
    <w:name w:val="Medium Grid 1 Accent 5"/>
    <w:basedOn w:val="TableNormal"/>
    <w:uiPriority w:val="67"/>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2-Accent5">
    <w:name w:val="Medium Grid 2 Accent 5"/>
    <w:basedOn w:val="TableNormal"/>
    <w:uiPriority w:val="68"/>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3-Accent5">
    <w:name w:val="Medium Grid 3 Accent 5"/>
    <w:basedOn w:val="TableNormal"/>
    <w:uiPriority w:val="69"/>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DarkList-Accent5">
    <w:name w:val="Dark List Accent 5"/>
    <w:basedOn w:val="TableNormal"/>
    <w:uiPriority w:val="70"/>
    <w:semiHidden/>
    <w:unhideWhenUsed/>
    <w:rsid w:val="005C3676"/>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ColourfulShadingAccent5">
    <w:name w:val="Colorful Shading Accent 5"/>
    <w:basedOn w:val="TableNormal"/>
    <w:uiPriority w:val="71"/>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ListAccent5">
    <w:name w:val="Colorful List Accent 5"/>
    <w:basedOn w:val="TableNormal"/>
    <w:uiPriority w:val="72"/>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GridAccent5">
    <w:name w:val="Colorful Grid Accent 5"/>
    <w:basedOn w:val="TableNormal"/>
    <w:uiPriority w:val="73"/>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ghtShading-Accent6">
    <w:name w:val="Light Shading Accent 6"/>
    <w:basedOn w:val="TableNormal"/>
    <w:uiPriority w:val="60"/>
    <w:semiHidden/>
    <w:unhideWhenUsed/>
    <w:rsid w:val="005C3676"/>
    <w:pPr>
      <w:spacing w:after="0" w:line="240" w:lineRule="auto"/>
    </w:pPr>
    <w:rPr>
      <w:rFonts w:eastAsiaTheme="minorEastAsia"/>
      <w:color w:val="3A7C22" w:themeColor="accent6" w:themeShade="BF"/>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Accent6">
    <w:name w:val="Light List Accent 6"/>
    <w:basedOn w:val="TableNormal"/>
    <w:uiPriority w:val="61"/>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Accent6">
    <w:name w:val="Light Grid Accent 6"/>
    <w:basedOn w:val="TableNormal"/>
    <w:uiPriority w:val="62"/>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Accent6">
    <w:name w:val="Medium Shading 1 Accent 6"/>
    <w:basedOn w:val="TableNormal"/>
    <w:uiPriority w:val="63"/>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Lines="0" w:before="0" w:beforeAutospacing="0" w:afterLines="0" w:after="0" w:afterAutospacing="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Accent6">
    <w:name w:val="Medium Shading 2 Accent 6"/>
    <w:basedOn w:val="TableNormal"/>
    <w:uiPriority w:val="64"/>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Accent6">
    <w:name w:val="Medium List 1 Accent 6"/>
    <w:basedOn w:val="TableNormal"/>
    <w:uiPriority w:val="65"/>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hint="default"/>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Accent6">
    <w:name w:val="Medium List 2 Accent 6"/>
    <w:basedOn w:val="TableNormal"/>
    <w:uiPriority w:val="66"/>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Accent6">
    <w:name w:val="Medium Grid 1 Accent 6"/>
    <w:basedOn w:val="TableNormal"/>
    <w:uiPriority w:val="67"/>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Accent6">
    <w:name w:val="Medium Grid 2 Accent 6"/>
    <w:basedOn w:val="TableNormal"/>
    <w:uiPriority w:val="68"/>
    <w:semiHidden/>
    <w:unhideWhenUsed/>
    <w:rsid w:val="005C3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Ind w:w="0" w:type="nil"/>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Accent6">
    <w:name w:val="Medium Grid 3 Accent 6"/>
    <w:basedOn w:val="TableNormal"/>
    <w:uiPriority w:val="69"/>
    <w:semiHidden/>
    <w:unhideWhenUsed/>
    <w:rsid w:val="005C3676"/>
    <w:pPr>
      <w:spacing w:after="0" w:line="240" w:lineRule="auto"/>
    </w:pPr>
    <w:rPr>
      <w:rFonts w:eastAsiaTheme="minorEastAsia"/>
      <w:kern w:val="0"/>
      <w:sz w:val="22"/>
      <w:szCs w:val="22"/>
      <w14:ligatures w14:val="none"/>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Accent6">
    <w:name w:val="Dark List Accent 6"/>
    <w:basedOn w:val="TableNormal"/>
    <w:uiPriority w:val="70"/>
    <w:semiHidden/>
    <w:unhideWhenUsed/>
    <w:rsid w:val="005C3676"/>
    <w:pPr>
      <w:spacing w:after="0" w:line="240" w:lineRule="auto"/>
    </w:pPr>
    <w:rPr>
      <w:rFonts w:eastAsiaTheme="minorEastAsia"/>
      <w:color w:val="FFFFFF" w:themeColor="background1"/>
      <w:kern w:val="0"/>
      <w:sz w:val="22"/>
      <w:szCs w:val="22"/>
      <w14:ligatures w14:val="none"/>
    </w:rPr>
    <w:tblPr>
      <w:tblStyleRowBandSize w:val="1"/>
      <w:tblStyleColBandSize w:val="1"/>
      <w:tblInd w:w="0" w:type="nil"/>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Accent6">
    <w:name w:val="Colorful Shading Accent 6"/>
    <w:basedOn w:val="TableNormal"/>
    <w:uiPriority w:val="71"/>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Accent6">
    <w:name w:val="Colorful List Accent 6"/>
    <w:basedOn w:val="TableNormal"/>
    <w:uiPriority w:val="72"/>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Accent6">
    <w:name w:val="Colorful Grid Accent 6"/>
    <w:basedOn w:val="TableNormal"/>
    <w:uiPriority w:val="73"/>
    <w:semiHidden/>
    <w:unhideWhenUsed/>
    <w:rsid w:val="005C3676"/>
    <w:pPr>
      <w:spacing w:after="0" w:line="240" w:lineRule="auto"/>
    </w:pPr>
    <w:rPr>
      <w:rFonts w:eastAsiaTheme="minorEastAsia"/>
      <w:color w:val="000000" w:themeColor="text1"/>
      <w:kern w:val="0"/>
      <w:sz w:val="22"/>
      <w:szCs w:val="22"/>
      <w14:ligatures w14:val="none"/>
    </w:rPr>
    <w:tblPr>
      <w:tblStyleRowBandSize w:val="1"/>
      <w:tblStyleColBandSize w:val="1"/>
      <w:tblInd w:w="0" w:type="nil"/>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23</Pages>
  <Words>4561</Words>
  <Characters>25086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Dianela Osorio</dc:creator>
  <cp:keywords/>
  <dc:description/>
  <cp:lastModifiedBy>Dianela Osorio</cp:lastModifiedBy>
  <cp:revision>56</cp:revision>
  <dcterms:created xsi:type="dcterms:W3CDTF">2026-07-19T16:53:00Z</dcterms:created>
  <dcterms:modified xsi:type="dcterms:W3CDTF">2026-07-19T19:04:00Z</dcterms:modified>
</cp:coreProperties>
</file>