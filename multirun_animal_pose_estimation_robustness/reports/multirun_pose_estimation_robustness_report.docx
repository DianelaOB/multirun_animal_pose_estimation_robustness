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Animal Pose Estimation</w:t>
        <w:br/>
        <w:t>Multi-Run Robustness Study</w:t>
      </w:r>
    </w:p>
    <w:p>
      <w:pPr>
        <w:jc w:val="center"/>
      </w:pPr>
      <w:r>
        <w:rPr>
          <w:i/>
        </w:rPr>
        <w:t>5 independent training runs and 6 image perturbations</w:t>
      </w:r>
    </w:p>
    <w:p>
      <w:pPr>
        <w:pStyle w:val="Heading1"/>
      </w:pPr>
      <w:r>
        <w:t>Executive Summary</w:t>
      </w:r>
    </w:p>
    <w:p>
      <w:pPr>
        <w:pStyle w:val="ListBullet"/>
      </w:pPr>
      <w:r>
        <w:t>Across 5 independently trained models, baseline mean localization error was 2.82 ± 1.96 pixels, and baseline PCK@5 was 87.3 ± 14.9%.</w:t>
      </w:r>
    </w:p>
    <w:p>
      <w:pPr>
        <w:pStyle w:val="ListBullet"/>
      </w:pPr>
      <w:r>
        <w:t>Mild Gaussian Blur produced a mean paired change of +0.95 ± 0.54 pixels and increased error in every run (5/5).</w:t>
      </w:r>
    </w:p>
    <w:p>
      <w:pPr>
        <w:pStyle w:val="ListBullet"/>
      </w:pPr>
      <w:r>
        <w:t>Strong Gaussian Blur produced a mean paired change of +7.07 ± 1.07 pixels and increased error in every run (5/5).</w:t>
      </w:r>
    </w:p>
    <w:p>
      <w:pPr>
        <w:pStyle w:val="ListBullet"/>
      </w:pPr>
      <w:r>
        <w:t>Gaussian Noise produced a mean paired change of +31.97 ± 32.58 pixels and increased error in every run (5/5).</w:t>
      </w:r>
    </w:p>
    <w:p>
      <w:pPr>
        <w:pStyle w:val="ListBullet"/>
      </w:pPr>
      <w:r>
        <w:t>Brightness produced a mean paired change of +0.97 ± 0.92 pixels and increased error in most runs (4/5).</w:t>
      </w:r>
    </w:p>
    <w:p>
      <w:pPr>
        <w:pStyle w:val="ListBullet"/>
      </w:pPr>
      <w:r>
        <w:t>Contrast produced a mean paired change of +0.11 ± 0.15 pixels and increased error in most runs (4/5).</w:t>
      </w:r>
    </w:p>
    <w:p>
      <w:pPr>
        <w:pStyle w:val="ListBullet"/>
      </w:pPr>
      <w:r>
        <w:t>Central Occlusion produced a mean paired change of +47.16 ± 6.91 pixels and increased error in every run (5/5).</w:t>
      </w:r>
    </w:p>
    <w:p>
      <w:pPr>
        <w:pStyle w:val="ListBullet"/>
      </w:pPr>
      <w:r>
        <w:t>The largest average degradation was observed for Central Occlusion (+47.16 pixels relative to baseline).</w:t>
      </w:r>
    </w:p>
    <w:p>
      <w:pPr>
        <w:pStyle w:val="ListBullet"/>
      </w:pPr>
      <w:r>
        <w:t>Across runs, the highest baseline landmark error was observed for leg_fr_tip (6.98 px), while abdomen had the lowest (0.77 px).</w:t>
      </w:r>
    </w:p>
    <w:p>
      <w:pPr>
        <w:pStyle w:val="Heading1"/>
      </w:pPr>
      <w:r>
        <w:t>1. Research Question</w:t>
      </w:r>
    </w:p>
    <w:p>
      <w:r>
        <w:t>How robust is the Neuromatch U-Net animal pose estimation model to common image perturbations across multiple independent training runs?</w:t>
      </w:r>
    </w:p>
    <w:p>
      <w:pPr>
        <w:pStyle w:val="Heading1"/>
      </w:pPr>
      <w:r>
        <w:t>2. Experimental Design</w:t>
      </w:r>
    </w:p>
    <w:p>
      <w:r>
        <w:t>5 independently initialized U-Net models were trained using seeds [11, 22, 33, 44, 55]. A fixed validation split was used in every run. Each trained model was evaluated on the same validation examples under the baseline condition and all perturbation conditions. Changes were computed relative to the corresponding baseline from the same run.</w:t>
      </w:r>
    </w:p>
    <w:p>
      <w:r>
        <w:t>The perturbations were Gaussian Blur, Gaussian Noise, increased Brightness, increased Contrast, and Central Occlusion. These appearance transformations preserve landmark coordinates.</w:t>
      </w:r>
    </w:p>
    <w:p>
      <w:pPr>
        <w:pStyle w:val="Heading1"/>
      </w:pPr>
      <w:r>
        <w:t>3. Performance in Every Run</w:t>
      </w:r>
    </w:p>
    <w:p>
      <w:r>
        <w:t>Table 1 reports the main performance metrics for every run and condition.</w:t>
      </w:r>
    </w:p>
    <w:p>
      <w:r>
        <w:t>Table 1. Run-level quantitative results.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Run</w:t>
            </w:r>
          </w:p>
        </w:tc>
        <w:tc>
          <w:tcPr>
            <w:tcW w:type="dxa" w:w="1234"/>
          </w:tcPr>
          <w:p>
            <w:r>
              <w:t>Seed</w:t>
            </w:r>
          </w:p>
        </w:tc>
        <w:tc>
          <w:tcPr>
            <w:tcW w:type="dxa" w:w="1234"/>
          </w:tcPr>
          <w:p>
            <w:r>
              <w:t>Condition</w:t>
            </w:r>
          </w:p>
        </w:tc>
        <w:tc>
          <w:tcPr>
            <w:tcW w:type="dxa" w:w="1234"/>
          </w:tcPr>
          <w:p>
            <w:r>
              <w:t>Mean error (px)</w:t>
            </w:r>
          </w:p>
        </w:tc>
        <w:tc>
          <w:tcPr>
            <w:tcW w:type="dxa" w:w="1234"/>
          </w:tcPr>
          <w:p>
            <w:r>
              <w:t>Median error (px)</w:t>
            </w:r>
          </w:p>
        </w:tc>
        <w:tc>
          <w:tcPr>
            <w:tcW w:type="dxa" w:w="1234"/>
          </w:tcPr>
          <w:p>
            <w:r>
              <w:t>PCK@5 (%)</w:t>
            </w:r>
          </w:p>
        </w:tc>
        <w:tc>
          <w:tcPr>
            <w:tcW w:type="dxa" w:w="1234"/>
          </w:tcPr>
          <w:p>
            <w:r>
              <w:t>PCK@10 (%)</w:t>
            </w:r>
          </w:p>
        </w:tc>
      </w:tr>
      <w:tr>
        <w:tc>
          <w:tcPr>
            <w:tcW w:type="dxa" w:w="1234"/>
          </w:tcPr>
          <w:p>
            <w:r>
              <w:t>1</w:t>
            </w:r>
          </w:p>
        </w:tc>
        <w:tc>
          <w:tcPr>
            <w:tcW w:type="dxa" w:w="1234"/>
          </w:tcPr>
          <w:p>
            <w:r>
              <w:t>11</w:t>
            </w:r>
          </w:p>
        </w:tc>
        <w:tc>
          <w:tcPr>
            <w:tcW w:type="dxa" w:w="1234"/>
          </w:tcPr>
          <w:p>
            <w:r>
              <w:t>Baseline</w:t>
            </w:r>
          </w:p>
        </w:tc>
        <w:tc>
          <w:tcPr>
            <w:tcW w:type="dxa" w:w="1234"/>
          </w:tcPr>
          <w:p>
            <w:r>
              <w:t>3.536</w:t>
            </w:r>
          </w:p>
        </w:tc>
        <w:tc>
          <w:tcPr>
            <w:tcW w:type="dxa" w:w="1234"/>
          </w:tcPr>
          <w:p>
            <w:r>
              <w:t>1.481</w:t>
            </w:r>
          </w:p>
        </w:tc>
        <w:tc>
          <w:tcPr>
            <w:tcW w:type="dxa" w:w="1234"/>
          </w:tcPr>
          <w:p>
            <w:r>
              <w:t>81.766</w:t>
            </w:r>
          </w:p>
        </w:tc>
        <w:tc>
          <w:tcPr>
            <w:tcW w:type="dxa" w:w="1234"/>
          </w:tcPr>
          <w:p>
            <w:r>
              <w:t>89.898</w:t>
            </w:r>
          </w:p>
        </w:tc>
      </w:tr>
      <w:tr>
        <w:tc>
          <w:tcPr>
            <w:tcW w:type="dxa" w:w="1234"/>
          </w:tcPr>
          <w:p>
            <w:r>
              <w:t>1</w:t>
            </w:r>
          </w:p>
        </w:tc>
        <w:tc>
          <w:tcPr>
            <w:tcW w:type="dxa" w:w="1234"/>
          </w:tcPr>
          <w:p>
            <w:r>
              <w:t>11</w:t>
            </w:r>
          </w:p>
        </w:tc>
        <w:tc>
          <w:tcPr>
            <w:tcW w:type="dxa" w:w="1234"/>
          </w:tcPr>
          <w:p>
            <w:r>
              <w:t>Mild Gaussian Blur</w:t>
            </w:r>
          </w:p>
        </w:tc>
        <w:tc>
          <w:tcPr>
            <w:tcW w:type="dxa" w:w="1234"/>
          </w:tcPr>
          <w:p>
            <w:r>
              <w:t>4.713</w:t>
            </w:r>
          </w:p>
        </w:tc>
        <w:tc>
          <w:tcPr>
            <w:tcW w:type="dxa" w:w="1234"/>
          </w:tcPr>
          <w:p>
            <w:r>
              <w:t>2.147</w:t>
            </w:r>
          </w:p>
        </w:tc>
        <w:tc>
          <w:tcPr>
            <w:tcW w:type="dxa" w:w="1234"/>
          </w:tcPr>
          <w:p>
            <w:r>
              <w:t>73.704</w:t>
            </w:r>
          </w:p>
        </w:tc>
        <w:tc>
          <w:tcPr>
            <w:tcW w:type="dxa" w:w="1234"/>
          </w:tcPr>
          <w:p>
            <w:r>
              <w:t>84.547</w:t>
            </w:r>
          </w:p>
        </w:tc>
      </w:tr>
      <w:tr>
        <w:tc>
          <w:tcPr>
            <w:tcW w:type="dxa" w:w="1234"/>
          </w:tcPr>
          <w:p>
            <w:r>
              <w:t>1</w:t>
            </w:r>
          </w:p>
        </w:tc>
        <w:tc>
          <w:tcPr>
            <w:tcW w:type="dxa" w:w="1234"/>
          </w:tcPr>
          <w:p>
            <w:r>
              <w:t>11</w:t>
            </w:r>
          </w:p>
        </w:tc>
        <w:tc>
          <w:tcPr>
            <w:tcW w:type="dxa" w:w="1234"/>
          </w:tcPr>
          <w:p>
            <w:r>
              <w:t>Strong Gaussian Blur</w:t>
            </w:r>
          </w:p>
        </w:tc>
        <w:tc>
          <w:tcPr>
            <w:tcW w:type="dxa" w:w="1234"/>
          </w:tcPr>
          <w:p>
            <w:r>
              <w:t>10.984</w:t>
            </w:r>
          </w:p>
        </w:tc>
        <w:tc>
          <w:tcPr>
            <w:tcW w:type="dxa" w:w="1234"/>
          </w:tcPr>
          <w:p>
            <w:r>
              <w:t>8.096</w:t>
            </w:r>
          </w:p>
        </w:tc>
        <w:tc>
          <w:tcPr>
            <w:tcW w:type="dxa" w:w="1234"/>
          </w:tcPr>
          <w:p>
            <w:r>
              <w:t>37.097</w:t>
            </w:r>
          </w:p>
        </w:tc>
        <w:tc>
          <w:tcPr>
            <w:tcW w:type="dxa" w:w="1234"/>
          </w:tcPr>
          <w:p>
            <w:r>
              <w:t>57.454</w:t>
            </w:r>
          </w:p>
        </w:tc>
      </w:tr>
      <w:tr>
        <w:tc>
          <w:tcPr>
            <w:tcW w:type="dxa" w:w="1234"/>
          </w:tcPr>
          <w:p>
            <w:r>
              <w:t>1</w:t>
            </w:r>
          </w:p>
        </w:tc>
        <w:tc>
          <w:tcPr>
            <w:tcW w:type="dxa" w:w="1234"/>
          </w:tcPr>
          <w:p>
            <w:r>
              <w:t>11</w:t>
            </w:r>
          </w:p>
        </w:tc>
        <w:tc>
          <w:tcPr>
            <w:tcW w:type="dxa" w:w="1234"/>
          </w:tcPr>
          <w:p>
            <w:r>
              <w:t>Gaussian Noise</w:t>
            </w:r>
          </w:p>
        </w:tc>
        <w:tc>
          <w:tcPr>
            <w:tcW w:type="dxa" w:w="1234"/>
          </w:tcPr>
          <w:p>
            <w:r>
              <w:t>15.790</w:t>
            </w:r>
          </w:p>
        </w:tc>
        <w:tc>
          <w:tcPr>
            <w:tcW w:type="dxa" w:w="1234"/>
          </w:tcPr>
          <w:p>
            <w:r>
              <w:t>7.222</w:t>
            </w:r>
          </w:p>
        </w:tc>
        <w:tc>
          <w:tcPr>
            <w:tcW w:type="dxa" w:w="1234"/>
          </w:tcPr>
          <w:p>
            <w:r>
              <w:t>40.618</w:t>
            </w:r>
          </w:p>
        </w:tc>
        <w:tc>
          <w:tcPr>
            <w:tcW w:type="dxa" w:w="1234"/>
          </w:tcPr>
          <w:p>
            <w:r>
              <w:t>58.055</w:t>
            </w:r>
          </w:p>
        </w:tc>
      </w:tr>
      <w:tr>
        <w:tc>
          <w:tcPr>
            <w:tcW w:type="dxa" w:w="1234"/>
          </w:tcPr>
          <w:p>
            <w:r>
              <w:t>1</w:t>
            </w:r>
          </w:p>
        </w:tc>
        <w:tc>
          <w:tcPr>
            <w:tcW w:type="dxa" w:w="1234"/>
          </w:tcPr>
          <w:p>
            <w:r>
              <w:t>11</w:t>
            </w:r>
          </w:p>
        </w:tc>
        <w:tc>
          <w:tcPr>
            <w:tcW w:type="dxa" w:w="1234"/>
          </w:tcPr>
          <w:p>
            <w:r>
              <w:t>Brightness</w:t>
            </w:r>
          </w:p>
        </w:tc>
        <w:tc>
          <w:tcPr>
            <w:tcW w:type="dxa" w:w="1234"/>
          </w:tcPr>
          <w:p>
            <w:r>
              <w:t>4.035</w:t>
            </w:r>
          </w:p>
        </w:tc>
        <w:tc>
          <w:tcPr>
            <w:tcW w:type="dxa" w:w="1234"/>
          </w:tcPr>
          <w:p>
            <w:r>
              <w:t>1.584</w:t>
            </w:r>
          </w:p>
        </w:tc>
        <w:tc>
          <w:tcPr>
            <w:tcW w:type="dxa" w:w="1234"/>
          </w:tcPr>
          <w:p>
            <w:r>
              <w:t>79.321</w:t>
            </w:r>
          </w:p>
        </w:tc>
        <w:tc>
          <w:tcPr>
            <w:tcW w:type="dxa" w:w="1234"/>
          </w:tcPr>
          <w:p>
            <w:r>
              <w:t>91.840</w:t>
            </w:r>
          </w:p>
        </w:tc>
      </w:tr>
      <w:tr>
        <w:tc>
          <w:tcPr>
            <w:tcW w:type="dxa" w:w="1234"/>
          </w:tcPr>
          <w:p>
            <w:r>
              <w:t>1</w:t>
            </w:r>
          </w:p>
        </w:tc>
        <w:tc>
          <w:tcPr>
            <w:tcW w:type="dxa" w:w="1234"/>
          </w:tcPr>
          <w:p>
            <w:r>
              <w:t>11</w:t>
            </w:r>
          </w:p>
        </w:tc>
        <w:tc>
          <w:tcPr>
            <w:tcW w:type="dxa" w:w="1234"/>
          </w:tcPr>
          <w:p>
            <w:r>
              <w:t>Contrast</w:t>
            </w:r>
          </w:p>
        </w:tc>
        <w:tc>
          <w:tcPr>
            <w:tcW w:type="dxa" w:w="1234"/>
          </w:tcPr>
          <w:p>
            <w:r>
              <w:t>3.512</w:t>
            </w:r>
          </w:p>
        </w:tc>
        <w:tc>
          <w:tcPr>
            <w:tcW w:type="dxa" w:w="1234"/>
          </w:tcPr>
          <w:p>
            <w:r>
              <w:t>1.437</w:t>
            </w:r>
          </w:p>
        </w:tc>
        <w:tc>
          <w:tcPr>
            <w:tcW w:type="dxa" w:w="1234"/>
          </w:tcPr>
          <w:p>
            <w:r>
              <w:t>84.239</w:t>
            </w:r>
          </w:p>
        </w:tc>
        <w:tc>
          <w:tcPr>
            <w:tcW w:type="dxa" w:w="1234"/>
          </w:tcPr>
          <w:p>
            <w:r>
              <w:t>91.868</w:t>
            </w:r>
          </w:p>
        </w:tc>
      </w:tr>
      <w:tr>
        <w:tc>
          <w:tcPr>
            <w:tcW w:type="dxa" w:w="1234"/>
          </w:tcPr>
          <w:p>
            <w:r>
              <w:t>1</w:t>
            </w:r>
          </w:p>
        </w:tc>
        <w:tc>
          <w:tcPr>
            <w:tcW w:type="dxa" w:w="1234"/>
          </w:tcPr>
          <w:p>
            <w:r>
              <w:t>11</w:t>
            </w:r>
          </w:p>
        </w:tc>
        <w:tc>
          <w:tcPr>
            <w:tcW w:type="dxa" w:w="1234"/>
          </w:tcPr>
          <w:p>
            <w:r>
              <w:t>Central Occlusion</w:t>
            </w:r>
          </w:p>
        </w:tc>
        <w:tc>
          <w:tcPr>
            <w:tcW w:type="dxa" w:w="1234"/>
          </w:tcPr>
          <w:p>
            <w:r>
              <w:t>42.852</w:t>
            </w:r>
          </w:p>
        </w:tc>
        <w:tc>
          <w:tcPr>
            <w:tcW w:type="dxa" w:w="1234"/>
          </w:tcPr>
          <w:p>
            <w:r>
              <w:t>41.484</w:t>
            </w:r>
          </w:p>
        </w:tc>
        <w:tc>
          <w:tcPr>
            <w:tcW w:type="dxa" w:w="1234"/>
          </w:tcPr>
          <w:p>
            <w:r>
              <w:t>0.056</w:t>
            </w:r>
          </w:p>
        </w:tc>
        <w:tc>
          <w:tcPr>
            <w:tcW w:type="dxa" w:w="1234"/>
          </w:tcPr>
          <w:p>
            <w:r>
              <w:t>0.182</w:t>
            </w:r>
          </w:p>
        </w:tc>
      </w:tr>
      <w:tr>
        <w:tc>
          <w:tcPr>
            <w:tcW w:type="dxa" w:w="1234"/>
          </w:tcPr>
          <w:p>
            <w:r>
              <w:t>2</w:t>
            </w:r>
          </w:p>
        </w:tc>
        <w:tc>
          <w:tcPr>
            <w:tcW w:type="dxa" w:w="1234"/>
          </w:tcPr>
          <w:p>
            <w:r>
              <w:t>22</w:t>
            </w:r>
          </w:p>
        </w:tc>
        <w:tc>
          <w:tcPr>
            <w:tcW w:type="dxa" w:w="1234"/>
          </w:tcPr>
          <w:p>
            <w:r>
              <w:t>Baseline</w:t>
            </w:r>
          </w:p>
        </w:tc>
        <w:tc>
          <w:tcPr>
            <w:tcW w:type="dxa" w:w="1234"/>
          </w:tcPr>
          <w:p>
            <w:r>
              <w:t>5.958</w:t>
            </w:r>
          </w:p>
        </w:tc>
        <w:tc>
          <w:tcPr>
            <w:tcW w:type="dxa" w:w="1234"/>
          </w:tcPr>
          <w:p>
            <w:r>
              <w:t>1.920</w:t>
            </w:r>
          </w:p>
        </w:tc>
        <w:tc>
          <w:tcPr>
            <w:tcW w:type="dxa" w:w="1234"/>
          </w:tcPr>
          <w:p>
            <w:r>
              <w:t>63.406</w:t>
            </w:r>
          </w:p>
        </w:tc>
        <w:tc>
          <w:tcPr>
            <w:tcW w:type="dxa" w:w="1234"/>
          </w:tcPr>
          <w:p>
            <w:r>
              <w:t>75.115</w:t>
            </w:r>
          </w:p>
        </w:tc>
      </w:tr>
      <w:tr>
        <w:tc>
          <w:tcPr>
            <w:tcW w:type="dxa" w:w="1234"/>
          </w:tcPr>
          <w:p>
            <w:r>
              <w:t>2</w:t>
            </w:r>
          </w:p>
        </w:tc>
        <w:tc>
          <w:tcPr>
            <w:tcW w:type="dxa" w:w="1234"/>
          </w:tcPr>
          <w:p>
            <w:r>
              <w:t>22</w:t>
            </w:r>
          </w:p>
        </w:tc>
        <w:tc>
          <w:tcPr>
            <w:tcW w:type="dxa" w:w="1234"/>
          </w:tcPr>
          <w:p>
            <w:r>
              <w:t>Mild Gaussian Blur</w:t>
            </w:r>
          </w:p>
        </w:tc>
        <w:tc>
          <w:tcPr>
            <w:tcW w:type="dxa" w:w="1234"/>
          </w:tcPr>
          <w:p>
            <w:r>
              <w:t>6.182</w:t>
            </w:r>
          </w:p>
        </w:tc>
        <w:tc>
          <w:tcPr>
            <w:tcW w:type="dxa" w:w="1234"/>
          </w:tcPr>
          <w:p>
            <w:r>
              <w:t>2.451</w:t>
            </w:r>
          </w:p>
        </w:tc>
        <w:tc>
          <w:tcPr>
            <w:tcW w:type="dxa" w:w="1234"/>
          </w:tcPr>
          <w:p>
            <w:r>
              <w:t>61.059</w:t>
            </w:r>
          </w:p>
        </w:tc>
        <w:tc>
          <w:tcPr>
            <w:tcW w:type="dxa" w:w="1234"/>
          </w:tcPr>
          <w:p>
            <w:r>
              <w:t>75.255</w:t>
            </w:r>
          </w:p>
        </w:tc>
      </w:tr>
      <w:tr>
        <w:tc>
          <w:tcPr>
            <w:tcW w:type="dxa" w:w="1234"/>
          </w:tcPr>
          <w:p>
            <w:r>
              <w:t>2</w:t>
            </w:r>
          </w:p>
        </w:tc>
        <w:tc>
          <w:tcPr>
            <w:tcW w:type="dxa" w:w="1234"/>
          </w:tcPr>
          <w:p>
            <w:r>
              <w:t>22</w:t>
            </w:r>
          </w:p>
        </w:tc>
        <w:tc>
          <w:tcPr>
            <w:tcW w:type="dxa" w:w="1234"/>
          </w:tcPr>
          <w:p>
            <w:r>
              <w:t>Strong Gaussian Blur</w:t>
            </w:r>
          </w:p>
        </w:tc>
        <w:tc>
          <w:tcPr>
            <w:tcW w:type="dxa" w:w="1234"/>
          </w:tcPr>
          <w:p>
            <w:r>
              <w:t>13.696</w:t>
            </w:r>
          </w:p>
        </w:tc>
        <w:tc>
          <w:tcPr>
            <w:tcW w:type="dxa" w:w="1234"/>
          </w:tcPr>
          <w:p>
            <w:r>
              <w:t>9.959</w:t>
            </w:r>
          </w:p>
        </w:tc>
        <w:tc>
          <w:tcPr>
            <w:tcW w:type="dxa" w:w="1234"/>
          </w:tcPr>
          <w:p>
            <w:r>
              <w:t>33.799</w:t>
            </w:r>
          </w:p>
        </w:tc>
        <w:tc>
          <w:tcPr>
            <w:tcW w:type="dxa" w:w="1234"/>
          </w:tcPr>
          <w:p>
            <w:r>
              <w:t>50.175</w:t>
            </w:r>
          </w:p>
        </w:tc>
      </w:tr>
      <w:tr>
        <w:tc>
          <w:tcPr>
            <w:tcW w:type="dxa" w:w="1234"/>
          </w:tcPr>
          <w:p>
            <w:r>
              <w:t>2</w:t>
            </w:r>
          </w:p>
        </w:tc>
        <w:tc>
          <w:tcPr>
            <w:tcW w:type="dxa" w:w="1234"/>
          </w:tcPr>
          <w:p>
            <w:r>
              <w:t>22</w:t>
            </w:r>
          </w:p>
        </w:tc>
        <w:tc>
          <w:tcPr>
            <w:tcW w:type="dxa" w:w="1234"/>
          </w:tcPr>
          <w:p>
            <w:r>
              <w:t>Gaussian Noise</w:t>
            </w:r>
          </w:p>
        </w:tc>
        <w:tc>
          <w:tcPr>
            <w:tcW w:type="dxa" w:w="1234"/>
          </w:tcPr>
          <w:p>
            <w:r>
              <w:t>43.704</w:t>
            </w:r>
          </w:p>
        </w:tc>
        <w:tc>
          <w:tcPr>
            <w:tcW w:type="dxa" w:w="1234"/>
          </w:tcPr>
          <w:p>
            <w:r>
              <w:t>17.628</w:t>
            </w:r>
          </w:p>
        </w:tc>
        <w:tc>
          <w:tcPr>
            <w:tcW w:type="dxa" w:w="1234"/>
          </w:tcPr>
          <w:p>
            <w:r>
              <w:t>22.062</w:t>
            </w:r>
          </w:p>
        </w:tc>
        <w:tc>
          <w:tcPr>
            <w:tcW w:type="dxa" w:w="1234"/>
          </w:tcPr>
          <w:p>
            <w:r>
              <w:t>32.108</w:t>
            </w:r>
          </w:p>
        </w:tc>
      </w:tr>
      <w:tr>
        <w:tc>
          <w:tcPr>
            <w:tcW w:type="dxa" w:w="1234"/>
          </w:tcPr>
          <w:p>
            <w:r>
              <w:t>2</w:t>
            </w:r>
          </w:p>
        </w:tc>
        <w:tc>
          <w:tcPr>
            <w:tcW w:type="dxa" w:w="1234"/>
          </w:tcPr>
          <w:p>
            <w:r>
              <w:t>22</w:t>
            </w:r>
          </w:p>
        </w:tc>
        <w:tc>
          <w:tcPr>
            <w:tcW w:type="dxa" w:w="1234"/>
          </w:tcPr>
          <w:p>
            <w:r>
              <w:t>Brightness</w:t>
            </w:r>
          </w:p>
        </w:tc>
        <w:tc>
          <w:tcPr>
            <w:tcW w:type="dxa" w:w="1234"/>
          </w:tcPr>
          <w:p>
            <w:r>
              <w:t>5.533</w:t>
            </w:r>
          </w:p>
        </w:tc>
        <w:tc>
          <w:tcPr>
            <w:tcW w:type="dxa" w:w="1234"/>
          </w:tcPr>
          <w:p>
            <w:r>
              <w:t>1.773</w:t>
            </w:r>
          </w:p>
        </w:tc>
        <w:tc>
          <w:tcPr>
            <w:tcW w:type="dxa" w:w="1234"/>
          </w:tcPr>
          <w:p>
            <w:r>
              <w:t>66.662</w:t>
            </w:r>
          </w:p>
        </w:tc>
        <w:tc>
          <w:tcPr>
            <w:tcW w:type="dxa" w:w="1234"/>
          </w:tcPr>
          <w:p>
            <w:r>
              <w:t>76.792</w:t>
            </w:r>
          </w:p>
        </w:tc>
      </w:tr>
      <w:tr>
        <w:tc>
          <w:tcPr>
            <w:tcW w:type="dxa" w:w="1234"/>
          </w:tcPr>
          <w:p>
            <w:r>
              <w:t>2</w:t>
            </w:r>
          </w:p>
        </w:tc>
        <w:tc>
          <w:tcPr>
            <w:tcW w:type="dxa" w:w="1234"/>
          </w:tcPr>
          <w:p>
            <w:r>
              <w:t>22</w:t>
            </w:r>
          </w:p>
        </w:tc>
        <w:tc>
          <w:tcPr>
            <w:tcW w:type="dxa" w:w="1234"/>
          </w:tcPr>
          <w:p>
            <w:r>
              <w:t>Contrast</w:t>
            </w:r>
          </w:p>
        </w:tc>
        <w:tc>
          <w:tcPr>
            <w:tcW w:type="dxa" w:w="1234"/>
          </w:tcPr>
          <w:p>
            <w:r>
              <w:t>5.995</w:t>
            </w:r>
          </w:p>
        </w:tc>
        <w:tc>
          <w:tcPr>
            <w:tcW w:type="dxa" w:w="1234"/>
          </w:tcPr>
          <w:p>
            <w:r>
              <w:t>1.950</w:t>
            </w:r>
          </w:p>
        </w:tc>
        <w:tc>
          <w:tcPr>
            <w:tcW w:type="dxa" w:w="1234"/>
          </w:tcPr>
          <w:p>
            <w:r>
              <w:t>64.245</w:t>
            </w:r>
          </w:p>
        </w:tc>
        <w:tc>
          <w:tcPr>
            <w:tcW w:type="dxa" w:w="1234"/>
          </w:tcPr>
          <w:p>
            <w:r>
              <w:t>75.213</w:t>
            </w:r>
          </w:p>
        </w:tc>
      </w:tr>
      <w:tr>
        <w:tc>
          <w:tcPr>
            <w:tcW w:type="dxa" w:w="1234"/>
          </w:tcPr>
          <w:p>
            <w:r>
              <w:t>2</w:t>
            </w:r>
          </w:p>
        </w:tc>
        <w:tc>
          <w:tcPr>
            <w:tcW w:type="dxa" w:w="1234"/>
          </w:tcPr>
          <w:p>
            <w:r>
              <w:t>22</w:t>
            </w:r>
          </w:p>
        </w:tc>
        <w:tc>
          <w:tcPr>
            <w:tcW w:type="dxa" w:w="1234"/>
          </w:tcPr>
          <w:p>
            <w:r>
              <w:t>Central Occlusion</w:t>
            </w:r>
          </w:p>
        </w:tc>
        <w:tc>
          <w:tcPr>
            <w:tcW w:type="dxa" w:w="1234"/>
          </w:tcPr>
          <w:p>
            <w:r>
              <w:t>56.315</w:t>
            </w:r>
          </w:p>
        </w:tc>
        <w:tc>
          <w:tcPr>
            <w:tcW w:type="dxa" w:w="1234"/>
          </w:tcPr>
          <w:p>
            <w:r>
              <w:t>47.634</w:t>
            </w:r>
          </w:p>
        </w:tc>
        <w:tc>
          <w:tcPr>
            <w:tcW w:type="dxa" w:w="1234"/>
          </w:tcPr>
          <w:p>
            <w:r>
              <w:t>0.000</w:t>
            </w:r>
          </w:p>
        </w:tc>
        <w:tc>
          <w:tcPr>
            <w:tcW w:type="dxa" w:w="1234"/>
          </w:tcPr>
          <w:p>
            <w:r>
              <w:t>0.070</w:t>
            </w:r>
          </w:p>
        </w:tc>
      </w:tr>
      <w:tr>
        <w:tc>
          <w:tcPr>
            <w:tcW w:type="dxa" w:w="1234"/>
          </w:tcPr>
          <w:p>
            <w:r>
              <w:t>3</w:t>
            </w:r>
          </w:p>
        </w:tc>
        <w:tc>
          <w:tcPr>
            <w:tcW w:type="dxa" w:w="1234"/>
          </w:tcPr>
          <w:p>
            <w:r>
              <w:t>33</w:t>
            </w:r>
          </w:p>
        </w:tc>
        <w:tc>
          <w:tcPr>
            <w:tcW w:type="dxa" w:w="1234"/>
          </w:tcPr>
          <w:p>
            <w:r>
              <w:t>Baseline</w:t>
            </w:r>
          </w:p>
        </w:tc>
        <w:tc>
          <w:tcPr>
            <w:tcW w:type="dxa" w:w="1234"/>
          </w:tcPr>
          <w:p>
            <w:r>
              <w:t>1.729</w:t>
            </w:r>
          </w:p>
        </w:tc>
        <w:tc>
          <w:tcPr>
            <w:tcW w:type="dxa" w:w="1234"/>
          </w:tcPr>
          <w:p>
            <w:r>
              <w:t>1.155</w:t>
            </w:r>
          </w:p>
        </w:tc>
        <w:tc>
          <w:tcPr>
            <w:tcW w:type="dxa" w:w="1234"/>
          </w:tcPr>
          <w:p>
            <w:r>
              <w:t>97.052</w:t>
            </w:r>
          </w:p>
        </w:tc>
        <w:tc>
          <w:tcPr>
            <w:tcW w:type="dxa" w:w="1234"/>
          </w:tcPr>
          <w:p>
            <w:r>
              <w:t>98.407</w:t>
            </w:r>
          </w:p>
        </w:tc>
      </w:tr>
      <w:tr>
        <w:tc>
          <w:tcPr>
            <w:tcW w:type="dxa" w:w="1234"/>
          </w:tcPr>
          <w:p>
            <w:r>
              <w:t>3</w:t>
            </w:r>
          </w:p>
        </w:tc>
        <w:tc>
          <w:tcPr>
            <w:tcW w:type="dxa" w:w="1234"/>
          </w:tcPr>
          <w:p>
            <w:r>
              <w:t>33</w:t>
            </w:r>
          </w:p>
        </w:tc>
        <w:tc>
          <w:tcPr>
            <w:tcW w:type="dxa" w:w="1234"/>
          </w:tcPr>
          <w:p>
            <w:r>
              <w:t>Mild Gaussian Blur</w:t>
            </w:r>
          </w:p>
        </w:tc>
        <w:tc>
          <w:tcPr>
            <w:tcW w:type="dxa" w:w="1234"/>
          </w:tcPr>
          <w:p>
            <w:r>
              <w:t>3.196</w:t>
            </w:r>
          </w:p>
        </w:tc>
        <w:tc>
          <w:tcPr>
            <w:tcW w:type="dxa" w:w="1234"/>
          </w:tcPr>
          <w:p>
            <w:r>
              <w:t>1.558</w:t>
            </w:r>
          </w:p>
        </w:tc>
        <w:tc>
          <w:tcPr>
            <w:tcW w:type="dxa" w:w="1234"/>
          </w:tcPr>
          <w:p>
            <w:r>
              <w:t>83.121</w:t>
            </w:r>
          </w:p>
        </w:tc>
        <w:tc>
          <w:tcPr>
            <w:tcW w:type="dxa" w:w="1234"/>
          </w:tcPr>
          <w:p>
            <w:r>
              <w:t>95.431</w:t>
            </w:r>
          </w:p>
        </w:tc>
      </w:tr>
      <w:tr>
        <w:tc>
          <w:tcPr>
            <w:tcW w:type="dxa" w:w="1234"/>
          </w:tcPr>
          <w:p>
            <w:r>
              <w:t>3</w:t>
            </w:r>
          </w:p>
        </w:tc>
        <w:tc>
          <w:tcPr>
            <w:tcW w:type="dxa" w:w="1234"/>
          </w:tcPr>
          <w:p>
            <w:r>
              <w:t>33</w:t>
            </w:r>
          </w:p>
        </w:tc>
        <w:tc>
          <w:tcPr>
            <w:tcW w:type="dxa" w:w="1234"/>
          </w:tcPr>
          <w:p>
            <w:r>
              <w:t>Strong Gaussian Blur</w:t>
            </w:r>
          </w:p>
        </w:tc>
        <w:tc>
          <w:tcPr>
            <w:tcW w:type="dxa" w:w="1234"/>
          </w:tcPr>
          <w:p>
            <w:r>
              <w:t>7.553</w:t>
            </w:r>
          </w:p>
        </w:tc>
        <w:tc>
          <w:tcPr>
            <w:tcW w:type="dxa" w:w="1234"/>
          </w:tcPr>
          <w:p>
            <w:r>
              <w:t>3.178</w:t>
            </w:r>
          </w:p>
        </w:tc>
        <w:tc>
          <w:tcPr>
            <w:tcW w:type="dxa" w:w="1234"/>
          </w:tcPr>
          <w:p>
            <w:r>
              <w:t>60.822</w:t>
            </w:r>
          </w:p>
        </w:tc>
        <w:tc>
          <w:tcPr>
            <w:tcW w:type="dxa" w:w="1234"/>
          </w:tcPr>
          <w:p>
            <w:r>
              <w:t>73.494</w:t>
            </w:r>
          </w:p>
        </w:tc>
      </w:tr>
      <w:tr>
        <w:tc>
          <w:tcPr>
            <w:tcW w:type="dxa" w:w="1234"/>
          </w:tcPr>
          <w:p>
            <w:r>
              <w:t>3</w:t>
            </w:r>
          </w:p>
        </w:tc>
        <w:tc>
          <w:tcPr>
            <w:tcW w:type="dxa" w:w="1234"/>
          </w:tcPr>
          <w:p>
            <w:r>
              <w:t>33</w:t>
            </w:r>
          </w:p>
        </w:tc>
        <w:tc>
          <w:tcPr>
            <w:tcW w:type="dxa" w:w="1234"/>
          </w:tcPr>
          <w:p>
            <w:r>
              <w:t>Gaussian Noise</w:t>
            </w:r>
          </w:p>
        </w:tc>
        <w:tc>
          <w:tcPr>
            <w:tcW w:type="dxa" w:w="1234"/>
          </w:tcPr>
          <w:p>
            <w:r>
              <w:t>13.291</w:t>
            </w:r>
          </w:p>
        </w:tc>
        <w:tc>
          <w:tcPr>
            <w:tcW w:type="dxa" w:w="1234"/>
          </w:tcPr>
          <w:p>
            <w:r>
              <w:t>2.737</w:t>
            </w:r>
          </w:p>
        </w:tc>
        <w:tc>
          <w:tcPr>
            <w:tcW w:type="dxa" w:w="1234"/>
          </w:tcPr>
          <w:p>
            <w:r>
              <w:t>58.879</w:t>
            </w:r>
          </w:p>
        </w:tc>
        <w:tc>
          <w:tcPr>
            <w:tcW w:type="dxa" w:w="1234"/>
          </w:tcPr>
          <w:p>
            <w:r>
              <w:t>64.720</w:t>
            </w:r>
          </w:p>
        </w:tc>
      </w:tr>
      <w:tr>
        <w:tc>
          <w:tcPr>
            <w:tcW w:type="dxa" w:w="1234"/>
          </w:tcPr>
          <w:p>
            <w:r>
              <w:t>3</w:t>
            </w:r>
          </w:p>
        </w:tc>
        <w:tc>
          <w:tcPr>
            <w:tcW w:type="dxa" w:w="1234"/>
          </w:tcPr>
          <w:p>
            <w:r>
              <w:t>33</w:t>
            </w:r>
          </w:p>
        </w:tc>
        <w:tc>
          <w:tcPr>
            <w:tcW w:type="dxa" w:w="1234"/>
          </w:tcPr>
          <w:p>
            <w:r>
              <w:t>Brightness</w:t>
            </w:r>
          </w:p>
        </w:tc>
        <w:tc>
          <w:tcPr>
            <w:tcW w:type="dxa" w:w="1234"/>
          </w:tcPr>
          <w:p>
            <w:r>
              <w:t>3.522</w:t>
            </w:r>
          </w:p>
        </w:tc>
        <w:tc>
          <w:tcPr>
            <w:tcW w:type="dxa" w:w="1234"/>
          </w:tcPr>
          <w:p>
            <w:r>
              <w:t>1.722</w:t>
            </w:r>
          </w:p>
        </w:tc>
        <w:tc>
          <w:tcPr>
            <w:tcW w:type="dxa" w:w="1234"/>
          </w:tcPr>
          <w:p>
            <w:r>
              <w:t>75.227</w:t>
            </w:r>
          </w:p>
        </w:tc>
        <w:tc>
          <w:tcPr>
            <w:tcW w:type="dxa" w:w="1234"/>
          </w:tcPr>
          <w:p>
            <w:r>
              <w:t>94.327</w:t>
            </w:r>
          </w:p>
        </w:tc>
      </w:tr>
      <w:tr>
        <w:tc>
          <w:tcPr>
            <w:tcW w:type="dxa" w:w="1234"/>
          </w:tcPr>
          <w:p>
            <w:r>
              <w:t>3</w:t>
            </w:r>
          </w:p>
        </w:tc>
        <w:tc>
          <w:tcPr>
            <w:tcW w:type="dxa" w:w="1234"/>
          </w:tcPr>
          <w:p>
            <w:r>
              <w:t>33</w:t>
            </w:r>
          </w:p>
        </w:tc>
        <w:tc>
          <w:tcPr>
            <w:tcW w:type="dxa" w:w="1234"/>
          </w:tcPr>
          <w:p>
            <w:r>
              <w:t>Contrast</w:t>
            </w:r>
          </w:p>
        </w:tc>
        <w:tc>
          <w:tcPr>
            <w:tcW w:type="dxa" w:w="1234"/>
          </w:tcPr>
          <w:p>
            <w:r>
              <w:t>1.825</w:t>
            </w:r>
          </w:p>
        </w:tc>
        <w:tc>
          <w:tcPr>
            <w:tcW w:type="dxa" w:w="1234"/>
          </w:tcPr>
          <w:p>
            <w:r>
              <w:t>1.131</w:t>
            </w:r>
          </w:p>
        </w:tc>
        <w:tc>
          <w:tcPr>
            <w:tcW w:type="dxa" w:w="1234"/>
          </w:tcPr>
          <w:p>
            <w:r>
              <w:t>97.024</w:t>
            </w:r>
          </w:p>
        </w:tc>
        <w:tc>
          <w:tcPr>
            <w:tcW w:type="dxa" w:w="1234"/>
          </w:tcPr>
          <w:p>
            <w:r>
              <w:t>98.170</w:t>
            </w:r>
          </w:p>
        </w:tc>
      </w:tr>
      <w:tr>
        <w:tc>
          <w:tcPr>
            <w:tcW w:type="dxa" w:w="1234"/>
          </w:tcPr>
          <w:p>
            <w:r>
              <w:t>3</w:t>
            </w:r>
          </w:p>
        </w:tc>
        <w:tc>
          <w:tcPr>
            <w:tcW w:type="dxa" w:w="1234"/>
          </w:tcPr>
          <w:p>
            <w:r>
              <w:t>33</w:t>
            </w:r>
          </w:p>
        </w:tc>
        <w:tc>
          <w:tcPr>
            <w:tcW w:type="dxa" w:w="1234"/>
          </w:tcPr>
          <w:p>
            <w:r>
              <w:t>Central Occlusion</w:t>
            </w:r>
          </w:p>
        </w:tc>
        <w:tc>
          <w:tcPr>
            <w:tcW w:type="dxa" w:w="1234"/>
          </w:tcPr>
          <w:p>
            <w:r>
              <w:t>49.636</w:t>
            </w:r>
          </w:p>
        </w:tc>
        <w:tc>
          <w:tcPr>
            <w:tcW w:type="dxa" w:w="1234"/>
          </w:tcPr>
          <w:p>
            <w:r>
              <w:t>44.512</w:t>
            </w:r>
          </w:p>
        </w:tc>
        <w:tc>
          <w:tcPr>
            <w:tcW w:type="dxa" w:w="1234"/>
          </w:tcPr>
          <w:p>
            <w:r>
              <w:t>0.000</w:t>
            </w:r>
          </w:p>
        </w:tc>
        <w:tc>
          <w:tcPr>
            <w:tcW w:type="dxa" w:w="1234"/>
          </w:tcPr>
          <w:p>
            <w:r>
              <w:t>0.084</w:t>
            </w:r>
          </w:p>
        </w:tc>
      </w:tr>
      <w:tr>
        <w:tc>
          <w:tcPr>
            <w:tcW w:type="dxa" w:w="1234"/>
          </w:tcPr>
          <w:p>
            <w:r>
              <w:t>4</w:t>
            </w:r>
          </w:p>
        </w:tc>
        <w:tc>
          <w:tcPr>
            <w:tcW w:type="dxa" w:w="1234"/>
          </w:tcPr>
          <w:p>
            <w:r>
              <w:t>44</w:t>
            </w:r>
          </w:p>
        </w:tc>
        <w:tc>
          <w:tcPr>
            <w:tcW w:type="dxa" w:w="1234"/>
          </w:tcPr>
          <w:p>
            <w:r>
              <w:t>Baseline</w:t>
            </w:r>
          </w:p>
        </w:tc>
        <w:tc>
          <w:tcPr>
            <w:tcW w:type="dxa" w:w="1234"/>
          </w:tcPr>
          <w:p>
            <w:r>
              <w:t>1.509</w:t>
            </w:r>
          </w:p>
        </w:tc>
        <w:tc>
          <w:tcPr>
            <w:tcW w:type="dxa" w:w="1234"/>
          </w:tcPr>
          <w:p>
            <w:r>
              <w:t>0.957</w:t>
            </w:r>
          </w:p>
        </w:tc>
        <w:tc>
          <w:tcPr>
            <w:tcW w:type="dxa" w:w="1234"/>
          </w:tcPr>
          <w:p>
            <w:r>
              <w:t>97.136</w:t>
            </w:r>
          </w:p>
        </w:tc>
        <w:tc>
          <w:tcPr>
            <w:tcW w:type="dxa" w:w="1234"/>
          </w:tcPr>
          <w:p>
            <w:r>
              <w:t>98.477</w:t>
            </w:r>
          </w:p>
        </w:tc>
      </w:tr>
      <w:tr>
        <w:tc>
          <w:tcPr>
            <w:tcW w:type="dxa" w:w="1234"/>
          </w:tcPr>
          <w:p>
            <w:r>
              <w:t>4</w:t>
            </w:r>
          </w:p>
        </w:tc>
        <w:tc>
          <w:tcPr>
            <w:tcW w:type="dxa" w:w="1234"/>
          </w:tcPr>
          <w:p>
            <w:r>
              <w:t>44</w:t>
            </w:r>
          </w:p>
        </w:tc>
        <w:tc>
          <w:tcPr>
            <w:tcW w:type="dxa" w:w="1234"/>
          </w:tcPr>
          <w:p>
            <w:r>
              <w:t>Mild Gaussian Blur</w:t>
            </w:r>
          </w:p>
        </w:tc>
        <w:tc>
          <w:tcPr>
            <w:tcW w:type="dxa" w:w="1234"/>
          </w:tcPr>
          <w:p>
            <w:r>
              <w:t>2.853</w:t>
            </w:r>
          </w:p>
        </w:tc>
        <w:tc>
          <w:tcPr>
            <w:tcW w:type="dxa" w:w="1234"/>
          </w:tcPr>
          <w:p>
            <w:r>
              <w:t>1.348</w:t>
            </w:r>
          </w:p>
        </w:tc>
        <w:tc>
          <w:tcPr>
            <w:tcW w:type="dxa" w:w="1234"/>
          </w:tcPr>
          <w:p>
            <w:r>
              <w:t>85.385</w:t>
            </w:r>
          </w:p>
        </w:tc>
        <w:tc>
          <w:tcPr>
            <w:tcW w:type="dxa" w:w="1234"/>
          </w:tcPr>
          <w:p>
            <w:r>
              <w:t>93.894</w:t>
            </w:r>
          </w:p>
        </w:tc>
      </w:tr>
      <w:tr>
        <w:tc>
          <w:tcPr>
            <w:tcW w:type="dxa" w:w="1234"/>
          </w:tcPr>
          <w:p>
            <w:r>
              <w:t>4</w:t>
            </w:r>
          </w:p>
        </w:tc>
        <w:tc>
          <w:tcPr>
            <w:tcW w:type="dxa" w:w="1234"/>
          </w:tcPr>
          <w:p>
            <w:r>
              <w:t>44</w:t>
            </w:r>
          </w:p>
        </w:tc>
        <w:tc>
          <w:tcPr>
            <w:tcW w:type="dxa" w:w="1234"/>
          </w:tcPr>
          <w:p>
            <w:r>
              <w:t>Strong Gaussian Blur</w:t>
            </w:r>
          </w:p>
        </w:tc>
        <w:tc>
          <w:tcPr>
            <w:tcW w:type="dxa" w:w="1234"/>
          </w:tcPr>
          <w:p>
            <w:r>
              <w:t>7.585</w:t>
            </w:r>
          </w:p>
        </w:tc>
        <w:tc>
          <w:tcPr>
            <w:tcW w:type="dxa" w:w="1234"/>
          </w:tcPr>
          <w:p>
            <w:r>
              <w:t>4.842</w:t>
            </w:r>
          </w:p>
        </w:tc>
        <w:tc>
          <w:tcPr>
            <w:tcW w:type="dxa" w:w="1234"/>
          </w:tcPr>
          <w:p>
            <w:r>
              <w:t>51.223</w:t>
            </w:r>
          </w:p>
        </w:tc>
        <w:tc>
          <w:tcPr>
            <w:tcW w:type="dxa" w:w="1234"/>
          </w:tcPr>
          <w:p>
            <w:r>
              <w:t>69.512</w:t>
            </w:r>
          </w:p>
        </w:tc>
      </w:tr>
      <w:tr>
        <w:tc>
          <w:tcPr>
            <w:tcW w:type="dxa" w:w="1234"/>
          </w:tcPr>
          <w:p>
            <w:r>
              <w:t>4</w:t>
            </w:r>
          </w:p>
        </w:tc>
        <w:tc>
          <w:tcPr>
            <w:tcW w:type="dxa" w:w="1234"/>
          </w:tcPr>
          <w:p>
            <w:r>
              <w:t>44</w:t>
            </w:r>
          </w:p>
        </w:tc>
        <w:tc>
          <w:tcPr>
            <w:tcW w:type="dxa" w:w="1234"/>
          </w:tcPr>
          <w:p>
            <w:r>
              <w:t>Gaussian Noise</w:t>
            </w:r>
          </w:p>
        </w:tc>
        <w:tc>
          <w:tcPr>
            <w:tcW w:type="dxa" w:w="1234"/>
          </w:tcPr>
          <w:p>
            <w:r>
              <w:t>88.185</w:t>
            </w:r>
          </w:p>
        </w:tc>
        <w:tc>
          <w:tcPr>
            <w:tcW w:type="dxa" w:w="1234"/>
          </w:tcPr>
          <w:p>
            <w:r>
              <w:t>103.348</w:t>
            </w:r>
          </w:p>
        </w:tc>
        <w:tc>
          <w:tcPr>
            <w:tcW w:type="dxa" w:w="1234"/>
          </w:tcPr>
          <w:p>
            <w:r>
              <w:t>7.866</w:t>
            </w:r>
          </w:p>
        </w:tc>
        <w:tc>
          <w:tcPr>
            <w:tcW w:type="dxa" w:w="1234"/>
          </w:tcPr>
          <w:p>
            <w:r>
              <w:t>13.232</w:t>
            </w:r>
          </w:p>
        </w:tc>
      </w:tr>
      <w:tr>
        <w:tc>
          <w:tcPr>
            <w:tcW w:type="dxa" w:w="1234"/>
          </w:tcPr>
          <w:p>
            <w:r>
              <w:t>4</w:t>
            </w:r>
          </w:p>
        </w:tc>
        <w:tc>
          <w:tcPr>
            <w:tcW w:type="dxa" w:w="1234"/>
          </w:tcPr>
          <w:p>
            <w:r>
              <w:t>44</w:t>
            </w:r>
          </w:p>
        </w:tc>
        <w:tc>
          <w:tcPr>
            <w:tcW w:type="dxa" w:w="1234"/>
          </w:tcPr>
          <w:p>
            <w:r>
              <w:t>Brightness</w:t>
            </w:r>
          </w:p>
        </w:tc>
        <w:tc>
          <w:tcPr>
            <w:tcW w:type="dxa" w:w="1234"/>
          </w:tcPr>
          <w:p>
            <w:r>
              <w:t>2.845</w:t>
            </w:r>
          </w:p>
        </w:tc>
        <w:tc>
          <w:tcPr>
            <w:tcW w:type="dxa" w:w="1234"/>
          </w:tcPr>
          <w:p>
            <w:r>
              <w:t>1.396</w:t>
            </w:r>
          </w:p>
        </w:tc>
        <w:tc>
          <w:tcPr>
            <w:tcW w:type="dxa" w:w="1234"/>
          </w:tcPr>
          <w:p>
            <w:r>
              <w:t>82.046</w:t>
            </w:r>
          </w:p>
        </w:tc>
        <w:tc>
          <w:tcPr>
            <w:tcW w:type="dxa" w:w="1234"/>
          </w:tcPr>
          <w:p>
            <w:r>
              <w:t>96.772</w:t>
            </w:r>
          </w:p>
        </w:tc>
      </w:tr>
      <w:tr>
        <w:tc>
          <w:tcPr>
            <w:tcW w:type="dxa" w:w="1234"/>
          </w:tcPr>
          <w:p>
            <w:r>
              <w:t>4</w:t>
            </w:r>
          </w:p>
        </w:tc>
        <w:tc>
          <w:tcPr>
            <w:tcW w:type="dxa" w:w="1234"/>
          </w:tcPr>
          <w:p>
            <w:r>
              <w:t>44</w:t>
            </w:r>
          </w:p>
        </w:tc>
        <w:tc>
          <w:tcPr>
            <w:tcW w:type="dxa" w:w="1234"/>
          </w:tcPr>
          <w:p>
            <w:r>
              <w:t>Contrast</w:t>
            </w:r>
          </w:p>
        </w:tc>
        <w:tc>
          <w:tcPr>
            <w:tcW w:type="dxa" w:w="1234"/>
          </w:tcPr>
          <w:p>
            <w:r>
              <w:t>1.593</w:t>
            </w:r>
          </w:p>
        </w:tc>
        <w:tc>
          <w:tcPr>
            <w:tcW w:type="dxa" w:w="1234"/>
          </w:tcPr>
          <w:p>
            <w:r>
              <w:t>1.019</w:t>
            </w:r>
          </w:p>
        </w:tc>
        <w:tc>
          <w:tcPr>
            <w:tcW w:type="dxa" w:w="1234"/>
          </w:tcPr>
          <w:p>
            <w:r>
              <w:t>96.479</w:t>
            </w:r>
          </w:p>
        </w:tc>
        <w:tc>
          <w:tcPr>
            <w:tcW w:type="dxa" w:w="1234"/>
          </w:tcPr>
          <w:p>
            <w:r>
              <w:t>98.170</w:t>
            </w:r>
          </w:p>
        </w:tc>
      </w:tr>
      <w:tr>
        <w:tc>
          <w:tcPr>
            <w:tcW w:type="dxa" w:w="1234"/>
          </w:tcPr>
          <w:p>
            <w:r>
              <w:t>4</w:t>
            </w:r>
          </w:p>
        </w:tc>
        <w:tc>
          <w:tcPr>
            <w:tcW w:type="dxa" w:w="1234"/>
          </w:tcPr>
          <w:p>
            <w:r>
              <w:t>44</w:t>
            </w:r>
          </w:p>
        </w:tc>
        <w:tc>
          <w:tcPr>
            <w:tcW w:type="dxa" w:w="1234"/>
          </w:tcPr>
          <w:p>
            <w:r>
              <w:t>Central Occlusion</w:t>
            </w:r>
          </w:p>
        </w:tc>
        <w:tc>
          <w:tcPr>
            <w:tcW w:type="dxa" w:w="1234"/>
          </w:tcPr>
          <w:p>
            <w:r>
              <w:t>43.177</w:t>
            </w:r>
          </w:p>
        </w:tc>
        <w:tc>
          <w:tcPr>
            <w:tcW w:type="dxa" w:w="1234"/>
          </w:tcPr>
          <w:p>
            <w:r>
              <w:t>34.116</w:t>
            </w:r>
          </w:p>
        </w:tc>
        <w:tc>
          <w:tcPr>
            <w:tcW w:type="dxa" w:w="1234"/>
          </w:tcPr>
          <w:p>
            <w:r>
              <w:t>0.098</w:t>
            </w:r>
          </w:p>
        </w:tc>
        <w:tc>
          <w:tcPr>
            <w:tcW w:type="dxa" w:w="1234"/>
          </w:tcPr>
          <w:p>
            <w:r>
              <w:t>0.503</w:t>
            </w:r>
          </w:p>
        </w:tc>
      </w:tr>
      <w:tr>
        <w:tc>
          <w:tcPr>
            <w:tcW w:type="dxa" w:w="1234"/>
          </w:tcPr>
          <w:p>
            <w:r>
              <w:t>5</w:t>
            </w:r>
          </w:p>
        </w:tc>
        <w:tc>
          <w:tcPr>
            <w:tcW w:type="dxa" w:w="1234"/>
          </w:tcPr>
          <w:p>
            <w:r>
              <w:t>55</w:t>
            </w:r>
          </w:p>
        </w:tc>
        <w:tc>
          <w:tcPr>
            <w:tcW w:type="dxa" w:w="1234"/>
          </w:tcPr>
          <w:p>
            <w:r>
              <w:t>Baseline</w:t>
            </w:r>
          </w:p>
        </w:tc>
        <w:tc>
          <w:tcPr>
            <w:tcW w:type="dxa" w:w="1234"/>
          </w:tcPr>
          <w:p>
            <w:r>
              <w:t>1.379</w:t>
            </w:r>
          </w:p>
        </w:tc>
        <w:tc>
          <w:tcPr>
            <w:tcW w:type="dxa" w:w="1234"/>
          </w:tcPr>
          <w:p>
            <w:r>
              <w:t>0.860</w:t>
            </w:r>
          </w:p>
        </w:tc>
        <w:tc>
          <w:tcPr>
            <w:tcW w:type="dxa" w:w="1234"/>
          </w:tcPr>
          <w:p>
            <w:r>
              <w:t>97.136</w:t>
            </w:r>
          </w:p>
        </w:tc>
        <w:tc>
          <w:tcPr>
            <w:tcW w:type="dxa" w:w="1234"/>
          </w:tcPr>
          <w:p>
            <w:r>
              <w:t>98.631</w:t>
            </w:r>
          </w:p>
        </w:tc>
      </w:tr>
      <w:tr>
        <w:tc>
          <w:tcPr>
            <w:tcW w:type="dxa" w:w="1234"/>
          </w:tcPr>
          <w:p>
            <w:r>
              <w:t>5</w:t>
            </w:r>
          </w:p>
        </w:tc>
        <w:tc>
          <w:tcPr>
            <w:tcW w:type="dxa" w:w="1234"/>
          </w:tcPr>
          <w:p>
            <w:r>
              <w:t>55</w:t>
            </w:r>
          </w:p>
        </w:tc>
        <w:tc>
          <w:tcPr>
            <w:tcW w:type="dxa" w:w="1234"/>
          </w:tcPr>
          <w:p>
            <w:r>
              <w:t>Mild Gaussian Blur</w:t>
            </w:r>
          </w:p>
        </w:tc>
        <w:tc>
          <w:tcPr>
            <w:tcW w:type="dxa" w:w="1234"/>
          </w:tcPr>
          <w:p>
            <w:r>
              <w:t>1.938</w:t>
            </w:r>
          </w:p>
        </w:tc>
        <w:tc>
          <w:tcPr>
            <w:tcW w:type="dxa" w:w="1234"/>
          </w:tcPr>
          <w:p>
            <w:r>
              <w:t>1.070</w:t>
            </w:r>
          </w:p>
        </w:tc>
        <w:tc>
          <w:tcPr>
            <w:tcW w:type="dxa" w:w="1234"/>
          </w:tcPr>
          <w:p>
            <w:r>
              <w:t>93.894</w:t>
            </w:r>
          </w:p>
        </w:tc>
        <w:tc>
          <w:tcPr>
            <w:tcW w:type="dxa" w:w="1234"/>
          </w:tcPr>
          <w:p>
            <w:r>
              <w:t>97.164</w:t>
            </w:r>
          </w:p>
        </w:tc>
      </w:tr>
      <w:tr>
        <w:tc>
          <w:tcPr>
            <w:tcW w:type="dxa" w:w="1234"/>
          </w:tcPr>
          <w:p>
            <w:r>
              <w:t>5</w:t>
            </w:r>
          </w:p>
        </w:tc>
        <w:tc>
          <w:tcPr>
            <w:tcW w:type="dxa" w:w="1234"/>
          </w:tcPr>
          <w:p>
            <w:r>
              <w:t>55</w:t>
            </w:r>
          </w:p>
        </w:tc>
        <w:tc>
          <w:tcPr>
            <w:tcW w:type="dxa" w:w="1234"/>
          </w:tcPr>
          <w:p>
            <w:r>
              <w:t>Strong Gaussian Blur</w:t>
            </w:r>
          </w:p>
        </w:tc>
        <w:tc>
          <w:tcPr>
            <w:tcW w:type="dxa" w:w="1234"/>
          </w:tcPr>
          <w:p>
            <w:r>
              <w:t>9.654</w:t>
            </w:r>
          </w:p>
        </w:tc>
        <w:tc>
          <w:tcPr>
            <w:tcW w:type="dxa" w:w="1234"/>
          </w:tcPr>
          <w:p>
            <w:r>
              <w:t>4.856</w:t>
            </w:r>
          </w:p>
        </w:tc>
        <w:tc>
          <w:tcPr>
            <w:tcW w:type="dxa" w:w="1234"/>
          </w:tcPr>
          <w:p>
            <w:r>
              <w:t>50.678</w:t>
            </w:r>
          </w:p>
        </w:tc>
        <w:tc>
          <w:tcPr>
            <w:tcW w:type="dxa" w:w="1234"/>
          </w:tcPr>
          <w:p>
            <w:r>
              <w:t>69.387</w:t>
            </w:r>
          </w:p>
        </w:tc>
      </w:tr>
      <w:tr>
        <w:tc>
          <w:tcPr>
            <w:tcW w:type="dxa" w:w="1234"/>
          </w:tcPr>
          <w:p>
            <w:r>
              <w:t>5</w:t>
            </w:r>
          </w:p>
        </w:tc>
        <w:tc>
          <w:tcPr>
            <w:tcW w:type="dxa" w:w="1234"/>
          </w:tcPr>
          <w:p>
            <w:r>
              <w:t>55</w:t>
            </w:r>
          </w:p>
        </w:tc>
        <w:tc>
          <w:tcPr>
            <w:tcW w:type="dxa" w:w="1234"/>
          </w:tcPr>
          <w:p>
            <w:r>
              <w:t>Gaussian Noise</w:t>
            </w:r>
          </w:p>
        </w:tc>
        <w:tc>
          <w:tcPr>
            <w:tcW w:type="dxa" w:w="1234"/>
          </w:tcPr>
          <w:p>
            <w:r>
              <w:t>12.997</w:t>
            </w:r>
          </w:p>
        </w:tc>
        <w:tc>
          <w:tcPr>
            <w:tcW w:type="dxa" w:w="1234"/>
          </w:tcPr>
          <w:p>
            <w:r>
              <w:t>4.296</w:t>
            </w:r>
          </w:p>
        </w:tc>
        <w:tc>
          <w:tcPr>
            <w:tcW w:type="dxa" w:w="1234"/>
          </w:tcPr>
          <w:p>
            <w:r>
              <w:t>51.921</w:t>
            </w:r>
          </w:p>
        </w:tc>
        <w:tc>
          <w:tcPr>
            <w:tcW w:type="dxa" w:w="1234"/>
          </w:tcPr>
          <w:p>
            <w:r>
              <w:t>62.135</w:t>
            </w:r>
          </w:p>
        </w:tc>
      </w:tr>
      <w:tr>
        <w:tc>
          <w:tcPr>
            <w:tcW w:type="dxa" w:w="1234"/>
          </w:tcPr>
          <w:p>
            <w:r>
              <w:t>5</w:t>
            </w:r>
          </w:p>
        </w:tc>
        <w:tc>
          <w:tcPr>
            <w:tcW w:type="dxa" w:w="1234"/>
          </w:tcPr>
          <w:p>
            <w:r>
              <w:t>55</w:t>
            </w:r>
          </w:p>
        </w:tc>
        <w:tc>
          <w:tcPr>
            <w:tcW w:type="dxa" w:w="1234"/>
          </w:tcPr>
          <w:p>
            <w:r>
              <w:t>Brightness</w:t>
            </w:r>
          </w:p>
        </w:tc>
        <w:tc>
          <w:tcPr>
            <w:tcW w:type="dxa" w:w="1234"/>
          </w:tcPr>
          <w:p>
            <w:r>
              <w:t>3.003</w:t>
            </w:r>
          </w:p>
        </w:tc>
        <w:tc>
          <w:tcPr>
            <w:tcW w:type="dxa" w:w="1234"/>
          </w:tcPr>
          <w:p>
            <w:r>
              <w:t>1.229</w:t>
            </w:r>
          </w:p>
        </w:tc>
        <w:tc>
          <w:tcPr>
            <w:tcW w:type="dxa" w:w="1234"/>
          </w:tcPr>
          <w:p>
            <w:r>
              <w:t>87.732</w:t>
            </w:r>
          </w:p>
        </w:tc>
        <w:tc>
          <w:tcPr>
            <w:tcW w:type="dxa" w:w="1234"/>
          </w:tcPr>
          <w:p>
            <w:r>
              <w:t>93.447</w:t>
            </w:r>
          </w:p>
        </w:tc>
      </w:tr>
      <w:tr>
        <w:tc>
          <w:tcPr>
            <w:tcW w:type="dxa" w:w="1234"/>
          </w:tcPr>
          <w:p>
            <w:r>
              <w:t>5</w:t>
            </w:r>
          </w:p>
        </w:tc>
        <w:tc>
          <w:tcPr>
            <w:tcW w:type="dxa" w:w="1234"/>
          </w:tcPr>
          <w:p>
            <w:r>
              <w:t>55</w:t>
            </w:r>
          </w:p>
        </w:tc>
        <w:tc>
          <w:tcPr>
            <w:tcW w:type="dxa" w:w="1234"/>
          </w:tcPr>
          <w:p>
            <w:r>
              <w:t>Contrast</w:t>
            </w:r>
          </w:p>
        </w:tc>
        <w:tc>
          <w:tcPr>
            <w:tcW w:type="dxa" w:w="1234"/>
          </w:tcPr>
          <w:p>
            <w:r>
              <w:t>1.754</w:t>
            </w:r>
          </w:p>
        </w:tc>
        <w:tc>
          <w:tcPr>
            <w:tcW w:type="dxa" w:w="1234"/>
          </w:tcPr>
          <w:p>
            <w:r>
              <w:t>1.016</w:t>
            </w:r>
          </w:p>
        </w:tc>
        <w:tc>
          <w:tcPr>
            <w:tcW w:type="dxa" w:w="1234"/>
          </w:tcPr>
          <w:p>
            <w:r>
              <w:t>95.822</w:t>
            </w:r>
          </w:p>
        </w:tc>
        <w:tc>
          <w:tcPr>
            <w:tcW w:type="dxa" w:w="1234"/>
          </w:tcPr>
          <w:p>
            <w:r>
              <w:t>97.611</w:t>
            </w:r>
          </w:p>
        </w:tc>
      </w:tr>
      <w:tr>
        <w:tc>
          <w:tcPr>
            <w:tcW w:type="dxa" w:w="1234"/>
          </w:tcPr>
          <w:p>
            <w:r>
              <w:t>5</w:t>
            </w:r>
          </w:p>
        </w:tc>
        <w:tc>
          <w:tcPr>
            <w:tcW w:type="dxa" w:w="1234"/>
          </w:tcPr>
          <w:p>
            <w:r>
              <w:t>55</w:t>
            </w:r>
          </w:p>
        </w:tc>
        <w:tc>
          <w:tcPr>
            <w:tcW w:type="dxa" w:w="1234"/>
          </w:tcPr>
          <w:p>
            <w:r>
              <w:t>Central Occlusion</w:t>
            </w:r>
          </w:p>
        </w:tc>
        <w:tc>
          <w:tcPr>
            <w:tcW w:type="dxa" w:w="1234"/>
          </w:tcPr>
          <w:p>
            <w:r>
              <w:t>57.944</w:t>
            </w:r>
          </w:p>
        </w:tc>
        <w:tc>
          <w:tcPr>
            <w:tcW w:type="dxa" w:w="1234"/>
          </w:tcPr>
          <w:p>
            <w:r>
              <w:t>57.852</w:t>
            </w:r>
          </w:p>
        </w:tc>
        <w:tc>
          <w:tcPr>
            <w:tcW w:type="dxa" w:w="1234"/>
          </w:tcPr>
          <w:p>
            <w:r>
              <w:t>0.182</w:t>
            </w:r>
          </w:p>
        </w:tc>
        <w:tc>
          <w:tcPr>
            <w:tcW w:type="dxa" w:w="1234"/>
          </w:tcPr>
          <w:p>
            <w:r>
              <w:t>0.265</w:t>
            </w:r>
          </w:p>
        </w:tc>
      </w:tr>
    </w:tbl>
    <w:p>
      <w:pPr>
        <w:pStyle w:val="Heading1"/>
      </w:pPr>
      <w:r>
        <w:t>4. Summary Across Runs</w:t>
      </w:r>
    </w:p>
    <w:p>
      <w:r>
        <w:t>Table 2 reports the mean and variability across independently trained models. The paired change compares each condition with the same model's baseline.</w:t>
      </w:r>
    </w:p>
    <w:p>
      <w:r>
        <w:t>Table 2. Summary across independent training runs.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Condition</w:t>
            </w:r>
          </w:p>
        </w:tc>
        <w:tc>
          <w:tcPr>
            <w:tcW w:type="dxa" w:w="1080"/>
          </w:tcPr>
          <w:p>
            <w:r>
              <w:t>Mean error across runs (px)</w:t>
            </w:r>
          </w:p>
        </w:tc>
        <w:tc>
          <w:tcPr>
            <w:tcW w:type="dxa" w:w="1080"/>
          </w:tcPr>
          <w:p>
            <w:r>
              <w:t>SD across runs (px)</w:t>
            </w:r>
          </w:p>
        </w:tc>
        <w:tc>
          <w:tcPr>
            <w:tcW w:type="dxa" w:w="1080"/>
          </w:tcPr>
          <w:p>
            <w:r>
              <w:t>Mean PCK@5 across runs (%)</w:t>
            </w:r>
          </w:p>
        </w:tc>
        <w:tc>
          <w:tcPr>
            <w:tcW w:type="dxa" w:w="1080"/>
          </w:tcPr>
          <w:p>
            <w:r>
              <w:t>SD PCK@5 across runs</w:t>
            </w:r>
          </w:p>
        </w:tc>
        <w:tc>
          <w:tcPr>
            <w:tcW w:type="dxa" w:w="1080"/>
          </w:tcPr>
          <w:p>
            <w:r>
              <w:t>Mean paired change vs baseline (px)</w:t>
            </w:r>
          </w:p>
        </w:tc>
        <w:tc>
          <w:tcPr>
            <w:tcW w:type="dxa" w:w="1080"/>
          </w:tcPr>
          <w:p>
            <w:r>
              <w:t>SD paired change (px)</w:t>
            </w:r>
          </w:p>
        </w:tc>
        <w:tc>
          <w:tcPr>
            <w:tcW w:type="dxa" w:w="1080"/>
          </w:tcPr>
          <w:p>
            <w:r>
              <w:t>Runs with increased error (%)</w:t>
            </w:r>
          </w:p>
        </w:tc>
      </w:tr>
      <w:tr>
        <w:tc>
          <w:tcPr>
            <w:tcW w:type="dxa" w:w="1080"/>
          </w:tcPr>
          <w:p>
            <w:r>
              <w:t>Baseline</w:t>
            </w:r>
          </w:p>
        </w:tc>
        <w:tc>
          <w:tcPr>
            <w:tcW w:type="dxa" w:w="1080"/>
          </w:tcPr>
          <w:p>
            <w:r>
              <w:t>2.822</w:t>
            </w:r>
          </w:p>
        </w:tc>
        <w:tc>
          <w:tcPr>
            <w:tcW w:type="dxa" w:w="1080"/>
          </w:tcPr>
          <w:p>
            <w:r>
              <w:t>1.958</w:t>
            </w:r>
          </w:p>
        </w:tc>
        <w:tc>
          <w:tcPr>
            <w:tcW w:type="dxa" w:w="1080"/>
          </w:tcPr>
          <w:p>
            <w:r>
              <w:t>87.299</w:t>
            </w:r>
          </w:p>
        </w:tc>
        <w:tc>
          <w:tcPr>
            <w:tcW w:type="dxa" w:w="1080"/>
          </w:tcPr>
          <w:p>
            <w:r>
              <w:t>14.917</w:t>
            </w:r>
          </w:p>
        </w:tc>
        <w:tc>
          <w:tcPr>
            <w:tcW w:type="dxa" w:w="1080"/>
          </w:tcPr>
          <w:p>
            <w:r>
              <w:t>0.000</w:t>
            </w:r>
          </w:p>
        </w:tc>
        <w:tc>
          <w:tcPr>
            <w:tcW w:type="dxa" w:w="1080"/>
          </w:tcPr>
          <w:p>
            <w:r>
              <w:t>0.000</w:t>
            </w:r>
          </w:p>
        </w:tc>
        <w:tc>
          <w:tcPr>
            <w:tcW w:type="dxa" w:w="1080"/>
          </w:tcPr>
          <w:p>
            <w:r/>
          </w:p>
        </w:tc>
      </w:tr>
      <w:tr>
        <w:tc>
          <w:tcPr>
            <w:tcW w:type="dxa" w:w="1080"/>
          </w:tcPr>
          <w:p>
            <w:r>
              <w:t>Mild Gaussian Blur</w:t>
            </w:r>
          </w:p>
        </w:tc>
        <w:tc>
          <w:tcPr>
            <w:tcW w:type="dxa" w:w="1080"/>
          </w:tcPr>
          <w:p>
            <w:r>
              <w:t>3.777</w:t>
            </w:r>
          </w:p>
        </w:tc>
        <w:tc>
          <w:tcPr>
            <w:tcW w:type="dxa" w:w="1080"/>
          </w:tcPr>
          <w:p>
            <w:r>
              <w:t>1.676</w:t>
            </w:r>
          </w:p>
        </w:tc>
        <w:tc>
          <w:tcPr>
            <w:tcW w:type="dxa" w:w="1080"/>
          </w:tcPr>
          <w:p>
            <w:r>
              <w:t>79.433</w:t>
            </w:r>
          </w:p>
        </w:tc>
        <w:tc>
          <w:tcPr>
            <w:tcW w:type="dxa" w:w="1080"/>
          </w:tcPr>
          <w:p>
            <w:r>
              <w:t>12.536</w:t>
            </w:r>
          </w:p>
        </w:tc>
        <w:tc>
          <w:tcPr>
            <w:tcW w:type="dxa" w:w="1080"/>
          </w:tcPr>
          <w:p>
            <w:r>
              <w:t>0.954</w:t>
            </w:r>
          </w:p>
        </w:tc>
        <w:tc>
          <w:tcPr>
            <w:tcW w:type="dxa" w:w="1080"/>
          </w:tcPr>
          <w:p>
            <w:r>
              <w:t>0.537</w:t>
            </w:r>
          </w:p>
        </w:tc>
        <w:tc>
          <w:tcPr>
            <w:tcW w:type="dxa" w:w="1080"/>
          </w:tcPr>
          <w:p>
            <w:r>
              <w:t>100.000</w:t>
            </w:r>
          </w:p>
        </w:tc>
      </w:tr>
      <w:tr>
        <w:tc>
          <w:tcPr>
            <w:tcW w:type="dxa" w:w="1080"/>
          </w:tcPr>
          <w:p>
            <w:r>
              <w:t>Strong Gaussian Blur</w:t>
            </w:r>
          </w:p>
        </w:tc>
        <w:tc>
          <w:tcPr>
            <w:tcW w:type="dxa" w:w="1080"/>
          </w:tcPr>
          <w:p>
            <w:r>
              <w:t>9.895</w:t>
            </w:r>
          </w:p>
        </w:tc>
        <w:tc>
          <w:tcPr>
            <w:tcW w:type="dxa" w:w="1080"/>
          </w:tcPr>
          <w:p>
            <w:r>
              <w:t>2.574</w:t>
            </w:r>
          </w:p>
        </w:tc>
        <w:tc>
          <w:tcPr>
            <w:tcW w:type="dxa" w:w="1080"/>
          </w:tcPr>
          <w:p>
            <w:r>
              <w:t>46.723</w:t>
            </w:r>
          </w:p>
        </w:tc>
        <w:tc>
          <w:tcPr>
            <w:tcW w:type="dxa" w:w="1080"/>
          </w:tcPr>
          <w:p>
            <w:r>
              <w:t>11.117</w:t>
            </w:r>
          </w:p>
        </w:tc>
        <w:tc>
          <w:tcPr>
            <w:tcW w:type="dxa" w:w="1080"/>
          </w:tcPr>
          <w:p>
            <w:r>
              <w:t>7.072</w:t>
            </w:r>
          </w:p>
        </w:tc>
        <w:tc>
          <w:tcPr>
            <w:tcW w:type="dxa" w:w="1080"/>
          </w:tcPr>
          <w:p>
            <w:r>
              <w:t>1.070</w:t>
            </w:r>
          </w:p>
        </w:tc>
        <w:tc>
          <w:tcPr>
            <w:tcW w:type="dxa" w:w="1080"/>
          </w:tcPr>
          <w:p>
            <w:r>
              <w:t>100.000</w:t>
            </w:r>
          </w:p>
        </w:tc>
      </w:tr>
      <w:tr>
        <w:tc>
          <w:tcPr>
            <w:tcW w:type="dxa" w:w="1080"/>
          </w:tcPr>
          <w:p>
            <w:r>
              <w:t>Gaussian Noise</w:t>
            </w:r>
          </w:p>
        </w:tc>
        <w:tc>
          <w:tcPr>
            <w:tcW w:type="dxa" w:w="1080"/>
          </w:tcPr>
          <w:p>
            <w:r>
              <w:t>34.793</w:t>
            </w:r>
          </w:p>
        </w:tc>
        <w:tc>
          <w:tcPr>
            <w:tcW w:type="dxa" w:w="1080"/>
          </w:tcPr>
          <w:p>
            <w:r>
              <w:t>32.514</w:t>
            </w:r>
          </w:p>
        </w:tc>
        <w:tc>
          <w:tcPr>
            <w:tcW w:type="dxa" w:w="1080"/>
          </w:tcPr>
          <w:p>
            <w:r>
              <w:t>36.269</w:t>
            </w:r>
          </w:p>
        </w:tc>
        <w:tc>
          <w:tcPr>
            <w:tcW w:type="dxa" w:w="1080"/>
          </w:tcPr>
          <w:p>
            <w:r>
              <w:t>21.117</w:t>
            </w:r>
          </w:p>
        </w:tc>
        <w:tc>
          <w:tcPr>
            <w:tcW w:type="dxa" w:w="1080"/>
          </w:tcPr>
          <w:p>
            <w:r>
              <w:t>31.971</w:t>
            </w:r>
          </w:p>
        </w:tc>
        <w:tc>
          <w:tcPr>
            <w:tcW w:type="dxa" w:w="1080"/>
          </w:tcPr>
          <w:p>
            <w:r>
              <w:t>32.579</w:t>
            </w:r>
          </w:p>
        </w:tc>
        <w:tc>
          <w:tcPr>
            <w:tcW w:type="dxa" w:w="1080"/>
          </w:tcPr>
          <w:p>
            <w:r>
              <w:t>100.000</w:t>
            </w:r>
          </w:p>
        </w:tc>
      </w:tr>
      <w:tr>
        <w:tc>
          <w:tcPr>
            <w:tcW w:type="dxa" w:w="1080"/>
          </w:tcPr>
          <w:p>
            <w:r>
              <w:t>Brightness</w:t>
            </w:r>
          </w:p>
        </w:tc>
        <w:tc>
          <w:tcPr>
            <w:tcW w:type="dxa" w:w="1080"/>
          </w:tcPr>
          <w:p>
            <w:r>
              <w:t>3.788</w:t>
            </w:r>
          </w:p>
        </w:tc>
        <w:tc>
          <w:tcPr>
            <w:tcW w:type="dxa" w:w="1080"/>
          </w:tcPr>
          <w:p>
            <w:r>
              <w:t>1.082</w:t>
            </w:r>
          </w:p>
        </w:tc>
        <w:tc>
          <w:tcPr>
            <w:tcW w:type="dxa" w:w="1080"/>
          </w:tcPr>
          <w:p>
            <w:r>
              <w:t>78.198</w:t>
            </w:r>
          </w:p>
        </w:tc>
        <w:tc>
          <w:tcPr>
            <w:tcW w:type="dxa" w:w="1080"/>
          </w:tcPr>
          <w:p>
            <w:r>
              <w:t>7.888</w:t>
            </w:r>
          </w:p>
        </w:tc>
        <w:tc>
          <w:tcPr>
            <w:tcW w:type="dxa" w:w="1080"/>
          </w:tcPr>
          <w:p>
            <w:r>
              <w:t>0.965</w:t>
            </w:r>
          </w:p>
        </w:tc>
        <w:tc>
          <w:tcPr>
            <w:tcW w:type="dxa" w:w="1080"/>
          </w:tcPr>
          <w:p>
            <w:r>
              <w:t>0.923</w:t>
            </w:r>
          </w:p>
        </w:tc>
        <w:tc>
          <w:tcPr>
            <w:tcW w:type="dxa" w:w="1080"/>
          </w:tcPr>
          <w:p>
            <w:r>
              <w:t>80.000</w:t>
            </w:r>
          </w:p>
        </w:tc>
      </w:tr>
      <w:tr>
        <w:tc>
          <w:tcPr>
            <w:tcW w:type="dxa" w:w="1080"/>
          </w:tcPr>
          <w:p>
            <w:r>
              <w:t>Contrast</w:t>
            </w:r>
          </w:p>
        </w:tc>
        <w:tc>
          <w:tcPr>
            <w:tcW w:type="dxa" w:w="1080"/>
          </w:tcPr>
          <w:p>
            <w:r>
              <w:t>2.936</w:t>
            </w:r>
          </w:p>
        </w:tc>
        <w:tc>
          <w:tcPr>
            <w:tcW w:type="dxa" w:w="1080"/>
          </w:tcPr>
          <w:p>
            <w:r>
              <w:t>1.879</w:t>
            </w:r>
          </w:p>
        </w:tc>
        <w:tc>
          <w:tcPr>
            <w:tcW w:type="dxa" w:w="1080"/>
          </w:tcPr>
          <w:p>
            <w:r>
              <w:t>87.562</w:t>
            </w:r>
          </w:p>
        </w:tc>
        <w:tc>
          <w:tcPr>
            <w:tcW w:type="dxa" w:w="1080"/>
          </w:tcPr>
          <w:p>
            <w:r>
              <w:t>14.071</w:t>
            </w:r>
          </w:p>
        </w:tc>
        <w:tc>
          <w:tcPr>
            <w:tcW w:type="dxa" w:w="1080"/>
          </w:tcPr>
          <w:p>
            <w:r>
              <w:t>0.114</w:t>
            </w:r>
          </w:p>
        </w:tc>
        <w:tc>
          <w:tcPr>
            <w:tcW w:type="dxa" w:w="1080"/>
          </w:tcPr>
          <w:p>
            <w:r>
              <w:t>0.153</w:t>
            </w:r>
          </w:p>
        </w:tc>
        <w:tc>
          <w:tcPr>
            <w:tcW w:type="dxa" w:w="1080"/>
          </w:tcPr>
          <w:p>
            <w:r>
              <w:t>80.000</w:t>
            </w:r>
          </w:p>
        </w:tc>
      </w:tr>
      <w:tr>
        <w:tc>
          <w:tcPr>
            <w:tcW w:type="dxa" w:w="1080"/>
          </w:tcPr>
          <w:p>
            <w:r>
              <w:t>Central Occlusion</w:t>
            </w:r>
          </w:p>
        </w:tc>
        <w:tc>
          <w:tcPr>
            <w:tcW w:type="dxa" w:w="1080"/>
          </w:tcPr>
          <w:p>
            <w:r>
              <w:t>49.985</w:t>
            </w:r>
          </w:p>
        </w:tc>
        <w:tc>
          <w:tcPr>
            <w:tcW w:type="dxa" w:w="1080"/>
          </w:tcPr>
          <w:p>
            <w:r>
              <w:t>7.085</w:t>
            </w:r>
          </w:p>
        </w:tc>
        <w:tc>
          <w:tcPr>
            <w:tcW w:type="dxa" w:w="1080"/>
          </w:tcPr>
          <w:p>
            <w:r>
              <w:t>0.067</w:t>
            </w:r>
          </w:p>
        </w:tc>
        <w:tc>
          <w:tcPr>
            <w:tcW w:type="dxa" w:w="1080"/>
          </w:tcPr>
          <w:p>
            <w:r>
              <w:t>0.076</w:t>
            </w:r>
          </w:p>
        </w:tc>
        <w:tc>
          <w:tcPr>
            <w:tcW w:type="dxa" w:w="1080"/>
          </w:tcPr>
          <w:p>
            <w:r>
              <w:t>47.163</w:t>
            </w:r>
          </w:p>
        </w:tc>
        <w:tc>
          <w:tcPr>
            <w:tcW w:type="dxa" w:w="1080"/>
          </w:tcPr>
          <w:p>
            <w:r>
              <w:t>6.909</w:t>
            </w:r>
          </w:p>
        </w:tc>
        <w:tc>
          <w:tcPr>
            <w:tcW w:type="dxa" w:w="1080"/>
          </w:tcPr>
          <w:p>
            <w:r>
              <w:t>100.000</w:t>
            </w:r>
          </w:p>
        </w:tc>
      </w:tr>
    </w:tbl>
    <w:p>
      <w:pPr>
        <w:jc w:val="center"/>
      </w:pPr>
      <w:r>
        <w:drawing>
          <wp:inline xmlns:a="http://schemas.openxmlformats.org/drawingml/2006/main" xmlns:pic="http://schemas.openxmlformats.org/drawingml/2006/picture">
            <wp:extent cx="5669280" cy="3501379"/>
            <wp:docPr id="1" name="Picture 1"/>
            <wp:cNvGraphicFramePr>
              <a:graphicFrameLocks noChangeAspect="1"/>
            </wp:cNvGraphicFramePr>
            <a:graphic>
              <a:graphicData uri="http://schemas.openxmlformats.org/drawingml/2006/picture">
                <pic:pic>
                  <pic:nvPicPr>
                    <pic:cNvPr id="0" name="figure1_baseline_variability.png"/>
                    <pic:cNvPicPr/>
                  </pic:nvPicPr>
                  <pic:blipFill>
                    <a:blip r:embed="rId9"/>
                    <a:stretch>
                      <a:fillRect/>
                    </a:stretch>
                  </pic:blipFill>
                  <pic:spPr>
                    <a:xfrm>
                      <a:off x="0" y="0"/>
                      <a:ext cx="5669280" cy="3501379"/>
                    </a:xfrm>
                    <a:prstGeom prst="rect"/>
                  </pic:spPr>
                </pic:pic>
              </a:graphicData>
            </a:graphic>
          </wp:inline>
        </w:drawing>
      </w:r>
    </w:p>
    <w:p>
      <w:r>
        <w:t>Figure 1. Baseline mean localization error for each independent run.</w:t>
      </w:r>
    </w:p>
    <w:p>
      <w:pPr>
        <w:jc w:val="center"/>
      </w:pPr>
      <w:r>
        <w:drawing>
          <wp:inline xmlns:a="http://schemas.openxmlformats.org/drawingml/2006/main" xmlns:pic="http://schemas.openxmlformats.org/drawingml/2006/picture">
            <wp:extent cx="5943600" cy="2935694"/>
            <wp:docPr id="2" name="Picture 2"/>
            <wp:cNvGraphicFramePr>
              <a:graphicFrameLocks noChangeAspect="1"/>
            </wp:cNvGraphicFramePr>
            <a:graphic>
              <a:graphicData uri="http://schemas.openxmlformats.org/drawingml/2006/picture">
                <pic:pic>
                  <pic:nvPicPr>
                    <pic:cNvPr id="0" name="figure2_paired_condition_performance.png"/>
                    <pic:cNvPicPr/>
                  </pic:nvPicPr>
                  <pic:blipFill>
                    <a:blip r:embed="rId10"/>
                    <a:stretch>
                      <a:fillRect/>
                    </a:stretch>
                  </pic:blipFill>
                  <pic:spPr>
                    <a:xfrm>
                      <a:off x="0" y="0"/>
                      <a:ext cx="5943600" cy="2935694"/>
                    </a:xfrm>
                    <a:prstGeom prst="rect"/>
                  </pic:spPr>
                </pic:pic>
              </a:graphicData>
            </a:graphic>
          </wp:inline>
        </w:drawing>
      </w:r>
    </w:p>
    <w:p>
      <w:r>
        <w:t>Figure 2. Paired performance of every independently trained model across evaluation conditions.</w:t>
      </w:r>
    </w:p>
    <w:p>
      <w:pPr>
        <w:jc w:val="center"/>
      </w:pPr>
      <w:r>
        <w:drawing>
          <wp:inline xmlns:a="http://schemas.openxmlformats.org/drawingml/2006/main" xmlns:pic="http://schemas.openxmlformats.org/drawingml/2006/picture">
            <wp:extent cx="5943600" cy="3205299"/>
            <wp:docPr id="3" name="Picture 3"/>
            <wp:cNvGraphicFramePr>
              <a:graphicFrameLocks noChangeAspect="1"/>
            </wp:cNvGraphicFramePr>
            <a:graphic>
              <a:graphicData uri="http://schemas.openxmlformats.org/drawingml/2006/picture">
                <pic:pic>
                  <pic:nvPicPr>
                    <pic:cNvPr id="0" name="figure3_mean_sd_by_condition.png"/>
                    <pic:cNvPicPr/>
                  </pic:nvPicPr>
                  <pic:blipFill>
                    <a:blip r:embed="rId11"/>
                    <a:stretch>
                      <a:fillRect/>
                    </a:stretch>
                  </pic:blipFill>
                  <pic:spPr>
                    <a:xfrm>
                      <a:off x="0" y="0"/>
                      <a:ext cx="5943600" cy="3205299"/>
                    </a:xfrm>
                    <a:prstGeom prst="rect"/>
                  </pic:spPr>
                </pic:pic>
              </a:graphicData>
            </a:graphic>
          </wp:inline>
        </w:drawing>
      </w:r>
    </w:p>
    <w:p>
      <w:r>
        <w:t>Figure 3. Mean localization error and standard deviation across runs.</w:t>
      </w:r>
    </w:p>
    <w:p>
      <w:pPr>
        <w:pStyle w:val="Heading1"/>
      </w:pPr>
      <w:r>
        <w:t>5. Paired Robustness Effects</w:t>
      </w:r>
    </w:p>
    <w:p>
      <w:r>
        <w:t>Table 3 shows the change produced by each perturbation relative to the baseline of the same training run.</w:t>
      </w:r>
    </w:p>
    <w:p>
      <w:r>
        <w:t>Table 3. Paired changes relative to baseline.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Run</w:t>
            </w:r>
          </w:p>
        </w:tc>
        <w:tc>
          <w:tcPr>
            <w:tcW w:type="dxa" w:w="1234"/>
          </w:tcPr>
          <w:p>
            <w:r>
              <w:t>Seed</w:t>
            </w:r>
          </w:p>
        </w:tc>
        <w:tc>
          <w:tcPr>
            <w:tcW w:type="dxa" w:w="1234"/>
          </w:tcPr>
          <w:p>
            <w:r>
              <w:t>Condition</w:t>
            </w:r>
          </w:p>
        </w:tc>
        <w:tc>
          <w:tcPr>
            <w:tcW w:type="dxa" w:w="1234"/>
          </w:tcPr>
          <w:p>
            <w:r>
              <w:t>Baseline mean error (px)</w:t>
            </w:r>
          </w:p>
        </w:tc>
        <w:tc>
          <w:tcPr>
            <w:tcW w:type="dxa" w:w="1234"/>
          </w:tcPr>
          <w:p>
            <w:r>
              <w:t>Perturbed mean error (px)</w:t>
            </w:r>
          </w:p>
        </w:tc>
        <w:tc>
          <w:tcPr>
            <w:tcW w:type="dxa" w:w="1234"/>
          </w:tcPr>
          <w:p>
            <w:r>
              <w:t>Absolute change (px)</w:t>
            </w:r>
          </w:p>
        </w:tc>
        <w:tc>
          <w:tcPr>
            <w:tcW w:type="dxa" w:w="1234"/>
          </w:tcPr>
          <w:p>
            <w:r>
              <w:t>Relative change (%)</w:t>
            </w:r>
          </w:p>
        </w:tc>
      </w:tr>
      <w:tr>
        <w:tc>
          <w:tcPr>
            <w:tcW w:type="dxa" w:w="1234"/>
          </w:tcPr>
          <w:p>
            <w:r>
              <w:t>1</w:t>
            </w:r>
          </w:p>
        </w:tc>
        <w:tc>
          <w:tcPr>
            <w:tcW w:type="dxa" w:w="1234"/>
          </w:tcPr>
          <w:p>
            <w:r>
              <w:t>11</w:t>
            </w:r>
          </w:p>
        </w:tc>
        <w:tc>
          <w:tcPr>
            <w:tcW w:type="dxa" w:w="1234"/>
          </w:tcPr>
          <w:p>
            <w:r>
              <w:t>Mild Gaussian Blur</w:t>
            </w:r>
          </w:p>
        </w:tc>
        <w:tc>
          <w:tcPr>
            <w:tcW w:type="dxa" w:w="1234"/>
          </w:tcPr>
          <w:p>
            <w:r>
              <w:t>3.536</w:t>
            </w:r>
          </w:p>
        </w:tc>
        <w:tc>
          <w:tcPr>
            <w:tcW w:type="dxa" w:w="1234"/>
          </w:tcPr>
          <w:p>
            <w:r>
              <w:t>4.713</w:t>
            </w:r>
          </w:p>
        </w:tc>
        <w:tc>
          <w:tcPr>
            <w:tcW w:type="dxa" w:w="1234"/>
          </w:tcPr>
          <w:p>
            <w:r>
              <w:t>1.177</w:t>
            </w:r>
          </w:p>
        </w:tc>
        <w:tc>
          <w:tcPr>
            <w:tcW w:type="dxa" w:w="1234"/>
          </w:tcPr>
          <w:p>
            <w:r>
              <w:t>33.290</w:t>
            </w:r>
          </w:p>
        </w:tc>
      </w:tr>
      <w:tr>
        <w:tc>
          <w:tcPr>
            <w:tcW w:type="dxa" w:w="1234"/>
          </w:tcPr>
          <w:p>
            <w:r>
              <w:t>1</w:t>
            </w:r>
          </w:p>
        </w:tc>
        <w:tc>
          <w:tcPr>
            <w:tcW w:type="dxa" w:w="1234"/>
          </w:tcPr>
          <w:p>
            <w:r>
              <w:t>11</w:t>
            </w:r>
          </w:p>
        </w:tc>
        <w:tc>
          <w:tcPr>
            <w:tcW w:type="dxa" w:w="1234"/>
          </w:tcPr>
          <w:p>
            <w:r>
              <w:t>Strong Gaussian Blur</w:t>
            </w:r>
          </w:p>
        </w:tc>
        <w:tc>
          <w:tcPr>
            <w:tcW w:type="dxa" w:w="1234"/>
          </w:tcPr>
          <w:p>
            <w:r>
              <w:t>3.536</w:t>
            </w:r>
          </w:p>
        </w:tc>
        <w:tc>
          <w:tcPr>
            <w:tcW w:type="dxa" w:w="1234"/>
          </w:tcPr>
          <w:p>
            <w:r>
              <w:t>10.984</w:t>
            </w:r>
          </w:p>
        </w:tc>
        <w:tc>
          <w:tcPr>
            <w:tcW w:type="dxa" w:w="1234"/>
          </w:tcPr>
          <w:p>
            <w:r>
              <w:t>7.449</w:t>
            </w:r>
          </w:p>
        </w:tc>
        <w:tc>
          <w:tcPr>
            <w:tcW w:type="dxa" w:w="1234"/>
          </w:tcPr>
          <w:p>
            <w:r>
              <w:t>210.659</w:t>
            </w:r>
          </w:p>
        </w:tc>
      </w:tr>
      <w:tr>
        <w:tc>
          <w:tcPr>
            <w:tcW w:type="dxa" w:w="1234"/>
          </w:tcPr>
          <w:p>
            <w:r>
              <w:t>1</w:t>
            </w:r>
          </w:p>
        </w:tc>
        <w:tc>
          <w:tcPr>
            <w:tcW w:type="dxa" w:w="1234"/>
          </w:tcPr>
          <w:p>
            <w:r>
              <w:t>11</w:t>
            </w:r>
          </w:p>
        </w:tc>
        <w:tc>
          <w:tcPr>
            <w:tcW w:type="dxa" w:w="1234"/>
          </w:tcPr>
          <w:p>
            <w:r>
              <w:t>Gaussian Noise</w:t>
            </w:r>
          </w:p>
        </w:tc>
        <w:tc>
          <w:tcPr>
            <w:tcW w:type="dxa" w:w="1234"/>
          </w:tcPr>
          <w:p>
            <w:r>
              <w:t>3.536</w:t>
            </w:r>
          </w:p>
        </w:tc>
        <w:tc>
          <w:tcPr>
            <w:tcW w:type="dxa" w:w="1234"/>
          </w:tcPr>
          <w:p>
            <w:r>
              <w:t>15.790</w:t>
            </w:r>
          </w:p>
        </w:tc>
        <w:tc>
          <w:tcPr>
            <w:tcW w:type="dxa" w:w="1234"/>
          </w:tcPr>
          <w:p>
            <w:r>
              <w:t>12.255</w:t>
            </w:r>
          </w:p>
        </w:tc>
        <w:tc>
          <w:tcPr>
            <w:tcW w:type="dxa" w:w="1234"/>
          </w:tcPr>
          <w:p>
            <w:r>
              <w:t>346.579</w:t>
            </w:r>
          </w:p>
        </w:tc>
      </w:tr>
      <w:tr>
        <w:tc>
          <w:tcPr>
            <w:tcW w:type="dxa" w:w="1234"/>
          </w:tcPr>
          <w:p>
            <w:r>
              <w:t>1</w:t>
            </w:r>
          </w:p>
        </w:tc>
        <w:tc>
          <w:tcPr>
            <w:tcW w:type="dxa" w:w="1234"/>
          </w:tcPr>
          <w:p>
            <w:r>
              <w:t>11</w:t>
            </w:r>
          </w:p>
        </w:tc>
        <w:tc>
          <w:tcPr>
            <w:tcW w:type="dxa" w:w="1234"/>
          </w:tcPr>
          <w:p>
            <w:r>
              <w:t>Brightness</w:t>
            </w:r>
          </w:p>
        </w:tc>
        <w:tc>
          <w:tcPr>
            <w:tcW w:type="dxa" w:w="1234"/>
          </w:tcPr>
          <w:p>
            <w:r>
              <w:t>3.536</w:t>
            </w:r>
          </w:p>
        </w:tc>
        <w:tc>
          <w:tcPr>
            <w:tcW w:type="dxa" w:w="1234"/>
          </w:tcPr>
          <w:p>
            <w:r>
              <w:t>4.035</w:t>
            </w:r>
          </w:p>
        </w:tc>
        <w:tc>
          <w:tcPr>
            <w:tcW w:type="dxa" w:w="1234"/>
          </w:tcPr>
          <w:p>
            <w:r>
              <w:t>0.499</w:t>
            </w:r>
          </w:p>
        </w:tc>
        <w:tc>
          <w:tcPr>
            <w:tcW w:type="dxa" w:w="1234"/>
          </w:tcPr>
          <w:p>
            <w:r>
              <w:t>14.102</w:t>
            </w:r>
          </w:p>
        </w:tc>
      </w:tr>
      <w:tr>
        <w:tc>
          <w:tcPr>
            <w:tcW w:type="dxa" w:w="1234"/>
          </w:tcPr>
          <w:p>
            <w:r>
              <w:t>1</w:t>
            </w:r>
          </w:p>
        </w:tc>
        <w:tc>
          <w:tcPr>
            <w:tcW w:type="dxa" w:w="1234"/>
          </w:tcPr>
          <w:p>
            <w:r>
              <w:t>11</w:t>
            </w:r>
          </w:p>
        </w:tc>
        <w:tc>
          <w:tcPr>
            <w:tcW w:type="dxa" w:w="1234"/>
          </w:tcPr>
          <w:p>
            <w:r>
              <w:t>Contrast</w:t>
            </w:r>
          </w:p>
        </w:tc>
        <w:tc>
          <w:tcPr>
            <w:tcW w:type="dxa" w:w="1234"/>
          </w:tcPr>
          <w:p>
            <w:r>
              <w:t>3.536</w:t>
            </w:r>
          </w:p>
        </w:tc>
        <w:tc>
          <w:tcPr>
            <w:tcW w:type="dxa" w:w="1234"/>
          </w:tcPr>
          <w:p>
            <w:r>
              <w:t>3.512</w:t>
            </w:r>
          </w:p>
        </w:tc>
        <w:tc>
          <w:tcPr>
            <w:tcW w:type="dxa" w:w="1234"/>
          </w:tcPr>
          <w:p>
            <w:r>
              <w:t>-0.023</w:t>
            </w:r>
          </w:p>
        </w:tc>
        <w:tc>
          <w:tcPr>
            <w:tcW w:type="dxa" w:w="1234"/>
          </w:tcPr>
          <w:p>
            <w:r>
              <w:t>-0.663</w:t>
            </w:r>
          </w:p>
        </w:tc>
      </w:tr>
      <w:tr>
        <w:tc>
          <w:tcPr>
            <w:tcW w:type="dxa" w:w="1234"/>
          </w:tcPr>
          <w:p>
            <w:r>
              <w:t>1</w:t>
            </w:r>
          </w:p>
        </w:tc>
        <w:tc>
          <w:tcPr>
            <w:tcW w:type="dxa" w:w="1234"/>
          </w:tcPr>
          <w:p>
            <w:r>
              <w:t>11</w:t>
            </w:r>
          </w:p>
        </w:tc>
        <w:tc>
          <w:tcPr>
            <w:tcW w:type="dxa" w:w="1234"/>
          </w:tcPr>
          <w:p>
            <w:r>
              <w:t>Central Occlusion</w:t>
            </w:r>
          </w:p>
        </w:tc>
        <w:tc>
          <w:tcPr>
            <w:tcW w:type="dxa" w:w="1234"/>
          </w:tcPr>
          <w:p>
            <w:r>
              <w:t>3.536</w:t>
            </w:r>
          </w:p>
        </w:tc>
        <w:tc>
          <w:tcPr>
            <w:tcW w:type="dxa" w:w="1234"/>
          </w:tcPr>
          <w:p>
            <w:r>
              <w:t>42.852</w:t>
            </w:r>
          </w:p>
        </w:tc>
        <w:tc>
          <w:tcPr>
            <w:tcW w:type="dxa" w:w="1234"/>
          </w:tcPr>
          <w:p>
            <w:r>
              <w:t>39.316</w:t>
            </w:r>
          </w:p>
        </w:tc>
        <w:tc>
          <w:tcPr>
            <w:tcW w:type="dxa" w:w="1234"/>
          </w:tcPr>
          <w:p>
            <w:r>
              <w:t>1111.917</w:t>
            </w:r>
          </w:p>
        </w:tc>
      </w:tr>
      <w:tr>
        <w:tc>
          <w:tcPr>
            <w:tcW w:type="dxa" w:w="1234"/>
          </w:tcPr>
          <w:p>
            <w:r>
              <w:t>2</w:t>
            </w:r>
          </w:p>
        </w:tc>
        <w:tc>
          <w:tcPr>
            <w:tcW w:type="dxa" w:w="1234"/>
          </w:tcPr>
          <w:p>
            <w:r>
              <w:t>22</w:t>
            </w:r>
          </w:p>
        </w:tc>
        <w:tc>
          <w:tcPr>
            <w:tcW w:type="dxa" w:w="1234"/>
          </w:tcPr>
          <w:p>
            <w:r>
              <w:t>Mild Gaussian Blur</w:t>
            </w:r>
          </w:p>
        </w:tc>
        <w:tc>
          <w:tcPr>
            <w:tcW w:type="dxa" w:w="1234"/>
          </w:tcPr>
          <w:p>
            <w:r>
              <w:t>5.958</w:t>
            </w:r>
          </w:p>
        </w:tc>
        <w:tc>
          <w:tcPr>
            <w:tcW w:type="dxa" w:w="1234"/>
          </w:tcPr>
          <w:p>
            <w:r>
              <w:t>6.182</w:t>
            </w:r>
          </w:p>
        </w:tc>
        <w:tc>
          <w:tcPr>
            <w:tcW w:type="dxa" w:w="1234"/>
          </w:tcPr>
          <w:p>
            <w:r>
              <w:t>0.224</w:t>
            </w:r>
          </w:p>
        </w:tc>
        <w:tc>
          <w:tcPr>
            <w:tcW w:type="dxa" w:w="1234"/>
          </w:tcPr>
          <w:p>
            <w:r>
              <w:t>3.768</w:t>
            </w:r>
          </w:p>
        </w:tc>
      </w:tr>
      <w:tr>
        <w:tc>
          <w:tcPr>
            <w:tcW w:type="dxa" w:w="1234"/>
          </w:tcPr>
          <w:p>
            <w:r>
              <w:t>2</w:t>
            </w:r>
          </w:p>
        </w:tc>
        <w:tc>
          <w:tcPr>
            <w:tcW w:type="dxa" w:w="1234"/>
          </w:tcPr>
          <w:p>
            <w:r>
              <w:t>22</w:t>
            </w:r>
          </w:p>
        </w:tc>
        <w:tc>
          <w:tcPr>
            <w:tcW w:type="dxa" w:w="1234"/>
          </w:tcPr>
          <w:p>
            <w:r>
              <w:t>Strong Gaussian Blur</w:t>
            </w:r>
          </w:p>
        </w:tc>
        <w:tc>
          <w:tcPr>
            <w:tcW w:type="dxa" w:w="1234"/>
          </w:tcPr>
          <w:p>
            <w:r>
              <w:t>5.958</w:t>
            </w:r>
          </w:p>
        </w:tc>
        <w:tc>
          <w:tcPr>
            <w:tcW w:type="dxa" w:w="1234"/>
          </w:tcPr>
          <w:p>
            <w:r>
              <w:t>13.696</w:t>
            </w:r>
          </w:p>
        </w:tc>
        <w:tc>
          <w:tcPr>
            <w:tcW w:type="dxa" w:w="1234"/>
          </w:tcPr>
          <w:p>
            <w:r>
              <w:t>7.738</w:t>
            </w:r>
          </w:p>
        </w:tc>
        <w:tc>
          <w:tcPr>
            <w:tcW w:type="dxa" w:w="1234"/>
          </w:tcPr>
          <w:p>
            <w:r>
              <w:t>129.892</w:t>
            </w:r>
          </w:p>
        </w:tc>
      </w:tr>
      <w:tr>
        <w:tc>
          <w:tcPr>
            <w:tcW w:type="dxa" w:w="1234"/>
          </w:tcPr>
          <w:p>
            <w:r>
              <w:t>2</w:t>
            </w:r>
          </w:p>
        </w:tc>
        <w:tc>
          <w:tcPr>
            <w:tcW w:type="dxa" w:w="1234"/>
          </w:tcPr>
          <w:p>
            <w:r>
              <w:t>22</w:t>
            </w:r>
          </w:p>
        </w:tc>
        <w:tc>
          <w:tcPr>
            <w:tcW w:type="dxa" w:w="1234"/>
          </w:tcPr>
          <w:p>
            <w:r>
              <w:t>Gaussian Noise</w:t>
            </w:r>
          </w:p>
        </w:tc>
        <w:tc>
          <w:tcPr>
            <w:tcW w:type="dxa" w:w="1234"/>
          </w:tcPr>
          <w:p>
            <w:r>
              <w:t>5.958</w:t>
            </w:r>
          </w:p>
        </w:tc>
        <w:tc>
          <w:tcPr>
            <w:tcW w:type="dxa" w:w="1234"/>
          </w:tcPr>
          <w:p>
            <w:r>
              <w:t>43.704</w:t>
            </w:r>
          </w:p>
        </w:tc>
        <w:tc>
          <w:tcPr>
            <w:tcW w:type="dxa" w:w="1234"/>
          </w:tcPr>
          <w:p>
            <w:r>
              <w:t>37.746</w:t>
            </w:r>
          </w:p>
        </w:tc>
        <w:tc>
          <w:tcPr>
            <w:tcW w:type="dxa" w:w="1234"/>
          </w:tcPr>
          <w:p>
            <w:r>
              <w:t>633.575</w:t>
            </w:r>
          </w:p>
        </w:tc>
      </w:tr>
      <w:tr>
        <w:tc>
          <w:tcPr>
            <w:tcW w:type="dxa" w:w="1234"/>
          </w:tcPr>
          <w:p>
            <w:r>
              <w:t>2</w:t>
            </w:r>
          </w:p>
        </w:tc>
        <w:tc>
          <w:tcPr>
            <w:tcW w:type="dxa" w:w="1234"/>
          </w:tcPr>
          <w:p>
            <w:r>
              <w:t>22</w:t>
            </w:r>
          </w:p>
        </w:tc>
        <w:tc>
          <w:tcPr>
            <w:tcW w:type="dxa" w:w="1234"/>
          </w:tcPr>
          <w:p>
            <w:r>
              <w:t>Brightness</w:t>
            </w:r>
          </w:p>
        </w:tc>
        <w:tc>
          <w:tcPr>
            <w:tcW w:type="dxa" w:w="1234"/>
          </w:tcPr>
          <w:p>
            <w:r>
              <w:t>5.958</w:t>
            </w:r>
          </w:p>
        </w:tc>
        <w:tc>
          <w:tcPr>
            <w:tcW w:type="dxa" w:w="1234"/>
          </w:tcPr>
          <w:p>
            <w:r>
              <w:t>5.533</w:t>
            </w:r>
          </w:p>
        </w:tc>
        <w:tc>
          <w:tcPr>
            <w:tcW w:type="dxa" w:w="1234"/>
          </w:tcPr>
          <w:p>
            <w:r>
              <w:t>-0.425</w:t>
            </w:r>
          </w:p>
        </w:tc>
        <w:tc>
          <w:tcPr>
            <w:tcW w:type="dxa" w:w="1234"/>
          </w:tcPr>
          <w:p>
            <w:r>
              <w:t>-7.133</w:t>
            </w:r>
          </w:p>
        </w:tc>
      </w:tr>
      <w:tr>
        <w:tc>
          <w:tcPr>
            <w:tcW w:type="dxa" w:w="1234"/>
          </w:tcPr>
          <w:p>
            <w:r>
              <w:t>2</w:t>
            </w:r>
          </w:p>
        </w:tc>
        <w:tc>
          <w:tcPr>
            <w:tcW w:type="dxa" w:w="1234"/>
          </w:tcPr>
          <w:p>
            <w:r>
              <w:t>22</w:t>
            </w:r>
          </w:p>
        </w:tc>
        <w:tc>
          <w:tcPr>
            <w:tcW w:type="dxa" w:w="1234"/>
          </w:tcPr>
          <w:p>
            <w:r>
              <w:t>Contrast</w:t>
            </w:r>
          </w:p>
        </w:tc>
        <w:tc>
          <w:tcPr>
            <w:tcW w:type="dxa" w:w="1234"/>
          </w:tcPr>
          <w:p>
            <w:r>
              <w:t>5.958</w:t>
            </w:r>
          </w:p>
        </w:tc>
        <w:tc>
          <w:tcPr>
            <w:tcW w:type="dxa" w:w="1234"/>
          </w:tcPr>
          <w:p>
            <w:r>
              <w:t>5.995</w:t>
            </w:r>
          </w:p>
        </w:tc>
        <w:tc>
          <w:tcPr>
            <w:tcW w:type="dxa" w:w="1234"/>
          </w:tcPr>
          <w:p>
            <w:r>
              <w:t>0.037</w:t>
            </w:r>
          </w:p>
        </w:tc>
        <w:tc>
          <w:tcPr>
            <w:tcW w:type="dxa" w:w="1234"/>
          </w:tcPr>
          <w:p>
            <w:r>
              <w:t>0.626</w:t>
            </w:r>
          </w:p>
        </w:tc>
      </w:tr>
      <w:tr>
        <w:tc>
          <w:tcPr>
            <w:tcW w:type="dxa" w:w="1234"/>
          </w:tcPr>
          <w:p>
            <w:r>
              <w:t>2</w:t>
            </w:r>
          </w:p>
        </w:tc>
        <w:tc>
          <w:tcPr>
            <w:tcW w:type="dxa" w:w="1234"/>
          </w:tcPr>
          <w:p>
            <w:r>
              <w:t>22</w:t>
            </w:r>
          </w:p>
        </w:tc>
        <w:tc>
          <w:tcPr>
            <w:tcW w:type="dxa" w:w="1234"/>
          </w:tcPr>
          <w:p>
            <w:r>
              <w:t>Central Occlusion</w:t>
            </w:r>
          </w:p>
        </w:tc>
        <w:tc>
          <w:tcPr>
            <w:tcW w:type="dxa" w:w="1234"/>
          </w:tcPr>
          <w:p>
            <w:r>
              <w:t>5.958</w:t>
            </w:r>
          </w:p>
        </w:tc>
        <w:tc>
          <w:tcPr>
            <w:tcW w:type="dxa" w:w="1234"/>
          </w:tcPr>
          <w:p>
            <w:r>
              <w:t>56.315</w:t>
            </w:r>
          </w:p>
        </w:tc>
        <w:tc>
          <w:tcPr>
            <w:tcW w:type="dxa" w:w="1234"/>
          </w:tcPr>
          <w:p>
            <w:r>
              <w:t>50.357</w:t>
            </w:r>
          </w:p>
        </w:tc>
        <w:tc>
          <w:tcPr>
            <w:tcW w:type="dxa" w:w="1234"/>
          </w:tcPr>
          <w:p>
            <w:r>
              <w:t>845.251</w:t>
            </w:r>
          </w:p>
        </w:tc>
      </w:tr>
      <w:tr>
        <w:tc>
          <w:tcPr>
            <w:tcW w:type="dxa" w:w="1234"/>
          </w:tcPr>
          <w:p>
            <w:r>
              <w:t>3</w:t>
            </w:r>
          </w:p>
        </w:tc>
        <w:tc>
          <w:tcPr>
            <w:tcW w:type="dxa" w:w="1234"/>
          </w:tcPr>
          <w:p>
            <w:r>
              <w:t>33</w:t>
            </w:r>
          </w:p>
        </w:tc>
        <w:tc>
          <w:tcPr>
            <w:tcW w:type="dxa" w:w="1234"/>
          </w:tcPr>
          <w:p>
            <w:r>
              <w:t>Mild Gaussian Blur</w:t>
            </w:r>
          </w:p>
        </w:tc>
        <w:tc>
          <w:tcPr>
            <w:tcW w:type="dxa" w:w="1234"/>
          </w:tcPr>
          <w:p>
            <w:r>
              <w:t>1.729</w:t>
            </w:r>
          </w:p>
        </w:tc>
        <w:tc>
          <w:tcPr>
            <w:tcW w:type="dxa" w:w="1234"/>
          </w:tcPr>
          <w:p>
            <w:r>
              <w:t>3.196</w:t>
            </w:r>
          </w:p>
        </w:tc>
        <w:tc>
          <w:tcPr>
            <w:tcW w:type="dxa" w:w="1234"/>
          </w:tcPr>
          <w:p>
            <w:r>
              <w:t>1.467</w:t>
            </w:r>
          </w:p>
        </w:tc>
        <w:tc>
          <w:tcPr>
            <w:tcW w:type="dxa" w:w="1234"/>
          </w:tcPr>
          <w:p>
            <w:r>
              <w:t>84.829</w:t>
            </w:r>
          </w:p>
        </w:tc>
      </w:tr>
      <w:tr>
        <w:tc>
          <w:tcPr>
            <w:tcW w:type="dxa" w:w="1234"/>
          </w:tcPr>
          <w:p>
            <w:r>
              <w:t>3</w:t>
            </w:r>
          </w:p>
        </w:tc>
        <w:tc>
          <w:tcPr>
            <w:tcW w:type="dxa" w:w="1234"/>
          </w:tcPr>
          <w:p>
            <w:r>
              <w:t>33</w:t>
            </w:r>
          </w:p>
        </w:tc>
        <w:tc>
          <w:tcPr>
            <w:tcW w:type="dxa" w:w="1234"/>
          </w:tcPr>
          <w:p>
            <w:r>
              <w:t>Strong Gaussian Blur</w:t>
            </w:r>
          </w:p>
        </w:tc>
        <w:tc>
          <w:tcPr>
            <w:tcW w:type="dxa" w:w="1234"/>
          </w:tcPr>
          <w:p>
            <w:r>
              <w:t>1.729</w:t>
            </w:r>
          </w:p>
        </w:tc>
        <w:tc>
          <w:tcPr>
            <w:tcW w:type="dxa" w:w="1234"/>
          </w:tcPr>
          <w:p>
            <w:r>
              <w:t>7.553</w:t>
            </w:r>
          </w:p>
        </w:tc>
        <w:tc>
          <w:tcPr>
            <w:tcW w:type="dxa" w:w="1234"/>
          </w:tcPr>
          <w:p>
            <w:r>
              <w:t>5.824</w:t>
            </w:r>
          </w:p>
        </w:tc>
        <w:tc>
          <w:tcPr>
            <w:tcW w:type="dxa" w:w="1234"/>
          </w:tcPr>
          <w:p>
            <w:r>
              <w:t>336.772</w:t>
            </w:r>
          </w:p>
        </w:tc>
      </w:tr>
      <w:tr>
        <w:tc>
          <w:tcPr>
            <w:tcW w:type="dxa" w:w="1234"/>
          </w:tcPr>
          <w:p>
            <w:r>
              <w:t>3</w:t>
            </w:r>
          </w:p>
        </w:tc>
        <w:tc>
          <w:tcPr>
            <w:tcW w:type="dxa" w:w="1234"/>
          </w:tcPr>
          <w:p>
            <w:r>
              <w:t>33</w:t>
            </w:r>
          </w:p>
        </w:tc>
        <w:tc>
          <w:tcPr>
            <w:tcW w:type="dxa" w:w="1234"/>
          </w:tcPr>
          <w:p>
            <w:r>
              <w:t>Gaussian Noise</w:t>
            </w:r>
          </w:p>
        </w:tc>
        <w:tc>
          <w:tcPr>
            <w:tcW w:type="dxa" w:w="1234"/>
          </w:tcPr>
          <w:p>
            <w:r>
              <w:t>1.729</w:t>
            </w:r>
          </w:p>
        </w:tc>
        <w:tc>
          <w:tcPr>
            <w:tcW w:type="dxa" w:w="1234"/>
          </w:tcPr>
          <w:p>
            <w:r>
              <w:t>13.291</w:t>
            </w:r>
          </w:p>
        </w:tc>
        <w:tc>
          <w:tcPr>
            <w:tcW w:type="dxa" w:w="1234"/>
          </w:tcPr>
          <w:p>
            <w:r>
              <w:t>11.562</w:t>
            </w:r>
          </w:p>
        </w:tc>
        <w:tc>
          <w:tcPr>
            <w:tcW w:type="dxa" w:w="1234"/>
          </w:tcPr>
          <w:p>
            <w:r>
              <w:t>668.554</w:t>
            </w:r>
          </w:p>
        </w:tc>
      </w:tr>
      <w:tr>
        <w:tc>
          <w:tcPr>
            <w:tcW w:type="dxa" w:w="1234"/>
          </w:tcPr>
          <w:p>
            <w:r>
              <w:t>3</w:t>
            </w:r>
          </w:p>
        </w:tc>
        <w:tc>
          <w:tcPr>
            <w:tcW w:type="dxa" w:w="1234"/>
          </w:tcPr>
          <w:p>
            <w:r>
              <w:t>33</w:t>
            </w:r>
          </w:p>
        </w:tc>
        <w:tc>
          <w:tcPr>
            <w:tcW w:type="dxa" w:w="1234"/>
          </w:tcPr>
          <w:p>
            <w:r>
              <w:t>Brightness</w:t>
            </w:r>
          </w:p>
        </w:tc>
        <w:tc>
          <w:tcPr>
            <w:tcW w:type="dxa" w:w="1234"/>
          </w:tcPr>
          <w:p>
            <w:r>
              <w:t>1.729</w:t>
            </w:r>
          </w:p>
        </w:tc>
        <w:tc>
          <w:tcPr>
            <w:tcW w:type="dxa" w:w="1234"/>
          </w:tcPr>
          <w:p>
            <w:r>
              <w:t>3.522</w:t>
            </w:r>
          </w:p>
        </w:tc>
        <w:tc>
          <w:tcPr>
            <w:tcW w:type="dxa" w:w="1234"/>
          </w:tcPr>
          <w:p>
            <w:r>
              <w:t>1.793</w:t>
            </w:r>
          </w:p>
        </w:tc>
        <w:tc>
          <w:tcPr>
            <w:tcW w:type="dxa" w:w="1234"/>
          </w:tcPr>
          <w:p>
            <w:r>
              <w:t>103.677</w:t>
            </w:r>
          </w:p>
        </w:tc>
      </w:tr>
      <w:tr>
        <w:tc>
          <w:tcPr>
            <w:tcW w:type="dxa" w:w="1234"/>
          </w:tcPr>
          <w:p>
            <w:r>
              <w:t>3</w:t>
            </w:r>
          </w:p>
        </w:tc>
        <w:tc>
          <w:tcPr>
            <w:tcW w:type="dxa" w:w="1234"/>
          </w:tcPr>
          <w:p>
            <w:r>
              <w:t>33</w:t>
            </w:r>
          </w:p>
        </w:tc>
        <w:tc>
          <w:tcPr>
            <w:tcW w:type="dxa" w:w="1234"/>
          </w:tcPr>
          <w:p>
            <w:r>
              <w:t>Contrast</w:t>
            </w:r>
          </w:p>
        </w:tc>
        <w:tc>
          <w:tcPr>
            <w:tcW w:type="dxa" w:w="1234"/>
          </w:tcPr>
          <w:p>
            <w:r>
              <w:t>1.729</w:t>
            </w:r>
          </w:p>
        </w:tc>
        <w:tc>
          <w:tcPr>
            <w:tcW w:type="dxa" w:w="1234"/>
          </w:tcPr>
          <w:p>
            <w:r>
              <w:t>1.825</w:t>
            </w:r>
          </w:p>
        </w:tc>
        <w:tc>
          <w:tcPr>
            <w:tcW w:type="dxa" w:w="1234"/>
          </w:tcPr>
          <w:p>
            <w:r>
              <w:t>0.096</w:t>
            </w:r>
          </w:p>
        </w:tc>
        <w:tc>
          <w:tcPr>
            <w:tcW w:type="dxa" w:w="1234"/>
          </w:tcPr>
          <w:p>
            <w:r>
              <w:t>5.523</w:t>
            </w:r>
          </w:p>
        </w:tc>
      </w:tr>
      <w:tr>
        <w:tc>
          <w:tcPr>
            <w:tcW w:type="dxa" w:w="1234"/>
          </w:tcPr>
          <w:p>
            <w:r>
              <w:t>3</w:t>
            </w:r>
          </w:p>
        </w:tc>
        <w:tc>
          <w:tcPr>
            <w:tcW w:type="dxa" w:w="1234"/>
          </w:tcPr>
          <w:p>
            <w:r>
              <w:t>33</w:t>
            </w:r>
          </w:p>
        </w:tc>
        <w:tc>
          <w:tcPr>
            <w:tcW w:type="dxa" w:w="1234"/>
          </w:tcPr>
          <w:p>
            <w:r>
              <w:t>Central Occlusion</w:t>
            </w:r>
          </w:p>
        </w:tc>
        <w:tc>
          <w:tcPr>
            <w:tcW w:type="dxa" w:w="1234"/>
          </w:tcPr>
          <w:p>
            <w:r>
              <w:t>1.729</w:t>
            </w:r>
          </w:p>
        </w:tc>
        <w:tc>
          <w:tcPr>
            <w:tcW w:type="dxa" w:w="1234"/>
          </w:tcPr>
          <w:p>
            <w:r>
              <w:t>49.636</w:t>
            </w:r>
          </w:p>
        </w:tc>
        <w:tc>
          <w:tcPr>
            <w:tcW w:type="dxa" w:w="1234"/>
          </w:tcPr>
          <w:p>
            <w:r>
              <w:t>47.907</w:t>
            </w:r>
          </w:p>
        </w:tc>
        <w:tc>
          <w:tcPr>
            <w:tcW w:type="dxa" w:w="1234"/>
          </w:tcPr>
          <w:p>
            <w:r>
              <w:t>2770.243</w:t>
            </w:r>
          </w:p>
        </w:tc>
      </w:tr>
      <w:tr>
        <w:tc>
          <w:tcPr>
            <w:tcW w:type="dxa" w:w="1234"/>
          </w:tcPr>
          <w:p>
            <w:r>
              <w:t>4</w:t>
            </w:r>
          </w:p>
        </w:tc>
        <w:tc>
          <w:tcPr>
            <w:tcW w:type="dxa" w:w="1234"/>
          </w:tcPr>
          <w:p>
            <w:r>
              <w:t>44</w:t>
            </w:r>
          </w:p>
        </w:tc>
        <w:tc>
          <w:tcPr>
            <w:tcW w:type="dxa" w:w="1234"/>
          </w:tcPr>
          <w:p>
            <w:r>
              <w:t>Mild Gaussian Blur</w:t>
            </w:r>
          </w:p>
        </w:tc>
        <w:tc>
          <w:tcPr>
            <w:tcW w:type="dxa" w:w="1234"/>
          </w:tcPr>
          <w:p>
            <w:r>
              <w:t>1.509</w:t>
            </w:r>
          </w:p>
        </w:tc>
        <w:tc>
          <w:tcPr>
            <w:tcW w:type="dxa" w:w="1234"/>
          </w:tcPr>
          <w:p>
            <w:r>
              <w:t>2.853</w:t>
            </w:r>
          </w:p>
        </w:tc>
        <w:tc>
          <w:tcPr>
            <w:tcW w:type="dxa" w:w="1234"/>
          </w:tcPr>
          <w:p>
            <w:r>
              <w:t>1.344</w:t>
            </w:r>
          </w:p>
        </w:tc>
        <w:tc>
          <w:tcPr>
            <w:tcW w:type="dxa" w:w="1234"/>
          </w:tcPr>
          <w:p>
            <w:r>
              <w:t>89.016</w:t>
            </w:r>
          </w:p>
        </w:tc>
      </w:tr>
      <w:tr>
        <w:tc>
          <w:tcPr>
            <w:tcW w:type="dxa" w:w="1234"/>
          </w:tcPr>
          <w:p>
            <w:r>
              <w:t>4</w:t>
            </w:r>
          </w:p>
        </w:tc>
        <w:tc>
          <w:tcPr>
            <w:tcW w:type="dxa" w:w="1234"/>
          </w:tcPr>
          <w:p>
            <w:r>
              <w:t>44</w:t>
            </w:r>
          </w:p>
        </w:tc>
        <w:tc>
          <w:tcPr>
            <w:tcW w:type="dxa" w:w="1234"/>
          </w:tcPr>
          <w:p>
            <w:r>
              <w:t>Strong Gaussian Blur</w:t>
            </w:r>
          </w:p>
        </w:tc>
        <w:tc>
          <w:tcPr>
            <w:tcW w:type="dxa" w:w="1234"/>
          </w:tcPr>
          <w:p>
            <w:r>
              <w:t>1.509</w:t>
            </w:r>
          </w:p>
        </w:tc>
        <w:tc>
          <w:tcPr>
            <w:tcW w:type="dxa" w:w="1234"/>
          </w:tcPr>
          <w:p>
            <w:r>
              <w:t>7.585</w:t>
            </w:r>
          </w:p>
        </w:tc>
        <w:tc>
          <w:tcPr>
            <w:tcW w:type="dxa" w:w="1234"/>
          </w:tcPr>
          <w:p>
            <w:r>
              <w:t>6.076</w:t>
            </w:r>
          </w:p>
        </w:tc>
        <w:tc>
          <w:tcPr>
            <w:tcW w:type="dxa" w:w="1234"/>
          </w:tcPr>
          <w:p>
            <w:r>
              <w:t>402.519</w:t>
            </w:r>
          </w:p>
        </w:tc>
      </w:tr>
      <w:tr>
        <w:tc>
          <w:tcPr>
            <w:tcW w:type="dxa" w:w="1234"/>
          </w:tcPr>
          <w:p>
            <w:r>
              <w:t>4</w:t>
            </w:r>
          </w:p>
        </w:tc>
        <w:tc>
          <w:tcPr>
            <w:tcW w:type="dxa" w:w="1234"/>
          </w:tcPr>
          <w:p>
            <w:r>
              <w:t>44</w:t>
            </w:r>
          </w:p>
        </w:tc>
        <w:tc>
          <w:tcPr>
            <w:tcW w:type="dxa" w:w="1234"/>
          </w:tcPr>
          <w:p>
            <w:r>
              <w:t>Gaussian Noise</w:t>
            </w:r>
          </w:p>
        </w:tc>
        <w:tc>
          <w:tcPr>
            <w:tcW w:type="dxa" w:w="1234"/>
          </w:tcPr>
          <w:p>
            <w:r>
              <w:t>1.509</w:t>
            </w:r>
          </w:p>
        </w:tc>
        <w:tc>
          <w:tcPr>
            <w:tcW w:type="dxa" w:w="1234"/>
          </w:tcPr>
          <w:p>
            <w:r>
              <w:t>88.185</w:t>
            </w:r>
          </w:p>
        </w:tc>
        <w:tc>
          <w:tcPr>
            <w:tcW w:type="dxa" w:w="1234"/>
          </w:tcPr>
          <w:p>
            <w:r>
              <w:t>86.676</w:t>
            </w:r>
          </w:p>
        </w:tc>
        <w:tc>
          <w:tcPr>
            <w:tcW w:type="dxa" w:w="1234"/>
          </w:tcPr>
          <w:p>
            <w:r>
              <w:t>5742.125</w:t>
            </w:r>
          </w:p>
        </w:tc>
      </w:tr>
      <w:tr>
        <w:tc>
          <w:tcPr>
            <w:tcW w:type="dxa" w:w="1234"/>
          </w:tcPr>
          <w:p>
            <w:r>
              <w:t>4</w:t>
            </w:r>
          </w:p>
        </w:tc>
        <w:tc>
          <w:tcPr>
            <w:tcW w:type="dxa" w:w="1234"/>
          </w:tcPr>
          <w:p>
            <w:r>
              <w:t>44</w:t>
            </w:r>
          </w:p>
        </w:tc>
        <w:tc>
          <w:tcPr>
            <w:tcW w:type="dxa" w:w="1234"/>
          </w:tcPr>
          <w:p>
            <w:r>
              <w:t>Brightness</w:t>
            </w:r>
          </w:p>
        </w:tc>
        <w:tc>
          <w:tcPr>
            <w:tcW w:type="dxa" w:w="1234"/>
          </w:tcPr>
          <w:p>
            <w:r>
              <w:t>1.509</w:t>
            </w:r>
          </w:p>
        </w:tc>
        <w:tc>
          <w:tcPr>
            <w:tcW w:type="dxa" w:w="1234"/>
          </w:tcPr>
          <w:p>
            <w:r>
              <w:t>2.845</w:t>
            </w:r>
          </w:p>
        </w:tc>
        <w:tc>
          <w:tcPr>
            <w:tcW w:type="dxa" w:w="1234"/>
          </w:tcPr>
          <w:p>
            <w:r>
              <w:t>1.336</w:t>
            </w:r>
          </w:p>
        </w:tc>
        <w:tc>
          <w:tcPr>
            <w:tcW w:type="dxa" w:w="1234"/>
          </w:tcPr>
          <w:p>
            <w:r>
              <w:t>88.478</w:t>
            </w:r>
          </w:p>
        </w:tc>
      </w:tr>
      <w:tr>
        <w:tc>
          <w:tcPr>
            <w:tcW w:type="dxa" w:w="1234"/>
          </w:tcPr>
          <w:p>
            <w:r>
              <w:t>4</w:t>
            </w:r>
          </w:p>
        </w:tc>
        <w:tc>
          <w:tcPr>
            <w:tcW w:type="dxa" w:w="1234"/>
          </w:tcPr>
          <w:p>
            <w:r>
              <w:t>44</w:t>
            </w:r>
          </w:p>
        </w:tc>
        <w:tc>
          <w:tcPr>
            <w:tcW w:type="dxa" w:w="1234"/>
          </w:tcPr>
          <w:p>
            <w:r>
              <w:t>Contrast</w:t>
            </w:r>
          </w:p>
        </w:tc>
        <w:tc>
          <w:tcPr>
            <w:tcW w:type="dxa" w:w="1234"/>
          </w:tcPr>
          <w:p>
            <w:r>
              <w:t>1.509</w:t>
            </w:r>
          </w:p>
        </w:tc>
        <w:tc>
          <w:tcPr>
            <w:tcW w:type="dxa" w:w="1234"/>
          </w:tcPr>
          <w:p>
            <w:r>
              <w:t>1.593</w:t>
            </w:r>
          </w:p>
        </w:tc>
        <w:tc>
          <w:tcPr>
            <w:tcW w:type="dxa" w:w="1234"/>
          </w:tcPr>
          <w:p>
            <w:r>
              <w:t>0.083</w:t>
            </w:r>
          </w:p>
        </w:tc>
        <w:tc>
          <w:tcPr>
            <w:tcW w:type="dxa" w:w="1234"/>
          </w:tcPr>
          <w:p>
            <w:r>
              <w:t>5.528</w:t>
            </w:r>
          </w:p>
        </w:tc>
      </w:tr>
      <w:tr>
        <w:tc>
          <w:tcPr>
            <w:tcW w:type="dxa" w:w="1234"/>
          </w:tcPr>
          <w:p>
            <w:r>
              <w:t>4</w:t>
            </w:r>
          </w:p>
        </w:tc>
        <w:tc>
          <w:tcPr>
            <w:tcW w:type="dxa" w:w="1234"/>
          </w:tcPr>
          <w:p>
            <w:r>
              <w:t>44</w:t>
            </w:r>
          </w:p>
        </w:tc>
        <w:tc>
          <w:tcPr>
            <w:tcW w:type="dxa" w:w="1234"/>
          </w:tcPr>
          <w:p>
            <w:r>
              <w:t>Central Occlusion</w:t>
            </w:r>
          </w:p>
        </w:tc>
        <w:tc>
          <w:tcPr>
            <w:tcW w:type="dxa" w:w="1234"/>
          </w:tcPr>
          <w:p>
            <w:r>
              <w:t>1.509</w:t>
            </w:r>
          </w:p>
        </w:tc>
        <w:tc>
          <w:tcPr>
            <w:tcW w:type="dxa" w:w="1234"/>
          </w:tcPr>
          <w:p>
            <w:r>
              <w:t>43.177</w:t>
            </w:r>
          </w:p>
        </w:tc>
        <w:tc>
          <w:tcPr>
            <w:tcW w:type="dxa" w:w="1234"/>
          </w:tcPr>
          <w:p>
            <w:r>
              <w:t>41.667</w:t>
            </w:r>
          </w:p>
        </w:tc>
        <w:tc>
          <w:tcPr>
            <w:tcW w:type="dxa" w:w="1234"/>
          </w:tcPr>
          <w:p>
            <w:r>
              <w:t>2760.395</w:t>
            </w:r>
          </w:p>
        </w:tc>
      </w:tr>
      <w:tr>
        <w:tc>
          <w:tcPr>
            <w:tcW w:type="dxa" w:w="1234"/>
          </w:tcPr>
          <w:p>
            <w:r>
              <w:t>5</w:t>
            </w:r>
          </w:p>
        </w:tc>
        <w:tc>
          <w:tcPr>
            <w:tcW w:type="dxa" w:w="1234"/>
          </w:tcPr>
          <w:p>
            <w:r>
              <w:t>55</w:t>
            </w:r>
          </w:p>
        </w:tc>
        <w:tc>
          <w:tcPr>
            <w:tcW w:type="dxa" w:w="1234"/>
          </w:tcPr>
          <w:p>
            <w:r>
              <w:t>Mild Gaussian Blur</w:t>
            </w:r>
          </w:p>
        </w:tc>
        <w:tc>
          <w:tcPr>
            <w:tcW w:type="dxa" w:w="1234"/>
          </w:tcPr>
          <w:p>
            <w:r>
              <w:t>1.379</w:t>
            </w:r>
          </w:p>
        </w:tc>
        <w:tc>
          <w:tcPr>
            <w:tcW w:type="dxa" w:w="1234"/>
          </w:tcPr>
          <w:p>
            <w:r>
              <w:t>1.938</w:t>
            </w:r>
          </w:p>
        </w:tc>
        <w:tc>
          <w:tcPr>
            <w:tcW w:type="dxa" w:w="1234"/>
          </w:tcPr>
          <w:p>
            <w:r>
              <w:t>0.560</w:t>
            </w:r>
          </w:p>
        </w:tc>
        <w:tc>
          <w:tcPr>
            <w:tcW w:type="dxa" w:w="1234"/>
          </w:tcPr>
          <w:p>
            <w:r>
              <w:t>40.590</w:t>
            </w:r>
          </w:p>
        </w:tc>
      </w:tr>
      <w:tr>
        <w:tc>
          <w:tcPr>
            <w:tcW w:type="dxa" w:w="1234"/>
          </w:tcPr>
          <w:p>
            <w:r>
              <w:t>5</w:t>
            </w:r>
          </w:p>
        </w:tc>
        <w:tc>
          <w:tcPr>
            <w:tcW w:type="dxa" w:w="1234"/>
          </w:tcPr>
          <w:p>
            <w:r>
              <w:t>55</w:t>
            </w:r>
          </w:p>
        </w:tc>
        <w:tc>
          <w:tcPr>
            <w:tcW w:type="dxa" w:w="1234"/>
          </w:tcPr>
          <w:p>
            <w:r>
              <w:t>Strong Gaussian Blur</w:t>
            </w:r>
          </w:p>
        </w:tc>
        <w:tc>
          <w:tcPr>
            <w:tcW w:type="dxa" w:w="1234"/>
          </w:tcPr>
          <w:p>
            <w:r>
              <w:t>1.379</w:t>
            </w:r>
          </w:p>
        </w:tc>
        <w:tc>
          <w:tcPr>
            <w:tcW w:type="dxa" w:w="1234"/>
          </w:tcPr>
          <w:p>
            <w:r>
              <w:t>9.654</w:t>
            </w:r>
          </w:p>
        </w:tc>
        <w:tc>
          <w:tcPr>
            <w:tcW w:type="dxa" w:w="1234"/>
          </w:tcPr>
          <w:p>
            <w:r>
              <w:t>8.275</w:t>
            </w:r>
          </w:p>
        </w:tc>
        <w:tc>
          <w:tcPr>
            <w:tcW w:type="dxa" w:w="1234"/>
          </w:tcPr>
          <w:p>
            <w:r>
              <w:t>600.158</w:t>
            </w:r>
          </w:p>
        </w:tc>
      </w:tr>
      <w:tr>
        <w:tc>
          <w:tcPr>
            <w:tcW w:type="dxa" w:w="1234"/>
          </w:tcPr>
          <w:p>
            <w:r>
              <w:t>5</w:t>
            </w:r>
          </w:p>
        </w:tc>
        <w:tc>
          <w:tcPr>
            <w:tcW w:type="dxa" w:w="1234"/>
          </w:tcPr>
          <w:p>
            <w:r>
              <w:t>55</w:t>
            </w:r>
          </w:p>
        </w:tc>
        <w:tc>
          <w:tcPr>
            <w:tcW w:type="dxa" w:w="1234"/>
          </w:tcPr>
          <w:p>
            <w:r>
              <w:t>Gaussian Noise</w:t>
            </w:r>
          </w:p>
        </w:tc>
        <w:tc>
          <w:tcPr>
            <w:tcW w:type="dxa" w:w="1234"/>
          </w:tcPr>
          <w:p>
            <w:r>
              <w:t>1.379</w:t>
            </w:r>
          </w:p>
        </w:tc>
        <w:tc>
          <w:tcPr>
            <w:tcW w:type="dxa" w:w="1234"/>
          </w:tcPr>
          <w:p>
            <w:r>
              <w:t>12.997</w:t>
            </w:r>
          </w:p>
        </w:tc>
        <w:tc>
          <w:tcPr>
            <w:tcW w:type="dxa" w:w="1234"/>
          </w:tcPr>
          <w:p>
            <w:r>
              <w:t>11.618</w:t>
            </w:r>
          </w:p>
        </w:tc>
        <w:tc>
          <w:tcPr>
            <w:tcW w:type="dxa" w:w="1234"/>
          </w:tcPr>
          <w:p>
            <w:r>
              <w:t>842.655</w:t>
            </w:r>
          </w:p>
        </w:tc>
      </w:tr>
      <w:tr>
        <w:tc>
          <w:tcPr>
            <w:tcW w:type="dxa" w:w="1234"/>
          </w:tcPr>
          <w:p>
            <w:r>
              <w:t>5</w:t>
            </w:r>
          </w:p>
        </w:tc>
        <w:tc>
          <w:tcPr>
            <w:tcW w:type="dxa" w:w="1234"/>
          </w:tcPr>
          <w:p>
            <w:r>
              <w:t>55</w:t>
            </w:r>
          </w:p>
        </w:tc>
        <w:tc>
          <w:tcPr>
            <w:tcW w:type="dxa" w:w="1234"/>
          </w:tcPr>
          <w:p>
            <w:r>
              <w:t>Brightness</w:t>
            </w:r>
          </w:p>
        </w:tc>
        <w:tc>
          <w:tcPr>
            <w:tcW w:type="dxa" w:w="1234"/>
          </w:tcPr>
          <w:p>
            <w:r>
              <w:t>1.379</w:t>
            </w:r>
          </w:p>
        </w:tc>
        <w:tc>
          <w:tcPr>
            <w:tcW w:type="dxa" w:w="1234"/>
          </w:tcPr>
          <w:p>
            <w:r>
              <w:t>3.003</w:t>
            </w:r>
          </w:p>
        </w:tc>
        <w:tc>
          <w:tcPr>
            <w:tcW w:type="dxa" w:w="1234"/>
          </w:tcPr>
          <w:p>
            <w:r>
              <w:t>1.624</w:t>
            </w:r>
          </w:p>
        </w:tc>
        <w:tc>
          <w:tcPr>
            <w:tcW w:type="dxa" w:w="1234"/>
          </w:tcPr>
          <w:p>
            <w:r>
              <w:t>117.818</w:t>
            </w:r>
          </w:p>
        </w:tc>
      </w:tr>
      <w:tr>
        <w:tc>
          <w:tcPr>
            <w:tcW w:type="dxa" w:w="1234"/>
          </w:tcPr>
          <w:p>
            <w:r>
              <w:t>5</w:t>
            </w:r>
          </w:p>
        </w:tc>
        <w:tc>
          <w:tcPr>
            <w:tcW w:type="dxa" w:w="1234"/>
          </w:tcPr>
          <w:p>
            <w:r>
              <w:t>55</w:t>
            </w:r>
          </w:p>
        </w:tc>
        <w:tc>
          <w:tcPr>
            <w:tcW w:type="dxa" w:w="1234"/>
          </w:tcPr>
          <w:p>
            <w:r>
              <w:t>Contrast</w:t>
            </w:r>
          </w:p>
        </w:tc>
        <w:tc>
          <w:tcPr>
            <w:tcW w:type="dxa" w:w="1234"/>
          </w:tcPr>
          <w:p>
            <w:r>
              <w:t>1.379</w:t>
            </w:r>
          </w:p>
        </w:tc>
        <w:tc>
          <w:tcPr>
            <w:tcW w:type="dxa" w:w="1234"/>
          </w:tcPr>
          <w:p>
            <w:r>
              <w:t>1.754</w:t>
            </w:r>
          </w:p>
        </w:tc>
        <w:tc>
          <w:tcPr>
            <w:tcW w:type="dxa" w:w="1234"/>
          </w:tcPr>
          <w:p>
            <w:r>
              <w:t>0.375</w:t>
            </w:r>
          </w:p>
        </w:tc>
        <w:tc>
          <w:tcPr>
            <w:tcW w:type="dxa" w:w="1234"/>
          </w:tcPr>
          <w:p>
            <w:r>
              <w:t>27.190</w:t>
            </w:r>
          </w:p>
        </w:tc>
      </w:tr>
      <w:tr>
        <w:tc>
          <w:tcPr>
            <w:tcW w:type="dxa" w:w="1234"/>
          </w:tcPr>
          <w:p>
            <w:r>
              <w:t>5</w:t>
            </w:r>
          </w:p>
        </w:tc>
        <w:tc>
          <w:tcPr>
            <w:tcW w:type="dxa" w:w="1234"/>
          </w:tcPr>
          <w:p>
            <w:r>
              <w:t>55</w:t>
            </w:r>
          </w:p>
        </w:tc>
        <w:tc>
          <w:tcPr>
            <w:tcW w:type="dxa" w:w="1234"/>
          </w:tcPr>
          <w:p>
            <w:r>
              <w:t>Central Occlusion</w:t>
            </w:r>
          </w:p>
        </w:tc>
        <w:tc>
          <w:tcPr>
            <w:tcW w:type="dxa" w:w="1234"/>
          </w:tcPr>
          <w:p>
            <w:r>
              <w:t>1.379</w:t>
            </w:r>
          </w:p>
        </w:tc>
        <w:tc>
          <w:tcPr>
            <w:tcW w:type="dxa" w:w="1234"/>
          </w:tcPr>
          <w:p>
            <w:r>
              <w:t>57.944</w:t>
            </w:r>
          </w:p>
        </w:tc>
        <w:tc>
          <w:tcPr>
            <w:tcW w:type="dxa" w:w="1234"/>
          </w:tcPr>
          <w:p>
            <w:r>
              <w:t>56.566</w:t>
            </w:r>
          </w:p>
        </w:tc>
        <w:tc>
          <w:tcPr>
            <w:tcW w:type="dxa" w:w="1234"/>
          </w:tcPr>
          <w:p>
            <w:r>
              <w:t>4102.593</w:t>
            </w:r>
          </w:p>
        </w:tc>
      </w:tr>
    </w:tbl>
    <w:p>
      <w:pPr>
        <w:jc w:val="center"/>
      </w:pPr>
      <w:r>
        <w:drawing>
          <wp:inline xmlns:a="http://schemas.openxmlformats.org/drawingml/2006/main" xmlns:pic="http://schemas.openxmlformats.org/drawingml/2006/picture">
            <wp:extent cx="5943600" cy="3206935"/>
            <wp:docPr id="4" name="Picture 4"/>
            <wp:cNvGraphicFramePr>
              <a:graphicFrameLocks noChangeAspect="1"/>
            </wp:cNvGraphicFramePr>
            <a:graphic>
              <a:graphicData uri="http://schemas.openxmlformats.org/drawingml/2006/picture">
                <pic:pic>
                  <pic:nvPicPr>
                    <pic:cNvPr id="0" name="figure4_paired_changes_boxplot.png"/>
                    <pic:cNvPicPr/>
                  </pic:nvPicPr>
                  <pic:blipFill>
                    <a:blip r:embed="rId12"/>
                    <a:stretch>
                      <a:fillRect/>
                    </a:stretch>
                  </pic:blipFill>
                  <pic:spPr>
                    <a:xfrm>
                      <a:off x="0" y="0"/>
                      <a:ext cx="5943600" cy="3206935"/>
                    </a:xfrm>
                    <a:prstGeom prst="rect"/>
                  </pic:spPr>
                </pic:pic>
              </a:graphicData>
            </a:graphic>
          </wp:inline>
        </w:drawing>
      </w:r>
    </w:p>
    <w:p>
      <w:r>
        <w:t>Figure 4. Distribution of paired changes relative to baseline across runs.</w:t>
      </w:r>
    </w:p>
    <w:p>
      <w:pPr>
        <w:pStyle w:val="Heading1"/>
      </w:pPr>
      <w:r>
        <w:t>6. Landmark-Level Robustness</w:t>
      </w:r>
    </w:p>
    <w:p>
      <w:r>
        <w:t>Table 4 reports landmark-level performance averaged across runs. Positive paired changes indicate increased localization error relative to baseline.</w:t>
      </w:r>
    </w:p>
    <w:p>
      <w:r>
        <w:t>Table 4. Landmark-level robustness summary across runs.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Condition</w:t>
            </w:r>
          </w:p>
        </w:tc>
        <w:tc>
          <w:tcPr>
            <w:tcW w:type="dxa" w:w="1234"/>
          </w:tcPr>
          <w:p>
            <w:r>
              <w:t>Landmark</w:t>
            </w:r>
          </w:p>
        </w:tc>
        <w:tc>
          <w:tcPr>
            <w:tcW w:type="dxa" w:w="1234"/>
          </w:tcPr>
          <w:p>
            <w:r>
              <w:t>Mean error across runs (px)</w:t>
            </w:r>
          </w:p>
        </w:tc>
        <w:tc>
          <w:tcPr>
            <w:tcW w:type="dxa" w:w="1234"/>
          </w:tcPr>
          <w:p>
            <w:r>
              <w:t>SD across runs (px)</w:t>
            </w:r>
          </w:p>
        </w:tc>
        <w:tc>
          <w:tcPr>
            <w:tcW w:type="dxa" w:w="1234"/>
          </w:tcPr>
          <w:p>
            <w:r>
              <w:t>Mean paired change vs baseline (px)</w:t>
            </w:r>
          </w:p>
        </w:tc>
        <w:tc>
          <w:tcPr>
            <w:tcW w:type="dxa" w:w="1234"/>
          </w:tcPr>
          <w:p>
            <w:r>
              <w:t>SD paired change (px)</w:t>
            </w:r>
          </w:p>
        </w:tc>
        <w:tc>
          <w:tcPr>
            <w:tcW w:type="dxa" w:w="1234"/>
          </w:tcPr>
          <w:p>
            <w:r>
              <w:t>Runs with increased error (%)</w:t>
            </w:r>
          </w:p>
        </w:tc>
      </w:tr>
      <w:tr>
        <w:tc>
          <w:tcPr>
            <w:tcW w:type="dxa" w:w="1234"/>
          </w:tcPr>
          <w:p>
            <w:r>
              <w:t>Brightness</w:t>
            </w:r>
          </w:p>
        </w:tc>
        <w:tc>
          <w:tcPr>
            <w:tcW w:type="dxa" w:w="1234"/>
          </w:tcPr>
          <w:p>
            <w:r>
              <w:t>leg_mr_tip</w:t>
            </w:r>
          </w:p>
        </w:tc>
        <w:tc>
          <w:tcPr>
            <w:tcW w:type="dxa" w:w="1234"/>
          </w:tcPr>
          <w:p>
            <w:r>
              <w:t>10.343</w:t>
            </w:r>
          </w:p>
        </w:tc>
        <w:tc>
          <w:tcPr>
            <w:tcW w:type="dxa" w:w="1234"/>
          </w:tcPr>
          <w:p>
            <w:r>
              <w:t>5.346</w:t>
            </w:r>
          </w:p>
        </w:tc>
        <w:tc>
          <w:tcPr>
            <w:tcW w:type="dxa" w:w="1234"/>
          </w:tcPr>
          <w:p>
            <w:r>
              <w:t>5.319</w:t>
            </w:r>
          </w:p>
        </w:tc>
        <w:tc>
          <w:tcPr>
            <w:tcW w:type="dxa" w:w="1234"/>
          </w:tcPr>
          <w:p>
            <w:r>
              <w:t>4.262</w:t>
            </w:r>
          </w:p>
        </w:tc>
        <w:tc>
          <w:tcPr>
            <w:tcW w:type="dxa" w:w="1234"/>
          </w:tcPr>
          <w:p>
            <w:r>
              <w:t>100.000</w:t>
            </w:r>
          </w:p>
        </w:tc>
      </w:tr>
      <w:tr>
        <w:tc>
          <w:tcPr>
            <w:tcW w:type="dxa" w:w="1234"/>
          </w:tcPr>
          <w:p>
            <w:r>
              <w:t>Brightness</w:t>
            </w:r>
          </w:p>
        </w:tc>
        <w:tc>
          <w:tcPr>
            <w:tcW w:type="dxa" w:w="1234"/>
          </w:tcPr>
          <w:p>
            <w:r>
              <w:t>leg_br_tip</w:t>
            </w:r>
          </w:p>
        </w:tc>
        <w:tc>
          <w:tcPr>
            <w:tcW w:type="dxa" w:w="1234"/>
          </w:tcPr>
          <w:p>
            <w:r>
              <w:t>8.627</w:t>
            </w:r>
          </w:p>
        </w:tc>
        <w:tc>
          <w:tcPr>
            <w:tcW w:type="dxa" w:w="1234"/>
          </w:tcPr>
          <w:p>
            <w:r>
              <w:t>1.567</w:t>
            </w:r>
          </w:p>
        </w:tc>
        <w:tc>
          <w:tcPr>
            <w:tcW w:type="dxa" w:w="1234"/>
          </w:tcPr>
          <w:p>
            <w:r>
              <w:t>3.187</w:t>
            </w:r>
          </w:p>
        </w:tc>
        <w:tc>
          <w:tcPr>
            <w:tcW w:type="dxa" w:w="1234"/>
          </w:tcPr>
          <w:p>
            <w:r>
              <w:t>2.757</w:t>
            </w:r>
          </w:p>
        </w:tc>
        <w:tc>
          <w:tcPr>
            <w:tcW w:type="dxa" w:w="1234"/>
          </w:tcPr>
          <w:p>
            <w:r>
              <w:t>80.000</w:t>
            </w:r>
          </w:p>
        </w:tc>
      </w:tr>
      <w:tr>
        <w:tc>
          <w:tcPr>
            <w:tcW w:type="dxa" w:w="1234"/>
          </w:tcPr>
          <w:p>
            <w:r>
              <w:t>Brightness</w:t>
            </w:r>
          </w:p>
        </w:tc>
        <w:tc>
          <w:tcPr>
            <w:tcW w:type="dxa" w:w="1234"/>
          </w:tcPr>
          <w:p>
            <w:r>
              <w:t>leg_ml_tip</w:t>
            </w:r>
          </w:p>
        </w:tc>
        <w:tc>
          <w:tcPr>
            <w:tcW w:type="dxa" w:w="1234"/>
          </w:tcPr>
          <w:p>
            <w:r>
              <w:t>8.036</w:t>
            </w:r>
          </w:p>
        </w:tc>
        <w:tc>
          <w:tcPr>
            <w:tcW w:type="dxa" w:w="1234"/>
          </w:tcPr>
          <w:p>
            <w:r>
              <w:t>3.248</w:t>
            </w:r>
          </w:p>
        </w:tc>
        <w:tc>
          <w:tcPr>
            <w:tcW w:type="dxa" w:w="1234"/>
          </w:tcPr>
          <w:p>
            <w:r>
              <w:t>3.163</w:t>
            </w:r>
          </w:p>
        </w:tc>
        <w:tc>
          <w:tcPr>
            <w:tcW w:type="dxa" w:w="1234"/>
          </w:tcPr>
          <w:p>
            <w:r>
              <w:t>2.253</w:t>
            </w:r>
          </w:p>
        </w:tc>
        <w:tc>
          <w:tcPr>
            <w:tcW w:type="dxa" w:w="1234"/>
          </w:tcPr>
          <w:p>
            <w:r>
              <w:t>100.000</w:t>
            </w:r>
          </w:p>
        </w:tc>
      </w:tr>
      <w:tr>
        <w:tc>
          <w:tcPr>
            <w:tcW w:type="dxa" w:w="1234"/>
          </w:tcPr>
          <w:p>
            <w:r>
              <w:t>Brightness</w:t>
            </w:r>
          </w:p>
        </w:tc>
        <w:tc>
          <w:tcPr>
            <w:tcW w:type="dxa" w:w="1234"/>
          </w:tcPr>
          <w:p>
            <w:r>
              <w:t>leg_bl_tip</w:t>
            </w:r>
          </w:p>
        </w:tc>
        <w:tc>
          <w:tcPr>
            <w:tcW w:type="dxa" w:w="1234"/>
          </w:tcPr>
          <w:p>
            <w:r>
              <w:t>9.289</w:t>
            </w:r>
          </w:p>
        </w:tc>
        <w:tc>
          <w:tcPr>
            <w:tcW w:type="dxa" w:w="1234"/>
          </w:tcPr>
          <w:p>
            <w:r>
              <w:t>1.828</w:t>
            </w:r>
          </w:p>
        </w:tc>
        <w:tc>
          <w:tcPr>
            <w:tcW w:type="dxa" w:w="1234"/>
          </w:tcPr>
          <w:p>
            <w:r>
              <w:t>3.001</w:t>
            </w:r>
          </w:p>
        </w:tc>
        <w:tc>
          <w:tcPr>
            <w:tcW w:type="dxa" w:w="1234"/>
          </w:tcPr>
          <w:p>
            <w:r>
              <w:t>2.904</w:t>
            </w:r>
          </w:p>
        </w:tc>
        <w:tc>
          <w:tcPr>
            <w:tcW w:type="dxa" w:w="1234"/>
          </w:tcPr>
          <w:p>
            <w:r>
              <w:t>80.000</w:t>
            </w:r>
          </w:p>
        </w:tc>
      </w:tr>
      <w:tr>
        <w:tc>
          <w:tcPr>
            <w:tcW w:type="dxa" w:w="1234"/>
          </w:tcPr>
          <w:p>
            <w:r>
              <w:t>Brightness</w:t>
            </w:r>
          </w:p>
        </w:tc>
        <w:tc>
          <w:tcPr>
            <w:tcW w:type="dxa" w:w="1234"/>
          </w:tcPr>
          <w:p>
            <w:r>
              <w:t>leg_fl_tip</w:t>
            </w:r>
          </w:p>
        </w:tc>
        <w:tc>
          <w:tcPr>
            <w:tcW w:type="dxa" w:w="1234"/>
          </w:tcPr>
          <w:p>
            <w:r>
              <w:t>7.127</w:t>
            </w:r>
          </w:p>
        </w:tc>
        <w:tc>
          <w:tcPr>
            <w:tcW w:type="dxa" w:w="1234"/>
          </w:tcPr>
          <w:p>
            <w:r>
              <w:t>4.316</w:t>
            </w:r>
          </w:p>
        </w:tc>
        <w:tc>
          <w:tcPr>
            <w:tcW w:type="dxa" w:w="1234"/>
          </w:tcPr>
          <w:p>
            <w:r>
              <w:t>1.083</w:t>
            </w:r>
          </w:p>
        </w:tc>
        <w:tc>
          <w:tcPr>
            <w:tcW w:type="dxa" w:w="1234"/>
          </w:tcPr>
          <w:p>
            <w:r>
              <w:t>2.422</w:t>
            </w:r>
          </w:p>
        </w:tc>
        <w:tc>
          <w:tcPr>
            <w:tcW w:type="dxa" w:w="1234"/>
          </w:tcPr>
          <w:p>
            <w:r>
              <w:t>60.000</w:t>
            </w:r>
          </w:p>
        </w:tc>
      </w:tr>
      <w:tr>
        <w:tc>
          <w:tcPr>
            <w:tcW w:type="dxa" w:w="1234"/>
          </w:tcPr>
          <w:p>
            <w:r>
              <w:t>Brightness</w:t>
            </w:r>
          </w:p>
        </w:tc>
        <w:tc>
          <w:tcPr>
            <w:tcW w:type="dxa" w:w="1234"/>
          </w:tcPr>
          <w:p>
            <w:r>
              <w:t>leg_fr_tip</w:t>
            </w:r>
          </w:p>
        </w:tc>
        <w:tc>
          <w:tcPr>
            <w:tcW w:type="dxa" w:w="1234"/>
          </w:tcPr>
          <w:p>
            <w:r>
              <w:t>7.371</w:t>
            </w:r>
          </w:p>
        </w:tc>
        <w:tc>
          <w:tcPr>
            <w:tcW w:type="dxa" w:w="1234"/>
          </w:tcPr>
          <w:p>
            <w:r>
              <w:t>4.088</w:t>
            </w:r>
          </w:p>
        </w:tc>
        <w:tc>
          <w:tcPr>
            <w:tcW w:type="dxa" w:w="1234"/>
          </w:tcPr>
          <w:p>
            <w:r>
              <w:t>0.395</w:t>
            </w:r>
          </w:p>
        </w:tc>
        <w:tc>
          <w:tcPr>
            <w:tcW w:type="dxa" w:w="1234"/>
          </w:tcPr>
          <w:p>
            <w:r>
              <w:t>4.086</w:t>
            </w:r>
          </w:p>
        </w:tc>
        <w:tc>
          <w:tcPr>
            <w:tcW w:type="dxa" w:w="1234"/>
          </w:tcPr>
          <w:p>
            <w:r>
              <w:t>60.000</w:t>
            </w:r>
          </w:p>
        </w:tc>
      </w:tr>
      <w:tr>
        <w:tc>
          <w:tcPr>
            <w:tcW w:type="dxa" w:w="1234"/>
          </w:tcPr>
          <w:p>
            <w:r>
              <w:t>Brightness</w:t>
            </w:r>
          </w:p>
        </w:tc>
        <w:tc>
          <w:tcPr>
            <w:tcW w:type="dxa" w:w="1234"/>
          </w:tcPr>
          <w:p>
            <w:r>
              <w:t>leg_mr_c</w:t>
            </w:r>
          </w:p>
        </w:tc>
        <w:tc>
          <w:tcPr>
            <w:tcW w:type="dxa" w:w="1234"/>
          </w:tcPr>
          <w:p>
            <w:r>
              <w:t>1.527</w:t>
            </w:r>
          </w:p>
        </w:tc>
        <w:tc>
          <w:tcPr>
            <w:tcW w:type="dxa" w:w="1234"/>
          </w:tcPr>
          <w:p>
            <w:r>
              <w:t>0.222</w:t>
            </w:r>
          </w:p>
        </w:tc>
        <w:tc>
          <w:tcPr>
            <w:tcW w:type="dxa" w:w="1234"/>
          </w:tcPr>
          <w:p>
            <w:r>
              <w:t>0.289</w:t>
            </w:r>
          </w:p>
        </w:tc>
        <w:tc>
          <w:tcPr>
            <w:tcW w:type="dxa" w:w="1234"/>
          </w:tcPr>
          <w:p>
            <w:r>
              <w:t>0.143</w:t>
            </w:r>
          </w:p>
        </w:tc>
        <w:tc>
          <w:tcPr>
            <w:tcW w:type="dxa" w:w="1234"/>
          </w:tcPr>
          <w:p>
            <w:r>
              <w:t>100.000</w:t>
            </w:r>
          </w:p>
        </w:tc>
      </w:tr>
      <w:tr>
        <w:tc>
          <w:tcPr>
            <w:tcW w:type="dxa" w:w="1234"/>
          </w:tcPr>
          <w:p>
            <w:r>
              <w:t>Brightness</w:t>
            </w:r>
          </w:p>
        </w:tc>
        <w:tc>
          <w:tcPr>
            <w:tcW w:type="dxa" w:w="1234"/>
          </w:tcPr>
          <w:p>
            <w:r>
              <w:t>abdomen</w:t>
            </w:r>
          </w:p>
        </w:tc>
        <w:tc>
          <w:tcPr>
            <w:tcW w:type="dxa" w:w="1234"/>
          </w:tcPr>
          <w:p>
            <w:r>
              <w:t>1.009</w:t>
            </w:r>
          </w:p>
        </w:tc>
        <w:tc>
          <w:tcPr>
            <w:tcW w:type="dxa" w:w="1234"/>
          </w:tcPr>
          <w:p>
            <w:r>
              <w:t>0.224</w:t>
            </w:r>
          </w:p>
        </w:tc>
        <w:tc>
          <w:tcPr>
            <w:tcW w:type="dxa" w:w="1234"/>
          </w:tcPr>
          <w:p>
            <w:r>
              <w:t>0.237</w:t>
            </w:r>
          </w:p>
        </w:tc>
        <w:tc>
          <w:tcPr>
            <w:tcW w:type="dxa" w:w="1234"/>
          </w:tcPr>
          <w:p>
            <w:r>
              <w:t>0.255</w:t>
            </w:r>
          </w:p>
        </w:tc>
        <w:tc>
          <w:tcPr>
            <w:tcW w:type="dxa" w:w="1234"/>
          </w:tcPr>
          <w:p>
            <w:r>
              <w:t>80.000</w:t>
            </w:r>
          </w:p>
        </w:tc>
      </w:tr>
      <w:tr>
        <w:tc>
          <w:tcPr>
            <w:tcW w:type="dxa" w:w="1234"/>
          </w:tcPr>
          <w:p>
            <w:r>
              <w:t>Brightness</w:t>
            </w:r>
          </w:p>
        </w:tc>
        <w:tc>
          <w:tcPr>
            <w:tcW w:type="dxa" w:w="1234"/>
          </w:tcPr>
          <w:p>
            <w:r>
              <w:t xml:space="preserve"> leg_mr_in</w:t>
            </w:r>
          </w:p>
        </w:tc>
        <w:tc>
          <w:tcPr>
            <w:tcW w:type="dxa" w:w="1234"/>
          </w:tcPr>
          <w:p>
            <w:r>
              <w:t>1.321</w:t>
            </w:r>
          </w:p>
        </w:tc>
        <w:tc>
          <w:tcPr>
            <w:tcW w:type="dxa" w:w="1234"/>
          </w:tcPr>
          <w:p>
            <w:r>
              <w:t>0.246</w:t>
            </w:r>
          </w:p>
        </w:tc>
        <w:tc>
          <w:tcPr>
            <w:tcW w:type="dxa" w:w="1234"/>
          </w:tcPr>
          <w:p>
            <w:r>
              <w:t>0.173</w:t>
            </w:r>
          </w:p>
        </w:tc>
        <w:tc>
          <w:tcPr>
            <w:tcW w:type="dxa" w:w="1234"/>
          </w:tcPr>
          <w:p>
            <w:r>
              <w:t>0.238</w:t>
            </w:r>
          </w:p>
        </w:tc>
        <w:tc>
          <w:tcPr>
            <w:tcW w:type="dxa" w:w="1234"/>
          </w:tcPr>
          <w:p>
            <w:r>
              <w:t>80.000</w:t>
            </w:r>
          </w:p>
        </w:tc>
      </w:tr>
      <w:tr>
        <w:tc>
          <w:tcPr>
            <w:tcW w:type="dxa" w:w="1234"/>
          </w:tcPr>
          <w:p>
            <w:r>
              <w:t>Brightness</w:t>
            </w:r>
          </w:p>
        </w:tc>
        <w:tc>
          <w:tcPr>
            <w:tcW w:type="dxa" w:w="1234"/>
          </w:tcPr>
          <w:p>
            <w:r>
              <w:t>leg_ml_c</w:t>
            </w:r>
          </w:p>
        </w:tc>
        <w:tc>
          <w:tcPr>
            <w:tcW w:type="dxa" w:w="1234"/>
          </w:tcPr>
          <w:p>
            <w:r>
              <w:t>1.528</w:t>
            </w:r>
          </w:p>
        </w:tc>
        <w:tc>
          <w:tcPr>
            <w:tcW w:type="dxa" w:w="1234"/>
          </w:tcPr>
          <w:p>
            <w:r>
              <w:t>0.327</w:t>
            </w:r>
          </w:p>
        </w:tc>
        <w:tc>
          <w:tcPr>
            <w:tcW w:type="dxa" w:w="1234"/>
          </w:tcPr>
          <w:p>
            <w:r>
              <w:t>0.168</w:t>
            </w:r>
          </w:p>
        </w:tc>
        <w:tc>
          <w:tcPr>
            <w:tcW w:type="dxa" w:w="1234"/>
          </w:tcPr>
          <w:p>
            <w:r>
              <w:t>0.382</w:t>
            </w:r>
          </w:p>
        </w:tc>
        <w:tc>
          <w:tcPr>
            <w:tcW w:type="dxa" w:w="1234"/>
          </w:tcPr>
          <w:p>
            <w:r>
              <w:t>60.000</w:t>
            </w:r>
          </w:p>
        </w:tc>
      </w:tr>
      <w:tr>
        <w:tc>
          <w:tcPr>
            <w:tcW w:type="dxa" w:w="1234"/>
          </w:tcPr>
          <w:p>
            <w:r>
              <w:t>Brightness</w:t>
            </w:r>
          </w:p>
        </w:tc>
        <w:tc>
          <w:tcPr>
            <w:tcW w:type="dxa" w:w="1234"/>
          </w:tcPr>
          <w:p>
            <w:r>
              <w:t>head_bl</w:t>
            </w:r>
          </w:p>
        </w:tc>
        <w:tc>
          <w:tcPr>
            <w:tcW w:type="dxa" w:w="1234"/>
          </w:tcPr>
          <w:p>
            <w:r>
              <w:t>1.535</w:t>
            </w:r>
          </w:p>
        </w:tc>
        <w:tc>
          <w:tcPr>
            <w:tcW w:type="dxa" w:w="1234"/>
          </w:tcPr>
          <w:p>
            <w:r>
              <w:t>0.725</w:t>
            </w:r>
          </w:p>
        </w:tc>
        <w:tc>
          <w:tcPr>
            <w:tcW w:type="dxa" w:w="1234"/>
          </w:tcPr>
          <w:p>
            <w:r>
              <w:t>0.084</w:t>
            </w:r>
          </w:p>
        </w:tc>
        <w:tc>
          <w:tcPr>
            <w:tcW w:type="dxa" w:w="1234"/>
          </w:tcPr>
          <w:p>
            <w:r>
              <w:t>0.427</w:t>
            </w:r>
          </w:p>
        </w:tc>
        <w:tc>
          <w:tcPr>
            <w:tcW w:type="dxa" w:w="1234"/>
          </w:tcPr>
          <w:p>
            <w:r>
              <w:t>60.000</w:t>
            </w:r>
          </w:p>
        </w:tc>
      </w:tr>
      <w:tr>
        <w:tc>
          <w:tcPr>
            <w:tcW w:type="dxa" w:w="1234"/>
          </w:tcPr>
          <w:p>
            <w:r>
              <w:t>Brightness</w:t>
            </w:r>
          </w:p>
        </w:tc>
        <w:tc>
          <w:tcPr>
            <w:tcW w:type="dxa" w:w="1234"/>
          </w:tcPr>
          <w:p>
            <w:r>
              <w:t>leg_ml_in</w:t>
            </w:r>
          </w:p>
        </w:tc>
        <w:tc>
          <w:tcPr>
            <w:tcW w:type="dxa" w:w="1234"/>
          </w:tcPr>
          <w:p>
            <w:r>
              <w:t>1.062</w:t>
            </w:r>
          </w:p>
        </w:tc>
        <w:tc>
          <w:tcPr>
            <w:tcW w:type="dxa" w:w="1234"/>
          </w:tcPr>
          <w:p>
            <w:r>
              <w:t>0.150</w:t>
            </w:r>
          </w:p>
        </w:tc>
        <w:tc>
          <w:tcPr>
            <w:tcW w:type="dxa" w:w="1234"/>
          </w:tcPr>
          <w:p>
            <w:r>
              <w:t>0.070</w:t>
            </w:r>
          </w:p>
        </w:tc>
        <w:tc>
          <w:tcPr>
            <w:tcW w:type="dxa" w:w="1234"/>
          </w:tcPr>
          <w:p>
            <w:r>
              <w:t>0.127</w:t>
            </w:r>
          </w:p>
        </w:tc>
        <w:tc>
          <w:tcPr>
            <w:tcW w:type="dxa" w:w="1234"/>
          </w:tcPr>
          <w:p>
            <w:r>
              <w:t>60.000</w:t>
            </w:r>
          </w:p>
        </w:tc>
      </w:tr>
      <w:tr>
        <w:tc>
          <w:tcPr>
            <w:tcW w:type="dxa" w:w="1234"/>
          </w:tcPr>
          <w:p>
            <w:r>
              <w:t>Brightness</w:t>
            </w:r>
          </w:p>
        </w:tc>
        <w:tc>
          <w:tcPr>
            <w:tcW w:type="dxa" w:w="1234"/>
          </w:tcPr>
          <w:p>
            <w:r>
              <w:t>thorax_fr</w:t>
            </w:r>
          </w:p>
        </w:tc>
        <w:tc>
          <w:tcPr>
            <w:tcW w:type="dxa" w:w="1234"/>
          </w:tcPr>
          <w:p>
            <w:r>
              <w:t>1.315</w:t>
            </w:r>
          </w:p>
        </w:tc>
        <w:tc>
          <w:tcPr>
            <w:tcW w:type="dxa" w:w="1234"/>
          </w:tcPr>
          <w:p>
            <w:r>
              <w:t>0.535</w:t>
            </w:r>
          </w:p>
        </w:tc>
        <w:tc>
          <w:tcPr>
            <w:tcW w:type="dxa" w:w="1234"/>
          </w:tcPr>
          <w:p>
            <w:r>
              <w:t>0.064</w:t>
            </w:r>
          </w:p>
        </w:tc>
        <w:tc>
          <w:tcPr>
            <w:tcW w:type="dxa" w:w="1234"/>
          </w:tcPr>
          <w:p>
            <w:r>
              <w:t>0.283</w:t>
            </w:r>
          </w:p>
        </w:tc>
        <w:tc>
          <w:tcPr>
            <w:tcW w:type="dxa" w:w="1234"/>
          </w:tcPr>
          <w:p>
            <w:r>
              <w:t>40.000</w:t>
            </w:r>
          </w:p>
        </w:tc>
      </w:tr>
      <w:tr>
        <w:tc>
          <w:tcPr>
            <w:tcW w:type="dxa" w:w="1234"/>
          </w:tcPr>
          <w:p>
            <w:r>
              <w:t>Brightness</w:t>
            </w:r>
          </w:p>
        </w:tc>
        <w:tc>
          <w:tcPr>
            <w:tcW w:type="dxa" w:w="1234"/>
          </w:tcPr>
          <w:p>
            <w:r>
              <w:t>thorax_bc</w:t>
            </w:r>
          </w:p>
        </w:tc>
        <w:tc>
          <w:tcPr>
            <w:tcW w:type="dxa" w:w="1234"/>
          </w:tcPr>
          <w:p>
            <w:r>
              <w:t>0.990</w:t>
            </w:r>
          </w:p>
        </w:tc>
        <w:tc>
          <w:tcPr>
            <w:tcW w:type="dxa" w:w="1234"/>
          </w:tcPr>
          <w:p>
            <w:r>
              <w:t>0.221</w:t>
            </w:r>
          </w:p>
        </w:tc>
        <w:tc>
          <w:tcPr>
            <w:tcW w:type="dxa" w:w="1234"/>
          </w:tcPr>
          <w:p>
            <w:r>
              <w:t>0.015</w:t>
            </w:r>
          </w:p>
        </w:tc>
        <w:tc>
          <w:tcPr>
            <w:tcW w:type="dxa" w:w="1234"/>
          </w:tcPr>
          <w:p>
            <w:r>
              <w:t>0.043</w:t>
            </w:r>
          </w:p>
        </w:tc>
        <w:tc>
          <w:tcPr>
            <w:tcW w:type="dxa" w:w="1234"/>
          </w:tcPr>
          <w:p>
            <w:r>
              <w:t>40.000</w:t>
            </w:r>
          </w:p>
        </w:tc>
      </w:tr>
      <w:tr>
        <w:tc>
          <w:tcPr>
            <w:tcW w:type="dxa" w:w="1234"/>
          </w:tcPr>
          <w:p>
            <w:r>
              <w:t>Brightness</w:t>
            </w:r>
          </w:p>
        </w:tc>
        <w:tc>
          <w:tcPr>
            <w:tcW w:type="dxa" w:w="1234"/>
          </w:tcPr>
          <w:p>
            <w:r>
              <w:t>thorax_fl</w:t>
            </w:r>
          </w:p>
        </w:tc>
        <w:tc>
          <w:tcPr>
            <w:tcW w:type="dxa" w:w="1234"/>
          </w:tcPr>
          <w:p>
            <w:r>
              <w:t>0.982</w:t>
            </w:r>
          </w:p>
        </w:tc>
        <w:tc>
          <w:tcPr>
            <w:tcW w:type="dxa" w:w="1234"/>
          </w:tcPr>
          <w:p>
            <w:r>
              <w:t>0.230</w:t>
            </w:r>
          </w:p>
        </w:tc>
        <w:tc>
          <w:tcPr>
            <w:tcW w:type="dxa" w:w="1234"/>
          </w:tcPr>
          <w:p>
            <w:r>
              <w:t>0.007</w:t>
            </w:r>
          </w:p>
        </w:tc>
        <w:tc>
          <w:tcPr>
            <w:tcW w:type="dxa" w:w="1234"/>
          </w:tcPr>
          <w:p>
            <w:r>
              <w:t>0.253</w:t>
            </w:r>
          </w:p>
        </w:tc>
        <w:tc>
          <w:tcPr>
            <w:tcW w:type="dxa" w:w="1234"/>
          </w:tcPr>
          <w:p>
            <w:r>
              <w:t>40.000</w:t>
            </w:r>
          </w:p>
        </w:tc>
      </w:tr>
      <w:tr>
        <w:tc>
          <w:tcPr>
            <w:tcW w:type="dxa" w:w="1234"/>
          </w:tcPr>
          <w:p>
            <w:r>
              <w:t>Brightness</w:t>
            </w:r>
          </w:p>
        </w:tc>
        <w:tc>
          <w:tcPr>
            <w:tcW w:type="dxa" w:w="1234"/>
          </w:tcPr>
          <w:p>
            <w:r>
              <w:t>head_br</w:t>
            </w:r>
          </w:p>
        </w:tc>
        <w:tc>
          <w:tcPr>
            <w:tcW w:type="dxa" w:w="1234"/>
          </w:tcPr>
          <w:p>
            <w:r>
              <w:t>1.025</w:t>
            </w:r>
          </w:p>
        </w:tc>
        <w:tc>
          <w:tcPr>
            <w:tcW w:type="dxa" w:w="1234"/>
          </w:tcPr>
          <w:p>
            <w:r>
              <w:t>0.289</w:t>
            </w:r>
          </w:p>
        </w:tc>
        <w:tc>
          <w:tcPr>
            <w:tcW w:type="dxa" w:w="1234"/>
          </w:tcPr>
          <w:p>
            <w:r>
              <w:t>-0.131</w:t>
            </w:r>
          </w:p>
        </w:tc>
        <w:tc>
          <w:tcPr>
            <w:tcW w:type="dxa" w:w="1234"/>
          </w:tcPr>
          <w:p>
            <w:r>
              <w:t>0.320</w:t>
            </w:r>
          </w:p>
        </w:tc>
        <w:tc>
          <w:tcPr>
            <w:tcW w:type="dxa" w:w="1234"/>
          </w:tcPr>
          <w:p>
            <w:r>
              <w:t>60.000</w:t>
            </w:r>
          </w:p>
        </w:tc>
      </w:tr>
      <w:tr>
        <w:tc>
          <w:tcPr>
            <w:tcW w:type="dxa" w:w="1234"/>
          </w:tcPr>
          <w:p>
            <w:r>
              <w:t>Brightness</w:t>
            </w:r>
          </w:p>
        </w:tc>
        <w:tc>
          <w:tcPr>
            <w:tcW w:type="dxa" w:w="1234"/>
          </w:tcPr>
          <w:p>
            <w:r>
              <w:t>head_fc</w:t>
            </w:r>
          </w:p>
        </w:tc>
        <w:tc>
          <w:tcPr>
            <w:tcW w:type="dxa" w:w="1234"/>
          </w:tcPr>
          <w:p>
            <w:r>
              <w:t>1.299</w:t>
            </w:r>
          </w:p>
        </w:tc>
        <w:tc>
          <w:tcPr>
            <w:tcW w:type="dxa" w:w="1234"/>
          </w:tcPr>
          <w:p>
            <w:r>
              <w:t>0.936</w:t>
            </w:r>
          </w:p>
        </w:tc>
        <w:tc>
          <w:tcPr>
            <w:tcW w:type="dxa" w:w="1234"/>
          </w:tcPr>
          <w:p>
            <w:r>
              <w:t>-0.714</w:t>
            </w:r>
          </w:p>
        </w:tc>
        <w:tc>
          <w:tcPr>
            <w:tcW w:type="dxa" w:w="1234"/>
          </w:tcPr>
          <w:p>
            <w:r>
              <w:t>1.595</w:t>
            </w:r>
          </w:p>
        </w:tc>
        <w:tc>
          <w:tcPr>
            <w:tcW w:type="dxa" w:w="1234"/>
          </w:tcPr>
          <w:p>
            <w:r>
              <w:t>40.000</w:t>
            </w:r>
          </w:p>
        </w:tc>
      </w:tr>
      <w:tr>
        <w:tc>
          <w:tcPr>
            <w:tcW w:type="dxa" w:w="1234"/>
          </w:tcPr>
          <w:p>
            <w:r>
              <w:t>Central Occlusion</w:t>
            </w:r>
          </w:p>
        </w:tc>
        <w:tc>
          <w:tcPr>
            <w:tcW w:type="dxa" w:w="1234"/>
          </w:tcPr>
          <w:p>
            <w:r>
              <w:t>leg_mr_c</w:t>
            </w:r>
          </w:p>
        </w:tc>
        <w:tc>
          <w:tcPr>
            <w:tcW w:type="dxa" w:w="1234"/>
          </w:tcPr>
          <w:p>
            <w:r>
              <w:t>59.686</w:t>
            </w:r>
          </w:p>
        </w:tc>
        <w:tc>
          <w:tcPr>
            <w:tcW w:type="dxa" w:w="1234"/>
          </w:tcPr>
          <w:p>
            <w:r>
              <w:t>10.326</w:t>
            </w:r>
          </w:p>
        </w:tc>
        <w:tc>
          <w:tcPr>
            <w:tcW w:type="dxa" w:w="1234"/>
          </w:tcPr>
          <w:p>
            <w:r>
              <w:t>58.449</w:t>
            </w:r>
          </w:p>
        </w:tc>
        <w:tc>
          <w:tcPr>
            <w:tcW w:type="dxa" w:w="1234"/>
          </w:tcPr>
          <w:p>
            <w:r>
              <w:t>10.440</w:t>
            </w:r>
          </w:p>
        </w:tc>
        <w:tc>
          <w:tcPr>
            <w:tcW w:type="dxa" w:w="1234"/>
          </w:tcPr>
          <w:p>
            <w:r>
              <w:t>100.000</w:t>
            </w:r>
          </w:p>
        </w:tc>
      </w:tr>
      <w:tr>
        <w:tc>
          <w:tcPr>
            <w:tcW w:type="dxa" w:w="1234"/>
          </w:tcPr>
          <w:p>
            <w:r>
              <w:t>Central Occlusion</w:t>
            </w:r>
          </w:p>
        </w:tc>
        <w:tc>
          <w:tcPr>
            <w:tcW w:type="dxa" w:w="1234"/>
          </w:tcPr>
          <w:p>
            <w:r>
              <w:t>leg_mr_tip</w:t>
            </w:r>
          </w:p>
        </w:tc>
        <w:tc>
          <w:tcPr>
            <w:tcW w:type="dxa" w:w="1234"/>
          </w:tcPr>
          <w:p>
            <w:r>
              <w:t>63.350</w:t>
            </w:r>
          </w:p>
        </w:tc>
        <w:tc>
          <w:tcPr>
            <w:tcW w:type="dxa" w:w="1234"/>
          </w:tcPr>
          <w:p>
            <w:r>
              <w:t>22.124</w:t>
            </w:r>
          </w:p>
        </w:tc>
        <w:tc>
          <w:tcPr>
            <w:tcW w:type="dxa" w:w="1234"/>
          </w:tcPr>
          <w:p>
            <w:r>
              <w:t>58.326</w:t>
            </w:r>
          </w:p>
        </w:tc>
        <w:tc>
          <w:tcPr>
            <w:tcW w:type="dxa" w:w="1234"/>
          </w:tcPr>
          <w:p>
            <w:r>
              <w:t>25.358</w:t>
            </w:r>
          </w:p>
        </w:tc>
        <w:tc>
          <w:tcPr>
            <w:tcW w:type="dxa" w:w="1234"/>
          </w:tcPr>
          <w:p>
            <w:r>
              <w:t>100.000</w:t>
            </w:r>
          </w:p>
        </w:tc>
      </w:tr>
      <w:tr>
        <w:tc>
          <w:tcPr>
            <w:tcW w:type="dxa" w:w="1234"/>
          </w:tcPr>
          <w:p>
            <w:r>
              <w:t>Central Occlusion</w:t>
            </w:r>
          </w:p>
        </w:tc>
        <w:tc>
          <w:tcPr>
            <w:tcW w:type="dxa" w:w="1234"/>
          </w:tcPr>
          <w:p>
            <w:r>
              <w:t>leg_br_tip</w:t>
            </w:r>
          </w:p>
        </w:tc>
        <w:tc>
          <w:tcPr>
            <w:tcW w:type="dxa" w:w="1234"/>
          </w:tcPr>
          <w:p>
            <w:r>
              <w:t>62.936</w:t>
            </w:r>
          </w:p>
        </w:tc>
        <w:tc>
          <w:tcPr>
            <w:tcW w:type="dxa" w:w="1234"/>
          </w:tcPr>
          <w:p>
            <w:r>
              <w:t>22.520</w:t>
            </w:r>
          </w:p>
        </w:tc>
        <w:tc>
          <w:tcPr>
            <w:tcW w:type="dxa" w:w="1234"/>
          </w:tcPr>
          <w:p>
            <w:r>
              <w:t>57.496</w:t>
            </w:r>
          </w:p>
        </w:tc>
        <w:tc>
          <w:tcPr>
            <w:tcW w:type="dxa" w:w="1234"/>
          </w:tcPr>
          <w:p>
            <w:r>
              <w:t>24.378</w:t>
            </w:r>
          </w:p>
        </w:tc>
        <w:tc>
          <w:tcPr>
            <w:tcW w:type="dxa" w:w="1234"/>
          </w:tcPr>
          <w:p>
            <w:r>
              <w:t>100.000</w:t>
            </w:r>
          </w:p>
        </w:tc>
      </w:tr>
      <w:tr>
        <w:tc>
          <w:tcPr>
            <w:tcW w:type="dxa" w:w="1234"/>
          </w:tcPr>
          <w:p>
            <w:r>
              <w:t>Central Occlusion</w:t>
            </w:r>
          </w:p>
        </w:tc>
        <w:tc>
          <w:tcPr>
            <w:tcW w:type="dxa" w:w="1234"/>
          </w:tcPr>
          <w:p>
            <w:r>
              <w:t>head_bl</w:t>
            </w:r>
          </w:p>
        </w:tc>
        <w:tc>
          <w:tcPr>
            <w:tcW w:type="dxa" w:w="1234"/>
          </w:tcPr>
          <w:p>
            <w:r>
              <w:t>58.907</w:t>
            </w:r>
          </w:p>
        </w:tc>
        <w:tc>
          <w:tcPr>
            <w:tcW w:type="dxa" w:w="1234"/>
          </w:tcPr>
          <w:p>
            <w:r>
              <w:t>32.615</w:t>
            </w:r>
          </w:p>
        </w:tc>
        <w:tc>
          <w:tcPr>
            <w:tcW w:type="dxa" w:w="1234"/>
          </w:tcPr>
          <w:p>
            <w:r>
              <w:t>57.457</w:t>
            </w:r>
          </w:p>
        </w:tc>
        <w:tc>
          <w:tcPr>
            <w:tcW w:type="dxa" w:w="1234"/>
          </w:tcPr>
          <w:p>
            <w:r>
              <w:t>32.818</w:t>
            </w:r>
          </w:p>
        </w:tc>
        <w:tc>
          <w:tcPr>
            <w:tcW w:type="dxa" w:w="1234"/>
          </w:tcPr>
          <w:p>
            <w:r>
              <w:t>100.000</w:t>
            </w:r>
          </w:p>
        </w:tc>
      </w:tr>
      <w:tr>
        <w:tc>
          <w:tcPr>
            <w:tcW w:type="dxa" w:w="1234"/>
          </w:tcPr>
          <w:p>
            <w:r>
              <w:t>Central Occlusion</w:t>
            </w:r>
          </w:p>
        </w:tc>
        <w:tc>
          <w:tcPr>
            <w:tcW w:type="dxa" w:w="1234"/>
          </w:tcPr>
          <w:p>
            <w:r>
              <w:t>head_fc</w:t>
            </w:r>
          </w:p>
        </w:tc>
        <w:tc>
          <w:tcPr>
            <w:tcW w:type="dxa" w:w="1234"/>
          </w:tcPr>
          <w:p>
            <w:r>
              <w:t>58.013</w:t>
            </w:r>
          </w:p>
        </w:tc>
        <w:tc>
          <w:tcPr>
            <w:tcW w:type="dxa" w:w="1234"/>
          </w:tcPr>
          <w:p>
            <w:r>
              <w:t>41.596</w:t>
            </w:r>
          </w:p>
        </w:tc>
        <w:tc>
          <w:tcPr>
            <w:tcW w:type="dxa" w:w="1234"/>
          </w:tcPr>
          <w:p>
            <w:r>
              <w:t>55.999</w:t>
            </w:r>
          </w:p>
        </w:tc>
        <w:tc>
          <w:tcPr>
            <w:tcW w:type="dxa" w:w="1234"/>
          </w:tcPr>
          <w:p>
            <w:r>
              <w:t>39.470</w:t>
            </w:r>
          </w:p>
        </w:tc>
        <w:tc>
          <w:tcPr>
            <w:tcW w:type="dxa" w:w="1234"/>
          </w:tcPr>
          <w:p>
            <w:r>
              <w:t>100.000</w:t>
            </w:r>
          </w:p>
        </w:tc>
      </w:tr>
      <w:tr>
        <w:tc>
          <w:tcPr>
            <w:tcW w:type="dxa" w:w="1234"/>
          </w:tcPr>
          <w:p>
            <w:r>
              <w:t>Central Occlusion</w:t>
            </w:r>
          </w:p>
        </w:tc>
        <w:tc>
          <w:tcPr>
            <w:tcW w:type="dxa" w:w="1234"/>
          </w:tcPr>
          <w:p>
            <w:r>
              <w:t>thorax_bc</w:t>
            </w:r>
          </w:p>
        </w:tc>
        <w:tc>
          <w:tcPr>
            <w:tcW w:type="dxa" w:w="1234"/>
          </w:tcPr>
          <w:p>
            <w:r>
              <w:t>51.886</w:t>
            </w:r>
          </w:p>
        </w:tc>
        <w:tc>
          <w:tcPr>
            <w:tcW w:type="dxa" w:w="1234"/>
          </w:tcPr>
          <w:p>
            <w:r>
              <w:t>11.586</w:t>
            </w:r>
          </w:p>
        </w:tc>
        <w:tc>
          <w:tcPr>
            <w:tcW w:type="dxa" w:w="1234"/>
          </w:tcPr>
          <w:p>
            <w:r>
              <w:t>50.911</w:t>
            </w:r>
          </w:p>
        </w:tc>
        <w:tc>
          <w:tcPr>
            <w:tcW w:type="dxa" w:w="1234"/>
          </w:tcPr>
          <w:p>
            <w:r>
              <w:t>11.660</w:t>
            </w:r>
          </w:p>
        </w:tc>
        <w:tc>
          <w:tcPr>
            <w:tcW w:type="dxa" w:w="1234"/>
          </w:tcPr>
          <w:p>
            <w:r>
              <w:t>100.000</w:t>
            </w:r>
          </w:p>
        </w:tc>
      </w:tr>
      <w:tr>
        <w:tc>
          <w:tcPr>
            <w:tcW w:type="dxa" w:w="1234"/>
          </w:tcPr>
          <w:p>
            <w:r>
              <w:t>Central Occlusion</w:t>
            </w:r>
          </w:p>
        </w:tc>
        <w:tc>
          <w:tcPr>
            <w:tcW w:type="dxa" w:w="1234"/>
          </w:tcPr>
          <w:p>
            <w:r>
              <w:t>abdomen</w:t>
            </w:r>
          </w:p>
        </w:tc>
        <w:tc>
          <w:tcPr>
            <w:tcW w:type="dxa" w:w="1234"/>
          </w:tcPr>
          <w:p>
            <w:r>
              <w:t>51.612</w:t>
            </w:r>
          </w:p>
        </w:tc>
        <w:tc>
          <w:tcPr>
            <w:tcW w:type="dxa" w:w="1234"/>
          </w:tcPr>
          <w:p>
            <w:r>
              <w:t>23.967</w:t>
            </w:r>
          </w:p>
        </w:tc>
        <w:tc>
          <w:tcPr>
            <w:tcW w:type="dxa" w:w="1234"/>
          </w:tcPr>
          <w:p>
            <w:r>
              <w:t>50.840</w:t>
            </w:r>
          </w:p>
        </w:tc>
        <w:tc>
          <w:tcPr>
            <w:tcW w:type="dxa" w:w="1234"/>
          </w:tcPr>
          <w:p>
            <w:r>
              <w:t>23.992</w:t>
            </w:r>
          </w:p>
        </w:tc>
        <w:tc>
          <w:tcPr>
            <w:tcW w:type="dxa" w:w="1234"/>
          </w:tcPr>
          <w:p>
            <w:r>
              <w:t>100.000</w:t>
            </w:r>
          </w:p>
        </w:tc>
      </w:tr>
      <w:tr>
        <w:tc>
          <w:tcPr>
            <w:tcW w:type="dxa" w:w="1234"/>
          </w:tcPr>
          <w:p>
            <w:r>
              <w:t>Central Occlusion</w:t>
            </w:r>
          </w:p>
        </w:tc>
        <w:tc>
          <w:tcPr>
            <w:tcW w:type="dxa" w:w="1234"/>
          </w:tcPr>
          <w:p>
            <w:r>
              <w:t xml:space="preserve"> leg_mr_in</w:t>
            </w:r>
          </w:p>
        </w:tc>
        <w:tc>
          <w:tcPr>
            <w:tcW w:type="dxa" w:w="1234"/>
          </w:tcPr>
          <w:p>
            <w:r>
              <w:t>50.797</w:t>
            </w:r>
          </w:p>
        </w:tc>
        <w:tc>
          <w:tcPr>
            <w:tcW w:type="dxa" w:w="1234"/>
          </w:tcPr>
          <w:p>
            <w:r>
              <w:t>8.563</w:t>
            </w:r>
          </w:p>
        </w:tc>
        <w:tc>
          <w:tcPr>
            <w:tcW w:type="dxa" w:w="1234"/>
          </w:tcPr>
          <w:p>
            <w:r>
              <w:t>49.648</w:t>
            </w:r>
          </w:p>
        </w:tc>
        <w:tc>
          <w:tcPr>
            <w:tcW w:type="dxa" w:w="1234"/>
          </w:tcPr>
          <w:p>
            <w:r>
              <w:t>8.605</w:t>
            </w:r>
          </w:p>
        </w:tc>
        <w:tc>
          <w:tcPr>
            <w:tcW w:type="dxa" w:w="1234"/>
          </w:tcPr>
          <w:p>
            <w:r>
              <w:t>100.000</w:t>
            </w:r>
          </w:p>
        </w:tc>
      </w:tr>
      <w:tr>
        <w:tc>
          <w:tcPr>
            <w:tcW w:type="dxa" w:w="1234"/>
          </w:tcPr>
          <w:p>
            <w:r>
              <w:t>Central Occlusion</w:t>
            </w:r>
          </w:p>
        </w:tc>
        <w:tc>
          <w:tcPr>
            <w:tcW w:type="dxa" w:w="1234"/>
          </w:tcPr>
          <w:p>
            <w:r>
              <w:t>leg_ml_in</w:t>
            </w:r>
          </w:p>
        </w:tc>
        <w:tc>
          <w:tcPr>
            <w:tcW w:type="dxa" w:w="1234"/>
          </w:tcPr>
          <w:p>
            <w:r>
              <w:t>45.484</w:t>
            </w:r>
          </w:p>
        </w:tc>
        <w:tc>
          <w:tcPr>
            <w:tcW w:type="dxa" w:w="1234"/>
          </w:tcPr>
          <w:p>
            <w:r>
              <w:t>10.144</w:t>
            </w:r>
          </w:p>
        </w:tc>
        <w:tc>
          <w:tcPr>
            <w:tcW w:type="dxa" w:w="1234"/>
          </w:tcPr>
          <w:p>
            <w:r>
              <w:t>44.492</w:t>
            </w:r>
          </w:p>
        </w:tc>
        <w:tc>
          <w:tcPr>
            <w:tcW w:type="dxa" w:w="1234"/>
          </w:tcPr>
          <w:p>
            <w:r>
              <w:t>10.137</w:t>
            </w:r>
          </w:p>
        </w:tc>
        <w:tc>
          <w:tcPr>
            <w:tcW w:type="dxa" w:w="1234"/>
          </w:tcPr>
          <w:p>
            <w:r>
              <w:t>100.000</w:t>
            </w:r>
          </w:p>
        </w:tc>
      </w:tr>
      <w:tr>
        <w:tc>
          <w:tcPr>
            <w:tcW w:type="dxa" w:w="1234"/>
          </w:tcPr>
          <w:p>
            <w:r>
              <w:t>Central Occlusion</w:t>
            </w:r>
          </w:p>
        </w:tc>
        <w:tc>
          <w:tcPr>
            <w:tcW w:type="dxa" w:w="1234"/>
          </w:tcPr>
          <w:p>
            <w:r>
              <w:t>thorax_fr</w:t>
            </w:r>
          </w:p>
        </w:tc>
        <w:tc>
          <w:tcPr>
            <w:tcW w:type="dxa" w:w="1234"/>
          </w:tcPr>
          <w:p>
            <w:r>
              <w:t>44.441</w:t>
            </w:r>
          </w:p>
        </w:tc>
        <w:tc>
          <w:tcPr>
            <w:tcW w:type="dxa" w:w="1234"/>
          </w:tcPr>
          <w:p>
            <w:r>
              <w:t>6.877</w:t>
            </w:r>
          </w:p>
        </w:tc>
        <w:tc>
          <w:tcPr>
            <w:tcW w:type="dxa" w:w="1234"/>
          </w:tcPr>
          <w:p>
            <w:r>
              <w:t>43.189</w:t>
            </w:r>
          </w:p>
        </w:tc>
        <w:tc>
          <w:tcPr>
            <w:tcW w:type="dxa" w:w="1234"/>
          </w:tcPr>
          <w:p>
            <w:r>
              <w:t>6.596</w:t>
            </w:r>
          </w:p>
        </w:tc>
        <w:tc>
          <w:tcPr>
            <w:tcW w:type="dxa" w:w="1234"/>
          </w:tcPr>
          <w:p>
            <w:r>
              <w:t>100.000</w:t>
            </w:r>
          </w:p>
        </w:tc>
      </w:tr>
      <w:tr>
        <w:tc>
          <w:tcPr>
            <w:tcW w:type="dxa" w:w="1234"/>
          </w:tcPr>
          <w:p>
            <w:r>
              <w:t>Central Occlusion</w:t>
            </w:r>
          </w:p>
        </w:tc>
        <w:tc>
          <w:tcPr>
            <w:tcW w:type="dxa" w:w="1234"/>
          </w:tcPr>
          <w:p>
            <w:r>
              <w:t>leg_ml_c</w:t>
            </w:r>
          </w:p>
        </w:tc>
        <w:tc>
          <w:tcPr>
            <w:tcW w:type="dxa" w:w="1234"/>
          </w:tcPr>
          <w:p>
            <w:r>
              <w:t>44.365</w:t>
            </w:r>
          </w:p>
        </w:tc>
        <w:tc>
          <w:tcPr>
            <w:tcW w:type="dxa" w:w="1234"/>
          </w:tcPr>
          <w:p>
            <w:r>
              <w:t>7.426</w:t>
            </w:r>
          </w:p>
        </w:tc>
        <w:tc>
          <w:tcPr>
            <w:tcW w:type="dxa" w:w="1234"/>
          </w:tcPr>
          <w:p>
            <w:r>
              <w:t>43.005</w:t>
            </w:r>
          </w:p>
        </w:tc>
        <w:tc>
          <w:tcPr>
            <w:tcW w:type="dxa" w:w="1234"/>
          </w:tcPr>
          <w:p>
            <w:r>
              <w:t>7.525</w:t>
            </w:r>
          </w:p>
        </w:tc>
        <w:tc>
          <w:tcPr>
            <w:tcW w:type="dxa" w:w="1234"/>
          </w:tcPr>
          <w:p>
            <w:r>
              <w:t>100.000</w:t>
            </w:r>
          </w:p>
        </w:tc>
      </w:tr>
      <w:tr>
        <w:tc>
          <w:tcPr>
            <w:tcW w:type="dxa" w:w="1234"/>
          </w:tcPr>
          <w:p>
            <w:r>
              <w:t>Central Occlusion</w:t>
            </w:r>
          </w:p>
        </w:tc>
        <w:tc>
          <w:tcPr>
            <w:tcW w:type="dxa" w:w="1234"/>
          </w:tcPr>
          <w:p>
            <w:r>
              <w:t>thorax_fl</w:t>
            </w:r>
          </w:p>
        </w:tc>
        <w:tc>
          <w:tcPr>
            <w:tcW w:type="dxa" w:w="1234"/>
          </w:tcPr>
          <w:p>
            <w:r>
              <w:t>43.636</w:t>
            </w:r>
          </w:p>
        </w:tc>
        <w:tc>
          <w:tcPr>
            <w:tcW w:type="dxa" w:w="1234"/>
          </w:tcPr>
          <w:p>
            <w:r>
              <w:t>9.171</w:t>
            </w:r>
          </w:p>
        </w:tc>
        <w:tc>
          <w:tcPr>
            <w:tcW w:type="dxa" w:w="1234"/>
          </w:tcPr>
          <w:p>
            <w:r>
              <w:t>42.661</w:t>
            </w:r>
          </w:p>
        </w:tc>
        <w:tc>
          <w:tcPr>
            <w:tcW w:type="dxa" w:w="1234"/>
          </w:tcPr>
          <w:p>
            <w:r>
              <w:t>9.101</w:t>
            </w:r>
          </w:p>
        </w:tc>
        <w:tc>
          <w:tcPr>
            <w:tcW w:type="dxa" w:w="1234"/>
          </w:tcPr>
          <w:p>
            <w:r>
              <w:t>100.000</w:t>
            </w:r>
          </w:p>
        </w:tc>
      </w:tr>
      <w:tr>
        <w:tc>
          <w:tcPr>
            <w:tcW w:type="dxa" w:w="1234"/>
          </w:tcPr>
          <w:p>
            <w:r>
              <w:t>Central Occlusion</w:t>
            </w:r>
          </w:p>
        </w:tc>
        <w:tc>
          <w:tcPr>
            <w:tcW w:type="dxa" w:w="1234"/>
          </w:tcPr>
          <w:p>
            <w:r>
              <w:t>head_br</w:t>
            </w:r>
          </w:p>
        </w:tc>
        <w:tc>
          <w:tcPr>
            <w:tcW w:type="dxa" w:w="1234"/>
          </w:tcPr>
          <w:p>
            <w:r>
              <w:t>43.626</w:t>
            </w:r>
          </w:p>
        </w:tc>
        <w:tc>
          <w:tcPr>
            <w:tcW w:type="dxa" w:w="1234"/>
          </w:tcPr>
          <w:p>
            <w:r>
              <w:t>9.977</w:t>
            </w:r>
          </w:p>
        </w:tc>
        <w:tc>
          <w:tcPr>
            <w:tcW w:type="dxa" w:w="1234"/>
          </w:tcPr>
          <w:p>
            <w:r>
              <w:t>42.470</w:t>
            </w:r>
          </w:p>
        </w:tc>
        <w:tc>
          <w:tcPr>
            <w:tcW w:type="dxa" w:w="1234"/>
          </w:tcPr>
          <w:p>
            <w:r>
              <w:t>9.558</w:t>
            </w:r>
          </w:p>
        </w:tc>
        <w:tc>
          <w:tcPr>
            <w:tcW w:type="dxa" w:w="1234"/>
          </w:tcPr>
          <w:p>
            <w:r>
              <w:t>100.000</w:t>
            </w:r>
          </w:p>
        </w:tc>
      </w:tr>
      <w:tr>
        <w:tc>
          <w:tcPr>
            <w:tcW w:type="dxa" w:w="1234"/>
          </w:tcPr>
          <w:p>
            <w:r>
              <w:t>Central Occlusion</w:t>
            </w:r>
          </w:p>
        </w:tc>
        <w:tc>
          <w:tcPr>
            <w:tcW w:type="dxa" w:w="1234"/>
          </w:tcPr>
          <w:p>
            <w:r>
              <w:t>leg_ml_tip</w:t>
            </w:r>
          </w:p>
        </w:tc>
        <w:tc>
          <w:tcPr>
            <w:tcW w:type="dxa" w:w="1234"/>
          </w:tcPr>
          <w:p>
            <w:r>
              <w:t>44.738</w:t>
            </w:r>
          </w:p>
        </w:tc>
        <w:tc>
          <w:tcPr>
            <w:tcW w:type="dxa" w:w="1234"/>
          </w:tcPr>
          <w:p>
            <w:r>
              <w:t>17.283</w:t>
            </w:r>
          </w:p>
        </w:tc>
        <w:tc>
          <w:tcPr>
            <w:tcW w:type="dxa" w:w="1234"/>
          </w:tcPr>
          <w:p>
            <w:r>
              <w:t>39.865</w:t>
            </w:r>
          </w:p>
        </w:tc>
        <w:tc>
          <w:tcPr>
            <w:tcW w:type="dxa" w:w="1234"/>
          </w:tcPr>
          <w:p>
            <w:r>
              <w:t>13.747</w:t>
            </w:r>
          </w:p>
        </w:tc>
        <w:tc>
          <w:tcPr>
            <w:tcW w:type="dxa" w:w="1234"/>
          </w:tcPr>
          <w:p>
            <w:r>
              <w:t>100.000</w:t>
            </w:r>
          </w:p>
        </w:tc>
      </w:tr>
      <w:tr>
        <w:tc>
          <w:tcPr>
            <w:tcW w:type="dxa" w:w="1234"/>
          </w:tcPr>
          <w:p>
            <w:r>
              <w:t>Central Occlusion</w:t>
            </w:r>
          </w:p>
        </w:tc>
        <w:tc>
          <w:tcPr>
            <w:tcW w:type="dxa" w:w="1234"/>
          </w:tcPr>
          <w:p>
            <w:r>
              <w:t>leg_fl_tip</w:t>
            </w:r>
          </w:p>
        </w:tc>
        <w:tc>
          <w:tcPr>
            <w:tcW w:type="dxa" w:w="1234"/>
          </w:tcPr>
          <w:p>
            <w:r>
              <w:t>44.238</w:t>
            </w:r>
          </w:p>
        </w:tc>
        <w:tc>
          <w:tcPr>
            <w:tcW w:type="dxa" w:w="1234"/>
          </w:tcPr>
          <w:p>
            <w:r>
              <w:t>18.360</w:t>
            </w:r>
          </w:p>
        </w:tc>
        <w:tc>
          <w:tcPr>
            <w:tcW w:type="dxa" w:w="1234"/>
          </w:tcPr>
          <w:p>
            <w:r>
              <w:t>38.194</w:t>
            </w:r>
          </w:p>
        </w:tc>
        <w:tc>
          <w:tcPr>
            <w:tcW w:type="dxa" w:w="1234"/>
          </w:tcPr>
          <w:p>
            <w:r>
              <w:t>13.672</w:t>
            </w:r>
          </w:p>
        </w:tc>
        <w:tc>
          <w:tcPr>
            <w:tcW w:type="dxa" w:w="1234"/>
          </w:tcPr>
          <w:p>
            <w:r>
              <w:t>100.000</w:t>
            </w:r>
          </w:p>
        </w:tc>
      </w:tr>
      <w:tr>
        <w:tc>
          <w:tcPr>
            <w:tcW w:type="dxa" w:w="1234"/>
          </w:tcPr>
          <w:p>
            <w:r>
              <w:t>Central Occlusion</w:t>
            </w:r>
          </w:p>
        </w:tc>
        <w:tc>
          <w:tcPr>
            <w:tcW w:type="dxa" w:w="1234"/>
          </w:tcPr>
          <w:p>
            <w:r>
              <w:t>leg_bl_tip</w:t>
            </w:r>
          </w:p>
        </w:tc>
        <w:tc>
          <w:tcPr>
            <w:tcW w:type="dxa" w:w="1234"/>
          </w:tcPr>
          <w:p>
            <w:r>
              <w:t>42.659</w:t>
            </w:r>
          </w:p>
        </w:tc>
        <w:tc>
          <w:tcPr>
            <w:tcW w:type="dxa" w:w="1234"/>
          </w:tcPr>
          <w:p>
            <w:r>
              <w:t>19.446</w:t>
            </w:r>
          </w:p>
        </w:tc>
        <w:tc>
          <w:tcPr>
            <w:tcW w:type="dxa" w:w="1234"/>
          </w:tcPr>
          <w:p>
            <w:r>
              <w:t>36.372</w:t>
            </w:r>
          </w:p>
        </w:tc>
        <w:tc>
          <w:tcPr>
            <w:tcW w:type="dxa" w:w="1234"/>
          </w:tcPr>
          <w:p>
            <w:r>
              <w:t>22.404</w:t>
            </w:r>
          </w:p>
        </w:tc>
        <w:tc>
          <w:tcPr>
            <w:tcW w:type="dxa" w:w="1234"/>
          </w:tcPr>
          <w:p>
            <w:r>
              <w:t>100.000</w:t>
            </w:r>
          </w:p>
        </w:tc>
      </w:tr>
      <w:tr>
        <w:tc>
          <w:tcPr>
            <w:tcW w:type="dxa" w:w="1234"/>
          </w:tcPr>
          <w:p>
            <w:r>
              <w:t>Central Occlusion</w:t>
            </w:r>
          </w:p>
        </w:tc>
        <w:tc>
          <w:tcPr>
            <w:tcW w:type="dxa" w:w="1234"/>
          </w:tcPr>
          <w:p>
            <w:r>
              <w:t>leg_fr_tip</w:t>
            </w:r>
          </w:p>
        </w:tc>
        <w:tc>
          <w:tcPr>
            <w:tcW w:type="dxa" w:w="1234"/>
          </w:tcPr>
          <w:p>
            <w:r>
              <w:t>39.366</w:t>
            </w:r>
          </w:p>
        </w:tc>
        <w:tc>
          <w:tcPr>
            <w:tcW w:type="dxa" w:w="1234"/>
          </w:tcPr>
          <w:p>
            <w:r>
              <w:t>10.664</w:t>
            </w:r>
          </w:p>
        </w:tc>
        <w:tc>
          <w:tcPr>
            <w:tcW w:type="dxa" w:w="1234"/>
          </w:tcPr>
          <w:p>
            <w:r>
              <w:t>32.390</w:t>
            </w:r>
          </w:p>
        </w:tc>
        <w:tc>
          <w:tcPr>
            <w:tcW w:type="dxa" w:w="1234"/>
          </w:tcPr>
          <w:p>
            <w:r>
              <w:t>10.923</w:t>
            </w:r>
          </w:p>
        </w:tc>
        <w:tc>
          <w:tcPr>
            <w:tcW w:type="dxa" w:w="1234"/>
          </w:tcPr>
          <w:p>
            <w:r>
              <w:t>100.000</w:t>
            </w:r>
          </w:p>
        </w:tc>
      </w:tr>
      <w:tr>
        <w:tc>
          <w:tcPr>
            <w:tcW w:type="dxa" w:w="1234"/>
          </w:tcPr>
          <w:p>
            <w:r>
              <w:t>Contrast</w:t>
            </w:r>
          </w:p>
        </w:tc>
        <w:tc>
          <w:tcPr>
            <w:tcW w:type="dxa" w:w="1234"/>
          </w:tcPr>
          <w:p>
            <w:r>
              <w:t>leg_mr_tip</w:t>
            </w:r>
          </w:p>
        </w:tc>
        <w:tc>
          <w:tcPr>
            <w:tcW w:type="dxa" w:w="1234"/>
          </w:tcPr>
          <w:p>
            <w:r>
              <w:t>6.049</w:t>
            </w:r>
          </w:p>
        </w:tc>
        <w:tc>
          <w:tcPr>
            <w:tcW w:type="dxa" w:w="1234"/>
          </w:tcPr>
          <w:p>
            <w:r>
              <w:t>5.999</w:t>
            </w:r>
          </w:p>
        </w:tc>
        <w:tc>
          <w:tcPr>
            <w:tcW w:type="dxa" w:w="1234"/>
          </w:tcPr>
          <w:p>
            <w:r>
              <w:t>1.025</w:t>
            </w:r>
          </w:p>
        </w:tc>
        <w:tc>
          <w:tcPr>
            <w:tcW w:type="dxa" w:w="1234"/>
          </w:tcPr>
          <w:p>
            <w:r>
              <w:t>1.898</w:t>
            </w:r>
          </w:p>
        </w:tc>
        <w:tc>
          <w:tcPr>
            <w:tcW w:type="dxa" w:w="1234"/>
          </w:tcPr>
          <w:p>
            <w:r>
              <w:t>60.000</w:t>
            </w:r>
          </w:p>
        </w:tc>
      </w:tr>
      <w:tr>
        <w:tc>
          <w:tcPr>
            <w:tcW w:type="dxa" w:w="1234"/>
          </w:tcPr>
          <w:p>
            <w:r>
              <w:t>Contrast</w:t>
            </w:r>
          </w:p>
        </w:tc>
        <w:tc>
          <w:tcPr>
            <w:tcW w:type="dxa" w:w="1234"/>
          </w:tcPr>
          <w:p>
            <w:r>
              <w:t xml:space="preserve"> leg_mr_in</w:t>
            </w:r>
          </w:p>
        </w:tc>
        <w:tc>
          <w:tcPr>
            <w:tcW w:type="dxa" w:w="1234"/>
          </w:tcPr>
          <w:p>
            <w:r>
              <w:t>1.490</w:t>
            </w:r>
          </w:p>
        </w:tc>
        <w:tc>
          <w:tcPr>
            <w:tcW w:type="dxa" w:w="1234"/>
          </w:tcPr>
          <w:p>
            <w:r>
              <w:t>0.509</w:t>
            </w:r>
          </w:p>
        </w:tc>
        <w:tc>
          <w:tcPr>
            <w:tcW w:type="dxa" w:w="1234"/>
          </w:tcPr>
          <w:p>
            <w:r>
              <w:t>0.341</w:t>
            </w:r>
          </w:p>
        </w:tc>
        <w:tc>
          <w:tcPr>
            <w:tcW w:type="dxa" w:w="1234"/>
          </w:tcPr>
          <w:p>
            <w:r>
              <w:t>0.373</w:t>
            </w:r>
          </w:p>
        </w:tc>
        <w:tc>
          <w:tcPr>
            <w:tcW w:type="dxa" w:w="1234"/>
          </w:tcPr>
          <w:p>
            <w:r>
              <w:t>100.000</w:t>
            </w:r>
          </w:p>
        </w:tc>
      </w:tr>
      <w:tr>
        <w:tc>
          <w:tcPr>
            <w:tcW w:type="dxa" w:w="1234"/>
          </w:tcPr>
          <w:p>
            <w:r>
              <w:t>Contrast</w:t>
            </w:r>
          </w:p>
        </w:tc>
        <w:tc>
          <w:tcPr>
            <w:tcW w:type="dxa" w:w="1234"/>
          </w:tcPr>
          <w:p>
            <w:r>
              <w:t>thorax_fr</w:t>
            </w:r>
          </w:p>
        </w:tc>
        <w:tc>
          <w:tcPr>
            <w:tcW w:type="dxa" w:w="1234"/>
          </w:tcPr>
          <w:p>
            <w:r>
              <w:t>1.518</w:t>
            </w:r>
          </w:p>
        </w:tc>
        <w:tc>
          <w:tcPr>
            <w:tcW w:type="dxa" w:w="1234"/>
          </w:tcPr>
          <w:p>
            <w:r>
              <w:t>0.701</w:t>
            </w:r>
          </w:p>
        </w:tc>
        <w:tc>
          <w:tcPr>
            <w:tcW w:type="dxa" w:w="1234"/>
          </w:tcPr>
          <w:p>
            <w:r>
              <w:t>0.266</w:t>
            </w:r>
          </w:p>
        </w:tc>
        <w:tc>
          <w:tcPr>
            <w:tcW w:type="dxa" w:w="1234"/>
          </w:tcPr>
          <w:p>
            <w:r>
              <w:t>0.551</w:t>
            </w:r>
          </w:p>
        </w:tc>
        <w:tc>
          <w:tcPr>
            <w:tcW w:type="dxa" w:w="1234"/>
          </w:tcPr>
          <w:p>
            <w:r>
              <w:t>80.000</w:t>
            </w:r>
          </w:p>
        </w:tc>
      </w:tr>
      <w:tr>
        <w:tc>
          <w:tcPr>
            <w:tcW w:type="dxa" w:w="1234"/>
          </w:tcPr>
          <w:p>
            <w:r>
              <w:t>Contrast</w:t>
            </w:r>
          </w:p>
        </w:tc>
        <w:tc>
          <w:tcPr>
            <w:tcW w:type="dxa" w:w="1234"/>
          </w:tcPr>
          <w:p>
            <w:r>
              <w:t>thorax_bc</w:t>
            </w:r>
          </w:p>
        </w:tc>
        <w:tc>
          <w:tcPr>
            <w:tcW w:type="dxa" w:w="1234"/>
          </w:tcPr>
          <w:p>
            <w:r>
              <w:t>1.197</w:t>
            </w:r>
          </w:p>
        </w:tc>
        <w:tc>
          <w:tcPr>
            <w:tcW w:type="dxa" w:w="1234"/>
          </w:tcPr>
          <w:p>
            <w:r>
              <w:t>0.296</w:t>
            </w:r>
          </w:p>
        </w:tc>
        <w:tc>
          <w:tcPr>
            <w:tcW w:type="dxa" w:w="1234"/>
          </w:tcPr>
          <w:p>
            <w:r>
              <w:t>0.222</w:t>
            </w:r>
          </w:p>
        </w:tc>
        <w:tc>
          <w:tcPr>
            <w:tcW w:type="dxa" w:w="1234"/>
          </w:tcPr>
          <w:p>
            <w:r>
              <w:t>0.131</w:t>
            </w:r>
          </w:p>
        </w:tc>
        <w:tc>
          <w:tcPr>
            <w:tcW w:type="dxa" w:w="1234"/>
          </w:tcPr>
          <w:p>
            <w:r>
              <w:t>100.000</w:t>
            </w:r>
          </w:p>
        </w:tc>
      </w:tr>
      <w:tr>
        <w:tc>
          <w:tcPr>
            <w:tcW w:type="dxa" w:w="1234"/>
          </w:tcPr>
          <w:p>
            <w:r>
              <w:t>Contrast</w:t>
            </w:r>
          </w:p>
        </w:tc>
        <w:tc>
          <w:tcPr>
            <w:tcW w:type="dxa" w:w="1234"/>
          </w:tcPr>
          <w:p>
            <w:r>
              <w:t>leg_ml_in</w:t>
            </w:r>
          </w:p>
        </w:tc>
        <w:tc>
          <w:tcPr>
            <w:tcW w:type="dxa" w:w="1234"/>
          </w:tcPr>
          <w:p>
            <w:r>
              <w:t>1.214</w:t>
            </w:r>
          </w:p>
        </w:tc>
        <w:tc>
          <w:tcPr>
            <w:tcW w:type="dxa" w:w="1234"/>
          </w:tcPr>
          <w:p>
            <w:r>
              <w:t>0.328</w:t>
            </w:r>
          </w:p>
        </w:tc>
        <w:tc>
          <w:tcPr>
            <w:tcW w:type="dxa" w:w="1234"/>
          </w:tcPr>
          <w:p>
            <w:r>
              <w:t>0.222</w:t>
            </w:r>
          </w:p>
        </w:tc>
        <w:tc>
          <w:tcPr>
            <w:tcW w:type="dxa" w:w="1234"/>
          </w:tcPr>
          <w:p>
            <w:r>
              <w:t>0.231</w:t>
            </w:r>
          </w:p>
        </w:tc>
        <w:tc>
          <w:tcPr>
            <w:tcW w:type="dxa" w:w="1234"/>
          </w:tcPr>
          <w:p>
            <w:r>
              <w:t>100.000</w:t>
            </w:r>
          </w:p>
        </w:tc>
      </w:tr>
      <w:tr>
        <w:tc>
          <w:tcPr>
            <w:tcW w:type="dxa" w:w="1234"/>
          </w:tcPr>
          <w:p>
            <w:r>
              <w:t>Contrast</w:t>
            </w:r>
          </w:p>
        </w:tc>
        <w:tc>
          <w:tcPr>
            <w:tcW w:type="dxa" w:w="1234"/>
          </w:tcPr>
          <w:p>
            <w:r>
              <w:t>leg_ml_tip</w:t>
            </w:r>
          </w:p>
        </w:tc>
        <w:tc>
          <w:tcPr>
            <w:tcW w:type="dxa" w:w="1234"/>
          </w:tcPr>
          <w:p>
            <w:r>
              <w:t>5.082</w:t>
            </w:r>
          </w:p>
        </w:tc>
        <w:tc>
          <w:tcPr>
            <w:tcW w:type="dxa" w:w="1234"/>
          </w:tcPr>
          <w:p>
            <w:r>
              <w:t>4.705</w:t>
            </w:r>
          </w:p>
        </w:tc>
        <w:tc>
          <w:tcPr>
            <w:tcW w:type="dxa" w:w="1234"/>
          </w:tcPr>
          <w:p>
            <w:r>
              <w:t>0.209</w:t>
            </w:r>
          </w:p>
        </w:tc>
        <w:tc>
          <w:tcPr>
            <w:tcW w:type="dxa" w:w="1234"/>
          </w:tcPr>
          <w:p>
            <w:r>
              <w:t>0.600</w:t>
            </w:r>
          </w:p>
        </w:tc>
        <w:tc>
          <w:tcPr>
            <w:tcW w:type="dxa" w:w="1234"/>
          </w:tcPr>
          <w:p>
            <w:r>
              <w:t>60.000</w:t>
            </w:r>
          </w:p>
        </w:tc>
      </w:tr>
      <w:tr>
        <w:tc>
          <w:tcPr>
            <w:tcW w:type="dxa" w:w="1234"/>
          </w:tcPr>
          <w:p>
            <w:r>
              <w:t>Contrast</w:t>
            </w:r>
          </w:p>
        </w:tc>
        <w:tc>
          <w:tcPr>
            <w:tcW w:type="dxa" w:w="1234"/>
          </w:tcPr>
          <w:p>
            <w:r>
              <w:t>leg_mr_c</w:t>
            </w:r>
          </w:p>
        </w:tc>
        <w:tc>
          <w:tcPr>
            <w:tcW w:type="dxa" w:w="1234"/>
          </w:tcPr>
          <w:p>
            <w:r>
              <w:t>1.383</w:t>
            </w:r>
          </w:p>
        </w:tc>
        <w:tc>
          <w:tcPr>
            <w:tcW w:type="dxa" w:w="1234"/>
          </w:tcPr>
          <w:p>
            <w:r>
              <w:t>0.242</w:t>
            </w:r>
          </w:p>
        </w:tc>
        <w:tc>
          <w:tcPr>
            <w:tcW w:type="dxa" w:w="1234"/>
          </w:tcPr>
          <w:p>
            <w:r>
              <w:t>0.145</w:t>
            </w:r>
          </w:p>
        </w:tc>
        <w:tc>
          <w:tcPr>
            <w:tcW w:type="dxa" w:w="1234"/>
          </w:tcPr>
          <w:p>
            <w:r>
              <w:t>0.230</w:t>
            </w:r>
          </w:p>
        </w:tc>
        <w:tc>
          <w:tcPr>
            <w:tcW w:type="dxa" w:w="1234"/>
          </w:tcPr>
          <w:p>
            <w:r>
              <w:t>80.000</w:t>
            </w:r>
          </w:p>
        </w:tc>
      </w:tr>
      <w:tr>
        <w:tc>
          <w:tcPr>
            <w:tcW w:type="dxa" w:w="1234"/>
          </w:tcPr>
          <w:p>
            <w:r>
              <w:t>Contrast</w:t>
            </w:r>
          </w:p>
        </w:tc>
        <w:tc>
          <w:tcPr>
            <w:tcW w:type="dxa" w:w="1234"/>
          </w:tcPr>
          <w:p>
            <w:r>
              <w:t>leg_bl_tip</w:t>
            </w:r>
          </w:p>
        </w:tc>
        <w:tc>
          <w:tcPr>
            <w:tcW w:type="dxa" w:w="1234"/>
          </w:tcPr>
          <w:p>
            <w:r>
              <w:t>6.407</w:t>
            </w:r>
          </w:p>
        </w:tc>
        <w:tc>
          <w:tcPr>
            <w:tcW w:type="dxa" w:w="1234"/>
          </w:tcPr>
          <w:p>
            <w:r>
              <w:t>3.737</w:t>
            </w:r>
          </w:p>
        </w:tc>
        <w:tc>
          <w:tcPr>
            <w:tcW w:type="dxa" w:w="1234"/>
          </w:tcPr>
          <w:p>
            <w:r>
              <w:t>0.120</w:t>
            </w:r>
          </w:p>
        </w:tc>
        <w:tc>
          <w:tcPr>
            <w:tcW w:type="dxa" w:w="1234"/>
          </w:tcPr>
          <w:p>
            <w:r>
              <w:t>0.511</w:t>
            </w:r>
          </w:p>
        </w:tc>
        <w:tc>
          <w:tcPr>
            <w:tcW w:type="dxa" w:w="1234"/>
          </w:tcPr>
          <w:p>
            <w:r>
              <w:t>60.000</w:t>
            </w:r>
          </w:p>
        </w:tc>
      </w:tr>
      <w:tr>
        <w:tc>
          <w:tcPr>
            <w:tcW w:type="dxa" w:w="1234"/>
          </w:tcPr>
          <w:p>
            <w:r>
              <w:t>Contrast</w:t>
            </w:r>
          </w:p>
        </w:tc>
        <w:tc>
          <w:tcPr>
            <w:tcW w:type="dxa" w:w="1234"/>
          </w:tcPr>
          <w:p>
            <w:r>
              <w:t>abdomen</w:t>
            </w:r>
          </w:p>
        </w:tc>
        <w:tc>
          <w:tcPr>
            <w:tcW w:type="dxa" w:w="1234"/>
          </w:tcPr>
          <w:p>
            <w:r>
              <w:t>0.889</w:t>
            </w:r>
          </w:p>
        </w:tc>
        <w:tc>
          <w:tcPr>
            <w:tcW w:type="dxa" w:w="1234"/>
          </w:tcPr>
          <w:p>
            <w:r>
              <w:t>0.126</w:t>
            </w:r>
          </w:p>
        </w:tc>
        <w:tc>
          <w:tcPr>
            <w:tcW w:type="dxa" w:w="1234"/>
          </w:tcPr>
          <w:p>
            <w:r>
              <w:t>0.117</w:t>
            </w:r>
          </w:p>
        </w:tc>
        <w:tc>
          <w:tcPr>
            <w:tcW w:type="dxa" w:w="1234"/>
          </w:tcPr>
          <w:p>
            <w:r>
              <w:t>0.118</w:t>
            </w:r>
          </w:p>
        </w:tc>
        <w:tc>
          <w:tcPr>
            <w:tcW w:type="dxa" w:w="1234"/>
          </w:tcPr>
          <w:p>
            <w:r>
              <w:t>80.000</w:t>
            </w:r>
          </w:p>
        </w:tc>
      </w:tr>
      <w:tr>
        <w:tc>
          <w:tcPr>
            <w:tcW w:type="dxa" w:w="1234"/>
          </w:tcPr>
          <w:p>
            <w:r>
              <w:t>Contrast</w:t>
            </w:r>
          </w:p>
        </w:tc>
        <w:tc>
          <w:tcPr>
            <w:tcW w:type="dxa" w:w="1234"/>
          </w:tcPr>
          <w:p>
            <w:r>
              <w:t>thorax_fl</w:t>
            </w:r>
          </w:p>
        </w:tc>
        <w:tc>
          <w:tcPr>
            <w:tcW w:type="dxa" w:w="1234"/>
          </w:tcPr>
          <w:p>
            <w:r>
              <w:t>1.084</w:t>
            </w:r>
          </w:p>
        </w:tc>
        <w:tc>
          <w:tcPr>
            <w:tcW w:type="dxa" w:w="1234"/>
          </w:tcPr>
          <w:p>
            <w:r>
              <w:t>0.352</w:t>
            </w:r>
          </w:p>
        </w:tc>
        <w:tc>
          <w:tcPr>
            <w:tcW w:type="dxa" w:w="1234"/>
          </w:tcPr>
          <w:p>
            <w:r>
              <w:t>0.109</w:t>
            </w:r>
          </w:p>
        </w:tc>
        <w:tc>
          <w:tcPr>
            <w:tcW w:type="dxa" w:w="1234"/>
          </w:tcPr>
          <w:p>
            <w:r>
              <w:t>0.080</w:t>
            </w:r>
          </w:p>
        </w:tc>
        <w:tc>
          <w:tcPr>
            <w:tcW w:type="dxa" w:w="1234"/>
          </w:tcPr>
          <w:p>
            <w:r>
              <w:t>100.000</w:t>
            </w:r>
          </w:p>
        </w:tc>
      </w:tr>
      <w:tr>
        <w:tc>
          <w:tcPr>
            <w:tcW w:type="dxa" w:w="1234"/>
          </w:tcPr>
          <w:p>
            <w:r>
              <w:t>Contrast</w:t>
            </w:r>
          </w:p>
        </w:tc>
        <w:tc>
          <w:tcPr>
            <w:tcW w:type="dxa" w:w="1234"/>
          </w:tcPr>
          <w:p>
            <w:r>
              <w:t>leg_br_tip</w:t>
            </w:r>
          </w:p>
        </w:tc>
        <w:tc>
          <w:tcPr>
            <w:tcW w:type="dxa" w:w="1234"/>
          </w:tcPr>
          <w:p>
            <w:r>
              <w:t>5.509</w:t>
            </w:r>
          </w:p>
        </w:tc>
        <w:tc>
          <w:tcPr>
            <w:tcW w:type="dxa" w:w="1234"/>
          </w:tcPr>
          <w:p>
            <w:r>
              <w:t>3.091</w:t>
            </w:r>
          </w:p>
        </w:tc>
        <w:tc>
          <w:tcPr>
            <w:tcW w:type="dxa" w:w="1234"/>
          </w:tcPr>
          <w:p>
            <w:r>
              <w:t>0.069</w:t>
            </w:r>
          </w:p>
        </w:tc>
        <w:tc>
          <w:tcPr>
            <w:tcW w:type="dxa" w:w="1234"/>
          </w:tcPr>
          <w:p>
            <w:r>
              <w:t>0.670</w:t>
            </w:r>
          </w:p>
        </w:tc>
        <w:tc>
          <w:tcPr>
            <w:tcW w:type="dxa" w:w="1234"/>
          </w:tcPr>
          <w:p>
            <w:r>
              <w:t>40.000</w:t>
            </w:r>
          </w:p>
        </w:tc>
      </w:tr>
      <w:tr>
        <w:tc>
          <w:tcPr>
            <w:tcW w:type="dxa" w:w="1234"/>
          </w:tcPr>
          <w:p>
            <w:r>
              <w:t>Contrast</w:t>
            </w:r>
          </w:p>
        </w:tc>
        <w:tc>
          <w:tcPr>
            <w:tcW w:type="dxa" w:w="1234"/>
          </w:tcPr>
          <w:p>
            <w:r>
              <w:t>leg_ml_c</w:t>
            </w:r>
          </w:p>
        </w:tc>
        <w:tc>
          <w:tcPr>
            <w:tcW w:type="dxa" w:w="1234"/>
          </w:tcPr>
          <w:p>
            <w:r>
              <w:t>1.420</w:t>
            </w:r>
          </w:p>
        </w:tc>
        <w:tc>
          <w:tcPr>
            <w:tcW w:type="dxa" w:w="1234"/>
          </w:tcPr>
          <w:p>
            <w:r>
              <w:t>0.162</w:t>
            </w:r>
          </w:p>
        </w:tc>
        <w:tc>
          <w:tcPr>
            <w:tcW w:type="dxa" w:w="1234"/>
          </w:tcPr>
          <w:p>
            <w:r>
              <w:t>0.060</w:t>
            </w:r>
          </w:p>
        </w:tc>
        <w:tc>
          <w:tcPr>
            <w:tcW w:type="dxa" w:w="1234"/>
          </w:tcPr>
          <w:p>
            <w:r>
              <w:t>0.289</w:t>
            </w:r>
          </w:p>
        </w:tc>
        <w:tc>
          <w:tcPr>
            <w:tcW w:type="dxa" w:w="1234"/>
          </w:tcPr>
          <w:p>
            <w:r>
              <w:t>60.000</w:t>
            </w:r>
          </w:p>
        </w:tc>
      </w:tr>
      <w:tr>
        <w:tc>
          <w:tcPr>
            <w:tcW w:type="dxa" w:w="1234"/>
          </w:tcPr>
          <w:p>
            <w:r>
              <w:t>Contrast</w:t>
            </w:r>
          </w:p>
        </w:tc>
        <w:tc>
          <w:tcPr>
            <w:tcW w:type="dxa" w:w="1234"/>
          </w:tcPr>
          <w:p>
            <w:r>
              <w:t>head_br</w:t>
            </w:r>
          </w:p>
        </w:tc>
        <w:tc>
          <w:tcPr>
            <w:tcW w:type="dxa" w:w="1234"/>
          </w:tcPr>
          <w:p>
            <w:r>
              <w:t>1.147</w:t>
            </w:r>
          </w:p>
        </w:tc>
        <w:tc>
          <w:tcPr>
            <w:tcW w:type="dxa" w:w="1234"/>
          </w:tcPr>
          <w:p>
            <w:r>
              <w:t>0.368</w:t>
            </w:r>
          </w:p>
        </w:tc>
        <w:tc>
          <w:tcPr>
            <w:tcW w:type="dxa" w:w="1234"/>
          </w:tcPr>
          <w:p>
            <w:r>
              <w:t>-0.010</w:t>
            </w:r>
          </w:p>
        </w:tc>
        <w:tc>
          <w:tcPr>
            <w:tcW w:type="dxa" w:w="1234"/>
          </w:tcPr>
          <w:p>
            <w:r>
              <w:t>0.280</w:t>
            </w:r>
          </w:p>
        </w:tc>
        <w:tc>
          <w:tcPr>
            <w:tcW w:type="dxa" w:w="1234"/>
          </w:tcPr>
          <w:p>
            <w:r>
              <w:t>40.000</w:t>
            </w:r>
          </w:p>
        </w:tc>
      </w:tr>
      <w:tr>
        <w:tc>
          <w:tcPr>
            <w:tcW w:type="dxa" w:w="1234"/>
          </w:tcPr>
          <w:p>
            <w:r>
              <w:t>Contrast</w:t>
            </w:r>
          </w:p>
        </w:tc>
        <w:tc>
          <w:tcPr>
            <w:tcW w:type="dxa" w:w="1234"/>
          </w:tcPr>
          <w:p>
            <w:r>
              <w:t>leg_fl_tip</w:t>
            </w:r>
          </w:p>
        </w:tc>
        <w:tc>
          <w:tcPr>
            <w:tcW w:type="dxa" w:w="1234"/>
          </w:tcPr>
          <w:p>
            <w:r>
              <w:t>6.002</w:t>
            </w:r>
          </w:p>
        </w:tc>
        <w:tc>
          <w:tcPr>
            <w:tcW w:type="dxa" w:w="1234"/>
          </w:tcPr>
          <w:p>
            <w:r>
              <w:t>6.110</w:t>
            </w:r>
          </w:p>
        </w:tc>
        <w:tc>
          <w:tcPr>
            <w:tcW w:type="dxa" w:w="1234"/>
          </w:tcPr>
          <w:p>
            <w:r>
              <w:t>-0.042</w:t>
            </w:r>
          </w:p>
        </w:tc>
        <w:tc>
          <w:tcPr>
            <w:tcW w:type="dxa" w:w="1234"/>
          </w:tcPr>
          <w:p>
            <w:r>
              <w:t>1.361</w:t>
            </w:r>
          </w:p>
        </w:tc>
        <w:tc>
          <w:tcPr>
            <w:tcW w:type="dxa" w:w="1234"/>
          </w:tcPr>
          <w:p>
            <w:r>
              <w:t>60.000</w:t>
            </w:r>
          </w:p>
        </w:tc>
      </w:tr>
      <w:tr>
        <w:tc>
          <w:tcPr>
            <w:tcW w:type="dxa" w:w="1234"/>
          </w:tcPr>
          <w:p>
            <w:r>
              <w:t>Contrast</w:t>
            </w:r>
          </w:p>
        </w:tc>
        <w:tc>
          <w:tcPr>
            <w:tcW w:type="dxa" w:w="1234"/>
          </w:tcPr>
          <w:p>
            <w:r>
              <w:t>head_bl</w:t>
            </w:r>
          </w:p>
        </w:tc>
        <w:tc>
          <w:tcPr>
            <w:tcW w:type="dxa" w:w="1234"/>
          </w:tcPr>
          <w:p>
            <w:r>
              <w:t>1.404</w:t>
            </w:r>
          </w:p>
        </w:tc>
        <w:tc>
          <w:tcPr>
            <w:tcW w:type="dxa" w:w="1234"/>
          </w:tcPr>
          <w:p>
            <w:r>
              <w:t>0.296</w:t>
            </w:r>
          </w:p>
        </w:tc>
        <w:tc>
          <w:tcPr>
            <w:tcW w:type="dxa" w:w="1234"/>
          </w:tcPr>
          <w:p>
            <w:r>
              <w:t>-0.046</w:t>
            </w:r>
          </w:p>
        </w:tc>
        <w:tc>
          <w:tcPr>
            <w:tcW w:type="dxa" w:w="1234"/>
          </w:tcPr>
          <w:p>
            <w:r>
              <w:t>0.356</w:t>
            </w:r>
          </w:p>
        </w:tc>
        <w:tc>
          <w:tcPr>
            <w:tcW w:type="dxa" w:w="1234"/>
          </w:tcPr>
          <w:p>
            <w:r>
              <w:t>40.000</w:t>
            </w:r>
          </w:p>
        </w:tc>
      </w:tr>
      <w:tr>
        <w:tc>
          <w:tcPr>
            <w:tcW w:type="dxa" w:w="1234"/>
          </w:tcPr>
          <w:p>
            <w:r>
              <w:t>Contrast</w:t>
            </w:r>
          </w:p>
        </w:tc>
        <w:tc>
          <w:tcPr>
            <w:tcW w:type="dxa" w:w="1234"/>
          </w:tcPr>
          <w:p>
            <w:r>
              <w:t>head_fc</w:t>
            </w:r>
          </w:p>
        </w:tc>
        <w:tc>
          <w:tcPr>
            <w:tcW w:type="dxa" w:w="1234"/>
          </w:tcPr>
          <w:p>
            <w:r>
              <w:t>1.863</w:t>
            </w:r>
          </w:p>
        </w:tc>
        <w:tc>
          <w:tcPr>
            <w:tcW w:type="dxa" w:w="1234"/>
          </w:tcPr>
          <w:p>
            <w:r>
              <w:t>2.236</w:t>
            </w:r>
          </w:p>
        </w:tc>
        <w:tc>
          <w:tcPr>
            <w:tcW w:type="dxa" w:w="1234"/>
          </w:tcPr>
          <w:p>
            <w:r>
              <w:t>-0.151</w:t>
            </w:r>
          </w:p>
        </w:tc>
        <w:tc>
          <w:tcPr>
            <w:tcW w:type="dxa" w:w="1234"/>
          </w:tcPr>
          <w:p>
            <w:r>
              <w:t>0.284</w:t>
            </w:r>
          </w:p>
        </w:tc>
        <w:tc>
          <w:tcPr>
            <w:tcW w:type="dxa" w:w="1234"/>
          </w:tcPr>
          <w:p>
            <w:r>
              <w:t>60.000</w:t>
            </w:r>
          </w:p>
        </w:tc>
      </w:tr>
      <w:tr>
        <w:tc>
          <w:tcPr>
            <w:tcW w:type="dxa" w:w="1234"/>
          </w:tcPr>
          <w:p>
            <w:r>
              <w:t>Contrast</w:t>
            </w:r>
          </w:p>
        </w:tc>
        <w:tc>
          <w:tcPr>
            <w:tcW w:type="dxa" w:w="1234"/>
          </w:tcPr>
          <w:p>
            <w:r>
              <w:t>leg_fr_tip</w:t>
            </w:r>
          </w:p>
        </w:tc>
        <w:tc>
          <w:tcPr>
            <w:tcW w:type="dxa" w:w="1234"/>
          </w:tcPr>
          <w:p>
            <w:r>
              <w:t>6.251</w:t>
            </w:r>
          </w:p>
        </w:tc>
        <w:tc>
          <w:tcPr>
            <w:tcW w:type="dxa" w:w="1234"/>
          </w:tcPr>
          <w:p>
            <w:r>
              <w:t>5.855</w:t>
            </w:r>
          </w:p>
        </w:tc>
        <w:tc>
          <w:tcPr>
            <w:tcW w:type="dxa" w:w="1234"/>
          </w:tcPr>
          <w:p>
            <w:r>
              <w:t>-0.724</w:t>
            </w:r>
          </w:p>
        </w:tc>
        <w:tc>
          <w:tcPr>
            <w:tcW w:type="dxa" w:w="1234"/>
          </w:tcPr>
          <w:p>
            <w:r>
              <w:t>1.535</w:t>
            </w:r>
          </w:p>
        </w:tc>
        <w:tc>
          <w:tcPr>
            <w:tcW w:type="dxa" w:w="1234"/>
          </w:tcPr>
          <w:p>
            <w:r>
              <w:t>40.000</w:t>
            </w:r>
          </w:p>
        </w:tc>
      </w:tr>
      <w:tr>
        <w:tc>
          <w:tcPr>
            <w:tcW w:type="dxa" w:w="1234"/>
          </w:tcPr>
          <w:p>
            <w:r>
              <w:t>Gaussian Noise</w:t>
            </w:r>
          </w:p>
        </w:tc>
        <w:tc>
          <w:tcPr>
            <w:tcW w:type="dxa" w:w="1234"/>
          </w:tcPr>
          <w:p>
            <w:r>
              <w:t>leg_mr_tip</w:t>
            </w:r>
          </w:p>
        </w:tc>
        <w:tc>
          <w:tcPr>
            <w:tcW w:type="dxa" w:w="1234"/>
          </w:tcPr>
          <w:p>
            <w:r>
              <w:t>48.760</w:t>
            </w:r>
          </w:p>
        </w:tc>
        <w:tc>
          <w:tcPr>
            <w:tcW w:type="dxa" w:w="1234"/>
          </w:tcPr>
          <w:p>
            <w:r>
              <w:t>25.554</w:t>
            </w:r>
          </w:p>
        </w:tc>
        <w:tc>
          <w:tcPr>
            <w:tcW w:type="dxa" w:w="1234"/>
          </w:tcPr>
          <w:p>
            <w:r>
              <w:t>43.736</w:t>
            </w:r>
          </w:p>
        </w:tc>
        <w:tc>
          <w:tcPr>
            <w:tcW w:type="dxa" w:w="1234"/>
          </w:tcPr>
          <w:p>
            <w:r>
              <w:t>25.840</w:t>
            </w:r>
          </w:p>
        </w:tc>
        <w:tc>
          <w:tcPr>
            <w:tcW w:type="dxa" w:w="1234"/>
          </w:tcPr>
          <w:p>
            <w:r>
              <w:t>100.000</w:t>
            </w:r>
          </w:p>
        </w:tc>
      </w:tr>
      <w:tr>
        <w:tc>
          <w:tcPr>
            <w:tcW w:type="dxa" w:w="1234"/>
          </w:tcPr>
          <w:p>
            <w:r>
              <w:t>Gaussian Noise</w:t>
            </w:r>
          </w:p>
        </w:tc>
        <w:tc>
          <w:tcPr>
            <w:tcW w:type="dxa" w:w="1234"/>
          </w:tcPr>
          <w:p>
            <w:r>
              <w:t>head_fc</w:t>
            </w:r>
          </w:p>
        </w:tc>
        <w:tc>
          <w:tcPr>
            <w:tcW w:type="dxa" w:w="1234"/>
          </w:tcPr>
          <w:p>
            <w:r>
              <w:t>45.711</w:t>
            </w:r>
          </w:p>
        </w:tc>
        <w:tc>
          <w:tcPr>
            <w:tcW w:type="dxa" w:w="1234"/>
          </w:tcPr>
          <w:p>
            <w:r>
              <w:t>49.600</w:t>
            </w:r>
          </w:p>
        </w:tc>
        <w:tc>
          <w:tcPr>
            <w:tcW w:type="dxa" w:w="1234"/>
          </w:tcPr>
          <w:p>
            <w:r>
              <w:t>43.697</w:t>
            </w:r>
          </w:p>
        </w:tc>
        <w:tc>
          <w:tcPr>
            <w:tcW w:type="dxa" w:w="1234"/>
          </w:tcPr>
          <w:p>
            <w:r>
              <w:t>48.699</w:t>
            </w:r>
          </w:p>
        </w:tc>
        <w:tc>
          <w:tcPr>
            <w:tcW w:type="dxa" w:w="1234"/>
          </w:tcPr>
          <w:p>
            <w:r>
              <w:t>100.000</w:t>
            </w:r>
          </w:p>
        </w:tc>
      </w:tr>
      <w:tr>
        <w:tc>
          <w:tcPr>
            <w:tcW w:type="dxa" w:w="1234"/>
          </w:tcPr>
          <w:p>
            <w:r>
              <w:t>Gaussian Noise</w:t>
            </w:r>
          </w:p>
        </w:tc>
        <w:tc>
          <w:tcPr>
            <w:tcW w:type="dxa" w:w="1234"/>
          </w:tcPr>
          <w:p>
            <w:r>
              <w:t>leg_bl_tip</w:t>
            </w:r>
          </w:p>
        </w:tc>
        <w:tc>
          <w:tcPr>
            <w:tcW w:type="dxa" w:w="1234"/>
          </w:tcPr>
          <w:p>
            <w:r>
              <w:t>49.598</w:t>
            </w:r>
          </w:p>
        </w:tc>
        <w:tc>
          <w:tcPr>
            <w:tcW w:type="dxa" w:w="1234"/>
          </w:tcPr>
          <w:p>
            <w:r>
              <w:t>35.202</w:t>
            </w:r>
          </w:p>
        </w:tc>
        <w:tc>
          <w:tcPr>
            <w:tcW w:type="dxa" w:w="1234"/>
          </w:tcPr>
          <w:p>
            <w:r>
              <w:t>43.311</w:t>
            </w:r>
          </w:p>
        </w:tc>
        <w:tc>
          <w:tcPr>
            <w:tcW w:type="dxa" w:w="1234"/>
          </w:tcPr>
          <w:p>
            <w:r>
              <w:t>37.051</w:t>
            </w:r>
          </w:p>
        </w:tc>
        <w:tc>
          <w:tcPr>
            <w:tcW w:type="dxa" w:w="1234"/>
          </w:tcPr>
          <w:p>
            <w:r>
              <w:t>100.000</w:t>
            </w:r>
          </w:p>
        </w:tc>
      </w:tr>
      <w:tr>
        <w:tc>
          <w:tcPr>
            <w:tcW w:type="dxa" w:w="1234"/>
          </w:tcPr>
          <w:p>
            <w:r>
              <w:t>Gaussian Noise</w:t>
            </w:r>
          </w:p>
        </w:tc>
        <w:tc>
          <w:tcPr>
            <w:tcW w:type="dxa" w:w="1234"/>
          </w:tcPr>
          <w:p>
            <w:r>
              <w:t>leg_br_tip</w:t>
            </w:r>
          </w:p>
        </w:tc>
        <w:tc>
          <w:tcPr>
            <w:tcW w:type="dxa" w:w="1234"/>
          </w:tcPr>
          <w:p>
            <w:r>
              <w:t>46.695</w:t>
            </w:r>
          </w:p>
        </w:tc>
        <w:tc>
          <w:tcPr>
            <w:tcW w:type="dxa" w:w="1234"/>
          </w:tcPr>
          <w:p>
            <w:r>
              <w:t>48.758</w:t>
            </w:r>
          </w:p>
        </w:tc>
        <w:tc>
          <w:tcPr>
            <w:tcW w:type="dxa" w:w="1234"/>
          </w:tcPr>
          <w:p>
            <w:r>
              <w:t>41.255</w:t>
            </w:r>
          </w:p>
        </w:tc>
        <w:tc>
          <w:tcPr>
            <w:tcW w:type="dxa" w:w="1234"/>
          </w:tcPr>
          <w:p>
            <w:r>
              <w:t>50.608</w:t>
            </w:r>
          </w:p>
        </w:tc>
        <w:tc>
          <w:tcPr>
            <w:tcW w:type="dxa" w:w="1234"/>
          </w:tcPr>
          <w:p>
            <w:r>
              <w:t>100.000</w:t>
            </w:r>
          </w:p>
        </w:tc>
      </w:tr>
      <w:tr>
        <w:tc>
          <w:tcPr>
            <w:tcW w:type="dxa" w:w="1234"/>
          </w:tcPr>
          <w:p>
            <w:r>
              <w:t>Gaussian Noise</w:t>
            </w:r>
          </w:p>
        </w:tc>
        <w:tc>
          <w:tcPr>
            <w:tcW w:type="dxa" w:w="1234"/>
          </w:tcPr>
          <w:p>
            <w:r>
              <w:t>leg_ml_tip</w:t>
            </w:r>
          </w:p>
        </w:tc>
        <w:tc>
          <w:tcPr>
            <w:tcW w:type="dxa" w:w="1234"/>
          </w:tcPr>
          <w:p>
            <w:r>
              <w:t>44.962</w:t>
            </w:r>
          </w:p>
        </w:tc>
        <w:tc>
          <w:tcPr>
            <w:tcW w:type="dxa" w:w="1234"/>
          </w:tcPr>
          <w:p>
            <w:r>
              <w:t>41.052</w:t>
            </w:r>
          </w:p>
        </w:tc>
        <w:tc>
          <w:tcPr>
            <w:tcW w:type="dxa" w:w="1234"/>
          </w:tcPr>
          <w:p>
            <w:r>
              <w:t>40.089</w:t>
            </w:r>
          </w:p>
        </w:tc>
        <w:tc>
          <w:tcPr>
            <w:tcW w:type="dxa" w:w="1234"/>
          </w:tcPr>
          <w:p>
            <w:r>
              <w:t>42.070</w:t>
            </w:r>
          </w:p>
        </w:tc>
        <w:tc>
          <w:tcPr>
            <w:tcW w:type="dxa" w:w="1234"/>
          </w:tcPr>
          <w:p>
            <w:r>
              <w:t>100.000</w:t>
            </w:r>
          </w:p>
        </w:tc>
      </w:tr>
      <w:tr>
        <w:tc>
          <w:tcPr>
            <w:tcW w:type="dxa" w:w="1234"/>
          </w:tcPr>
          <w:p>
            <w:r>
              <w:t>Gaussian Noise</w:t>
            </w:r>
          </w:p>
        </w:tc>
        <w:tc>
          <w:tcPr>
            <w:tcW w:type="dxa" w:w="1234"/>
          </w:tcPr>
          <w:p>
            <w:r>
              <w:t>abdomen</w:t>
            </w:r>
          </w:p>
        </w:tc>
        <w:tc>
          <w:tcPr>
            <w:tcW w:type="dxa" w:w="1234"/>
          </w:tcPr>
          <w:p>
            <w:r>
              <w:t>40.559</w:t>
            </w:r>
          </w:p>
        </w:tc>
        <w:tc>
          <w:tcPr>
            <w:tcW w:type="dxa" w:w="1234"/>
          </w:tcPr>
          <w:p>
            <w:r>
              <w:t>55.464</w:t>
            </w:r>
          </w:p>
        </w:tc>
        <w:tc>
          <w:tcPr>
            <w:tcW w:type="dxa" w:w="1234"/>
          </w:tcPr>
          <w:p>
            <w:r>
              <w:t>39.787</w:t>
            </w:r>
          </w:p>
        </w:tc>
        <w:tc>
          <w:tcPr>
            <w:tcW w:type="dxa" w:w="1234"/>
          </w:tcPr>
          <w:p>
            <w:r>
              <w:t>55.457</w:t>
            </w:r>
          </w:p>
        </w:tc>
        <w:tc>
          <w:tcPr>
            <w:tcW w:type="dxa" w:w="1234"/>
          </w:tcPr>
          <w:p>
            <w:r>
              <w:t>100.000</w:t>
            </w:r>
          </w:p>
        </w:tc>
      </w:tr>
      <w:tr>
        <w:tc>
          <w:tcPr>
            <w:tcW w:type="dxa" w:w="1234"/>
          </w:tcPr>
          <w:p>
            <w:r>
              <w:t>Gaussian Noise</w:t>
            </w:r>
          </w:p>
        </w:tc>
        <w:tc>
          <w:tcPr>
            <w:tcW w:type="dxa" w:w="1234"/>
          </w:tcPr>
          <w:p>
            <w:r>
              <w:t>leg_fl_tip</w:t>
            </w:r>
          </w:p>
        </w:tc>
        <w:tc>
          <w:tcPr>
            <w:tcW w:type="dxa" w:w="1234"/>
          </w:tcPr>
          <w:p>
            <w:r>
              <w:t>43.718</w:t>
            </w:r>
          </w:p>
        </w:tc>
        <w:tc>
          <w:tcPr>
            <w:tcW w:type="dxa" w:w="1234"/>
          </w:tcPr>
          <w:p>
            <w:r>
              <w:t>32.640</w:t>
            </w:r>
          </w:p>
        </w:tc>
        <w:tc>
          <w:tcPr>
            <w:tcW w:type="dxa" w:w="1234"/>
          </w:tcPr>
          <w:p>
            <w:r>
              <w:t>37.674</w:t>
            </w:r>
          </w:p>
        </w:tc>
        <w:tc>
          <w:tcPr>
            <w:tcW w:type="dxa" w:w="1234"/>
          </w:tcPr>
          <w:p>
            <w:r>
              <w:t>31.979</w:t>
            </w:r>
          </w:p>
        </w:tc>
        <w:tc>
          <w:tcPr>
            <w:tcW w:type="dxa" w:w="1234"/>
          </w:tcPr>
          <w:p>
            <w:r>
              <w:t>100.000</w:t>
            </w:r>
          </w:p>
        </w:tc>
      </w:tr>
      <w:tr>
        <w:tc>
          <w:tcPr>
            <w:tcW w:type="dxa" w:w="1234"/>
          </w:tcPr>
          <w:p>
            <w:r>
              <w:t>Gaussian Noise</w:t>
            </w:r>
          </w:p>
        </w:tc>
        <w:tc>
          <w:tcPr>
            <w:tcW w:type="dxa" w:w="1234"/>
          </w:tcPr>
          <w:p>
            <w:r>
              <w:t>head_br</w:t>
            </w:r>
          </w:p>
        </w:tc>
        <w:tc>
          <w:tcPr>
            <w:tcW w:type="dxa" w:w="1234"/>
          </w:tcPr>
          <w:p>
            <w:r>
              <w:t>37.743</w:t>
            </w:r>
          </w:p>
        </w:tc>
        <w:tc>
          <w:tcPr>
            <w:tcW w:type="dxa" w:w="1234"/>
          </w:tcPr>
          <w:p>
            <w:r>
              <w:t>44.648</w:t>
            </w:r>
          </w:p>
        </w:tc>
        <w:tc>
          <w:tcPr>
            <w:tcW w:type="dxa" w:w="1234"/>
          </w:tcPr>
          <w:p>
            <w:r>
              <w:t>36.586</w:t>
            </w:r>
          </w:p>
        </w:tc>
        <w:tc>
          <w:tcPr>
            <w:tcW w:type="dxa" w:w="1234"/>
          </w:tcPr>
          <w:p>
            <w:r>
              <w:t>44.517</w:t>
            </w:r>
          </w:p>
        </w:tc>
        <w:tc>
          <w:tcPr>
            <w:tcW w:type="dxa" w:w="1234"/>
          </w:tcPr>
          <w:p>
            <w:r>
              <w:t>100.000</w:t>
            </w:r>
          </w:p>
        </w:tc>
      </w:tr>
      <w:tr>
        <w:tc>
          <w:tcPr>
            <w:tcW w:type="dxa" w:w="1234"/>
          </w:tcPr>
          <w:p>
            <w:r>
              <w:t>Gaussian Noise</w:t>
            </w:r>
          </w:p>
        </w:tc>
        <w:tc>
          <w:tcPr>
            <w:tcW w:type="dxa" w:w="1234"/>
          </w:tcPr>
          <w:p>
            <w:r>
              <w:t>leg_ml_c</w:t>
            </w:r>
          </w:p>
        </w:tc>
        <w:tc>
          <w:tcPr>
            <w:tcW w:type="dxa" w:w="1234"/>
          </w:tcPr>
          <w:p>
            <w:r>
              <w:t>36.750</w:t>
            </w:r>
          </w:p>
        </w:tc>
        <w:tc>
          <w:tcPr>
            <w:tcW w:type="dxa" w:w="1234"/>
          </w:tcPr>
          <w:p>
            <w:r>
              <w:t>47.672</w:t>
            </w:r>
          </w:p>
        </w:tc>
        <w:tc>
          <w:tcPr>
            <w:tcW w:type="dxa" w:w="1234"/>
          </w:tcPr>
          <w:p>
            <w:r>
              <w:t>35.390</w:t>
            </w:r>
          </w:p>
        </w:tc>
        <w:tc>
          <w:tcPr>
            <w:tcW w:type="dxa" w:w="1234"/>
          </w:tcPr>
          <w:p>
            <w:r>
              <w:t>47.584</w:t>
            </w:r>
          </w:p>
        </w:tc>
        <w:tc>
          <w:tcPr>
            <w:tcW w:type="dxa" w:w="1234"/>
          </w:tcPr>
          <w:p>
            <w:r>
              <w:t>100.000</w:t>
            </w:r>
          </w:p>
        </w:tc>
      </w:tr>
      <w:tr>
        <w:tc>
          <w:tcPr>
            <w:tcW w:type="dxa" w:w="1234"/>
          </w:tcPr>
          <w:p>
            <w:r>
              <w:t>Gaussian Noise</w:t>
            </w:r>
          </w:p>
        </w:tc>
        <w:tc>
          <w:tcPr>
            <w:tcW w:type="dxa" w:w="1234"/>
          </w:tcPr>
          <w:p>
            <w:r>
              <w:t>leg_fr_tip</w:t>
            </w:r>
          </w:p>
        </w:tc>
        <w:tc>
          <w:tcPr>
            <w:tcW w:type="dxa" w:w="1234"/>
          </w:tcPr>
          <w:p>
            <w:r>
              <w:t>40.247</w:t>
            </w:r>
          </w:p>
        </w:tc>
        <w:tc>
          <w:tcPr>
            <w:tcW w:type="dxa" w:w="1234"/>
          </w:tcPr>
          <w:p>
            <w:r>
              <w:t>33.208</w:t>
            </w:r>
          </w:p>
        </w:tc>
        <w:tc>
          <w:tcPr>
            <w:tcW w:type="dxa" w:w="1234"/>
          </w:tcPr>
          <w:p>
            <w:r>
              <w:t>33.271</w:t>
            </w:r>
          </w:p>
        </w:tc>
        <w:tc>
          <w:tcPr>
            <w:tcW w:type="dxa" w:w="1234"/>
          </w:tcPr>
          <w:p>
            <w:r>
              <w:t>33.441</w:t>
            </w:r>
          </w:p>
        </w:tc>
        <w:tc>
          <w:tcPr>
            <w:tcW w:type="dxa" w:w="1234"/>
          </w:tcPr>
          <w:p>
            <w:r>
              <w:t>100.000</w:t>
            </w:r>
          </w:p>
        </w:tc>
      </w:tr>
      <w:tr>
        <w:tc>
          <w:tcPr>
            <w:tcW w:type="dxa" w:w="1234"/>
          </w:tcPr>
          <w:p>
            <w:r>
              <w:t>Gaussian Noise</w:t>
            </w:r>
          </w:p>
        </w:tc>
        <w:tc>
          <w:tcPr>
            <w:tcW w:type="dxa" w:w="1234"/>
          </w:tcPr>
          <w:p>
            <w:r>
              <w:t>leg_mr_c</w:t>
            </w:r>
          </w:p>
        </w:tc>
        <w:tc>
          <w:tcPr>
            <w:tcW w:type="dxa" w:w="1234"/>
          </w:tcPr>
          <w:p>
            <w:r>
              <w:t>34.470</w:t>
            </w:r>
          </w:p>
        </w:tc>
        <w:tc>
          <w:tcPr>
            <w:tcW w:type="dxa" w:w="1234"/>
          </w:tcPr>
          <w:p>
            <w:r>
              <w:t>54.006</w:t>
            </w:r>
          </w:p>
        </w:tc>
        <w:tc>
          <w:tcPr>
            <w:tcW w:type="dxa" w:w="1234"/>
          </w:tcPr>
          <w:p>
            <w:r>
              <w:t>33.232</w:t>
            </w:r>
          </w:p>
        </w:tc>
        <w:tc>
          <w:tcPr>
            <w:tcW w:type="dxa" w:w="1234"/>
          </w:tcPr>
          <w:p>
            <w:r>
              <w:t>53.970</w:t>
            </w:r>
          </w:p>
        </w:tc>
        <w:tc>
          <w:tcPr>
            <w:tcW w:type="dxa" w:w="1234"/>
          </w:tcPr>
          <w:p>
            <w:r>
              <w:t>100.000</w:t>
            </w:r>
          </w:p>
        </w:tc>
      </w:tr>
      <w:tr>
        <w:tc>
          <w:tcPr>
            <w:tcW w:type="dxa" w:w="1234"/>
          </w:tcPr>
          <w:p>
            <w:r>
              <w:t>Gaussian Noise</w:t>
            </w:r>
          </w:p>
        </w:tc>
        <w:tc>
          <w:tcPr>
            <w:tcW w:type="dxa" w:w="1234"/>
          </w:tcPr>
          <w:p>
            <w:r>
              <w:t>thorax_fr</w:t>
            </w:r>
          </w:p>
        </w:tc>
        <w:tc>
          <w:tcPr>
            <w:tcW w:type="dxa" w:w="1234"/>
          </w:tcPr>
          <w:p>
            <w:r>
              <w:t>32.213</w:t>
            </w:r>
          </w:p>
        </w:tc>
        <w:tc>
          <w:tcPr>
            <w:tcW w:type="dxa" w:w="1234"/>
          </w:tcPr>
          <w:p>
            <w:r>
              <w:t>35.233</w:t>
            </w:r>
          </w:p>
        </w:tc>
        <w:tc>
          <w:tcPr>
            <w:tcW w:type="dxa" w:w="1234"/>
          </w:tcPr>
          <w:p>
            <w:r>
              <w:t>30.961</w:t>
            </w:r>
          </w:p>
        </w:tc>
        <w:tc>
          <w:tcPr>
            <w:tcW w:type="dxa" w:w="1234"/>
          </w:tcPr>
          <w:p>
            <w:r>
              <w:t>35.267</w:t>
            </w:r>
          </w:p>
        </w:tc>
        <w:tc>
          <w:tcPr>
            <w:tcW w:type="dxa" w:w="1234"/>
          </w:tcPr>
          <w:p>
            <w:r>
              <w:t>100.000</w:t>
            </w:r>
          </w:p>
        </w:tc>
      </w:tr>
      <w:tr>
        <w:tc>
          <w:tcPr>
            <w:tcW w:type="dxa" w:w="1234"/>
          </w:tcPr>
          <w:p>
            <w:r>
              <w:t>Gaussian Noise</w:t>
            </w:r>
          </w:p>
        </w:tc>
        <w:tc>
          <w:tcPr>
            <w:tcW w:type="dxa" w:w="1234"/>
          </w:tcPr>
          <w:p>
            <w:r>
              <w:t>thorax_bc</w:t>
            </w:r>
          </w:p>
        </w:tc>
        <w:tc>
          <w:tcPr>
            <w:tcW w:type="dxa" w:w="1234"/>
          </w:tcPr>
          <w:p>
            <w:r>
              <w:t>24.964</w:t>
            </w:r>
          </w:p>
        </w:tc>
        <w:tc>
          <w:tcPr>
            <w:tcW w:type="dxa" w:w="1234"/>
          </w:tcPr>
          <w:p>
            <w:r>
              <w:t>43.744</w:t>
            </w:r>
          </w:p>
        </w:tc>
        <w:tc>
          <w:tcPr>
            <w:tcW w:type="dxa" w:w="1234"/>
          </w:tcPr>
          <w:p>
            <w:r>
              <w:t>23.988</w:t>
            </w:r>
          </w:p>
        </w:tc>
        <w:tc>
          <w:tcPr>
            <w:tcW w:type="dxa" w:w="1234"/>
          </w:tcPr>
          <w:p>
            <w:r>
              <w:t>43.774</w:t>
            </w:r>
          </w:p>
        </w:tc>
        <w:tc>
          <w:tcPr>
            <w:tcW w:type="dxa" w:w="1234"/>
          </w:tcPr>
          <w:p>
            <w:r>
              <w:t>100.000</w:t>
            </w:r>
          </w:p>
        </w:tc>
      </w:tr>
      <w:tr>
        <w:tc>
          <w:tcPr>
            <w:tcW w:type="dxa" w:w="1234"/>
          </w:tcPr>
          <w:p>
            <w:r>
              <w:t>Gaussian Noise</w:t>
            </w:r>
          </w:p>
        </w:tc>
        <w:tc>
          <w:tcPr>
            <w:tcW w:type="dxa" w:w="1234"/>
          </w:tcPr>
          <w:p>
            <w:r>
              <w:t>head_bl</w:t>
            </w:r>
          </w:p>
        </w:tc>
        <w:tc>
          <w:tcPr>
            <w:tcW w:type="dxa" w:w="1234"/>
          </w:tcPr>
          <w:p>
            <w:r>
              <w:t>21.624</w:t>
            </w:r>
          </w:p>
        </w:tc>
        <w:tc>
          <w:tcPr>
            <w:tcW w:type="dxa" w:w="1234"/>
          </w:tcPr>
          <w:p>
            <w:r>
              <w:t>25.620</w:t>
            </w:r>
          </w:p>
        </w:tc>
        <w:tc>
          <w:tcPr>
            <w:tcW w:type="dxa" w:w="1234"/>
          </w:tcPr>
          <w:p>
            <w:r>
              <w:t>20.173</w:t>
            </w:r>
          </w:p>
        </w:tc>
        <w:tc>
          <w:tcPr>
            <w:tcW w:type="dxa" w:w="1234"/>
          </w:tcPr>
          <w:p>
            <w:r>
              <w:t>25.620</w:t>
            </w:r>
          </w:p>
        </w:tc>
        <w:tc>
          <w:tcPr>
            <w:tcW w:type="dxa" w:w="1234"/>
          </w:tcPr>
          <w:p>
            <w:r>
              <w:t>100.000</w:t>
            </w:r>
          </w:p>
        </w:tc>
      </w:tr>
      <w:tr>
        <w:tc>
          <w:tcPr>
            <w:tcW w:type="dxa" w:w="1234"/>
          </w:tcPr>
          <w:p>
            <w:r>
              <w:t>Gaussian Noise</w:t>
            </w:r>
          </w:p>
        </w:tc>
        <w:tc>
          <w:tcPr>
            <w:tcW w:type="dxa" w:w="1234"/>
          </w:tcPr>
          <w:p>
            <w:r>
              <w:t xml:space="preserve"> leg_mr_in</w:t>
            </w:r>
          </w:p>
        </w:tc>
        <w:tc>
          <w:tcPr>
            <w:tcW w:type="dxa" w:w="1234"/>
          </w:tcPr>
          <w:p>
            <w:r>
              <w:t>18.838</w:t>
            </w:r>
          </w:p>
        </w:tc>
        <w:tc>
          <w:tcPr>
            <w:tcW w:type="dxa" w:w="1234"/>
          </w:tcPr>
          <w:p>
            <w:r>
              <w:t>23.205</w:t>
            </w:r>
          </w:p>
        </w:tc>
        <w:tc>
          <w:tcPr>
            <w:tcW w:type="dxa" w:w="1234"/>
          </w:tcPr>
          <w:p>
            <w:r>
              <w:t>17.689</w:t>
            </w:r>
          </w:p>
        </w:tc>
        <w:tc>
          <w:tcPr>
            <w:tcW w:type="dxa" w:w="1234"/>
          </w:tcPr>
          <w:p>
            <w:r>
              <w:t>23.317</w:t>
            </w:r>
          </w:p>
        </w:tc>
        <w:tc>
          <w:tcPr>
            <w:tcW w:type="dxa" w:w="1234"/>
          </w:tcPr>
          <w:p>
            <w:r>
              <w:t>100.000</w:t>
            </w:r>
          </w:p>
        </w:tc>
      </w:tr>
      <w:tr>
        <w:tc>
          <w:tcPr>
            <w:tcW w:type="dxa" w:w="1234"/>
          </w:tcPr>
          <w:p>
            <w:r>
              <w:t>Gaussian Noise</w:t>
            </w:r>
          </w:p>
        </w:tc>
        <w:tc>
          <w:tcPr>
            <w:tcW w:type="dxa" w:w="1234"/>
          </w:tcPr>
          <w:p>
            <w:r>
              <w:t>thorax_fl</w:t>
            </w:r>
          </w:p>
        </w:tc>
        <w:tc>
          <w:tcPr>
            <w:tcW w:type="dxa" w:w="1234"/>
          </w:tcPr>
          <w:p>
            <w:r>
              <w:t>12.585</w:t>
            </w:r>
          </w:p>
        </w:tc>
        <w:tc>
          <w:tcPr>
            <w:tcW w:type="dxa" w:w="1234"/>
          </w:tcPr>
          <w:p>
            <w:r>
              <w:t>19.732</w:t>
            </w:r>
          </w:p>
        </w:tc>
        <w:tc>
          <w:tcPr>
            <w:tcW w:type="dxa" w:w="1234"/>
          </w:tcPr>
          <w:p>
            <w:r>
              <w:t>11.609</w:t>
            </w:r>
          </w:p>
        </w:tc>
        <w:tc>
          <w:tcPr>
            <w:tcW w:type="dxa" w:w="1234"/>
          </w:tcPr>
          <w:p>
            <w:r>
              <w:t>19.451</w:t>
            </w:r>
          </w:p>
        </w:tc>
        <w:tc>
          <w:tcPr>
            <w:tcW w:type="dxa" w:w="1234"/>
          </w:tcPr>
          <w:p>
            <w:r>
              <w:t>100.000</w:t>
            </w:r>
          </w:p>
        </w:tc>
      </w:tr>
      <w:tr>
        <w:tc>
          <w:tcPr>
            <w:tcW w:type="dxa" w:w="1234"/>
          </w:tcPr>
          <w:p>
            <w:r>
              <w:t>Gaussian Noise</w:t>
            </w:r>
          </w:p>
        </w:tc>
        <w:tc>
          <w:tcPr>
            <w:tcW w:type="dxa" w:w="1234"/>
          </w:tcPr>
          <w:p>
            <w:r>
              <w:t>leg_ml_in</w:t>
            </w:r>
          </w:p>
        </w:tc>
        <w:tc>
          <w:tcPr>
            <w:tcW w:type="dxa" w:w="1234"/>
          </w:tcPr>
          <w:p>
            <w:r>
              <w:t>12.053</w:t>
            </w:r>
          </w:p>
        </w:tc>
        <w:tc>
          <w:tcPr>
            <w:tcW w:type="dxa" w:w="1234"/>
          </w:tcPr>
          <w:p>
            <w:r>
              <w:t>13.913</w:t>
            </w:r>
          </w:p>
        </w:tc>
        <w:tc>
          <w:tcPr>
            <w:tcW w:type="dxa" w:w="1234"/>
          </w:tcPr>
          <w:p>
            <w:r>
              <w:t>11.061</w:t>
            </w:r>
          </w:p>
        </w:tc>
        <w:tc>
          <w:tcPr>
            <w:tcW w:type="dxa" w:w="1234"/>
          </w:tcPr>
          <w:p>
            <w:r>
              <w:t>13.880</w:t>
            </w:r>
          </w:p>
        </w:tc>
        <w:tc>
          <w:tcPr>
            <w:tcW w:type="dxa" w:w="1234"/>
          </w:tcPr>
          <w:p>
            <w:r>
              <w:t>100.000</w:t>
            </w:r>
          </w:p>
        </w:tc>
      </w:tr>
      <w:tr>
        <w:tc>
          <w:tcPr>
            <w:tcW w:type="dxa" w:w="1234"/>
          </w:tcPr>
          <w:p>
            <w:r>
              <w:t>Mild Gaussian Blur</w:t>
            </w:r>
          </w:p>
        </w:tc>
        <w:tc>
          <w:tcPr>
            <w:tcW w:type="dxa" w:w="1234"/>
          </w:tcPr>
          <w:p>
            <w:r>
              <w:t>leg_br_tip</w:t>
            </w:r>
          </w:p>
        </w:tc>
        <w:tc>
          <w:tcPr>
            <w:tcW w:type="dxa" w:w="1234"/>
          </w:tcPr>
          <w:p>
            <w:r>
              <w:t>8.431</w:t>
            </w:r>
          </w:p>
        </w:tc>
        <w:tc>
          <w:tcPr>
            <w:tcW w:type="dxa" w:w="1234"/>
          </w:tcPr>
          <w:p>
            <w:r>
              <w:t>1.616</w:t>
            </w:r>
          </w:p>
        </w:tc>
        <w:tc>
          <w:tcPr>
            <w:tcW w:type="dxa" w:w="1234"/>
          </w:tcPr>
          <w:p>
            <w:r>
              <w:t>2.991</w:t>
            </w:r>
          </w:p>
        </w:tc>
        <w:tc>
          <w:tcPr>
            <w:tcW w:type="dxa" w:w="1234"/>
          </w:tcPr>
          <w:p>
            <w:r>
              <w:t>2.007</w:t>
            </w:r>
          </w:p>
        </w:tc>
        <w:tc>
          <w:tcPr>
            <w:tcW w:type="dxa" w:w="1234"/>
          </w:tcPr>
          <w:p>
            <w:r>
              <w:t>80.000</w:t>
            </w:r>
          </w:p>
        </w:tc>
      </w:tr>
      <w:tr>
        <w:tc>
          <w:tcPr>
            <w:tcW w:type="dxa" w:w="1234"/>
          </w:tcPr>
          <w:p>
            <w:r>
              <w:t>Mild Gaussian Blur</w:t>
            </w:r>
          </w:p>
        </w:tc>
        <w:tc>
          <w:tcPr>
            <w:tcW w:type="dxa" w:w="1234"/>
          </w:tcPr>
          <w:p>
            <w:r>
              <w:t>leg_bl_tip</w:t>
            </w:r>
          </w:p>
        </w:tc>
        <w:tc>
          <w:tcPr>
            <w:tcW w:type="dxa" w:w="1234"/>
          </w:tcPr>
          <w:p>
            <w:r>
              <w:t>9.042</w:t>
            </w:r>
          </w:p>
        </w:tc>
        <w:tc>
          <w:tcPr>
            <w:tcW w:type="dxa" w:w="1234"/>
          </w:tcPr>
          <w:p>
            <w:r>
              <w:t>2.433</w:t>
            </w:r>
          </w:p>
        </w:tc>
        <w:tc>
          <w:tcPr>
            <w:tcW w:type="dxa" w:w="1234"/>
          </w:tcPr>
          <w:p>
            <w:r>
              <w:t>2.755</w:t>
            </w:r>
          </w:p>
        </w:tc>
        <w:tc>
          <w:tcPr>
            <w:tcW w:type="dxa" w:w="1234"/>
          </w:tcPr>
          <w:p>
            <w:r>
              <w:t>2.532</w:t>
            </w:r>
          </w:p>
        </w:tc>
        <w:tc>
          <w:tcPr>
            <w:tcW w:type="dxa" w:w="1234"/>
          </w:tcPr>
          <w:p>
            <w:r>
              <w:t>80.000</w:t>
            </w:r>
          </w:p>
        </w:tc>
      </w:tr>
      <w:tr>
        <w:tc>
          <w:tcPr>
            <w:tcW w:type="dxa" w:w="1234"/>
          </w:tcPr>
          <w:p>
            <w:r>
              <w:t>Mild Gaussian Blur</w:t>
            </w:r>
          </w:p>
        </w:tc>
        <w:tc>
          <w:tcPr>
            <w:tcW w:type="dxa" w:w="1234"/>
          </w:tcPr>
          <w:p>
            <w:r>
              <w:t>leg_ml_tip</w:t>
            </w:r>
          </w:p>
        </w:tc>
        <w:tc>
          <w:tcPr>
            <w:tcW w:type="dxa" w:w="1234"/>
          </w:tcPr>
          <w:p>
            <w:r>
              <w:t>7.188</w:t>
            </w:r>
          </w:p>
        </w:tc>
        <w:tc>
          <w:tcPr>
            <w:tcW w:type="dxa" w:w="1234"/>
          </w:tcPr>
          <w:p>
            <w:r>
              <w:t>4.223</w:t>
            </w:r>
          </w:p>
        </w:tc>
        <w:tc>
          <w:tcPr>
            <w:tcW w:type="dxa" w:w="1234"/>
          </w:tcPr>
          <w:p>
            <w:r>
              <w:t>2.315</w:t>
            </w:r>
          </w:p>
        </w:tc>
        <w:tc>
          <w:tcPr>
            <w:tcW w:type="dxa" w:w="1234"/>
          </w:tcPr>
          <w:p>
            <w:r>
              <w:t>2.446</w:t>
            </w:r>
          </w:p>
        </w:tc>
        <w:tc>
          <w:tcPr>
            <w:tcW w:type="dxa" w:w="1234"/>
          </w:tcPr>
          <w:p>
            <w:r>
              <w:t>100.000</w:t>
            </w:r>
          </w:p>
        </w:tc>
      </w:tr>
      <w:tr>
        <w:tc>
          <w:tcPr>
            <w:tcW w:type="dxa" w:w="1234"/>
          </w:tcPr>
          <w:p>
            <w:r>
              <w:t>Mild Gaussian Blur</w:t>
            </w:r>
          </w:p>
        </w:tc>
        <w:tc>
          <w:tcPr>
            <w:tcW w:type="dxa" w:w="1234"/>
          </w:tcPr>
          <w:p>
            <w:r>
              <w:t>leg_mr_tip</w:t>
            </w:r>
          </w:p>
        </w:tc>
        <w:tc>
          <w:tcPr>
            <w:tcW w:type="dxa" w:w="1234"/>
          </w:tcPr>
          <w:p>
            <w:r>
              <w:t>7.266</w:t>
            </w:r>
          </w:p>
        </w:tc>
        <w:tc>
          <w:tcPr>
            <w:tcW w:type="dxa" w:w="1234"/>
          </w:tcPr>
          <w:p>
            <w:r>
              <w:t>3.827</w:t>
            </w:r>
          </w:p>
        </w:tc>
        <w:tc>
          <w:tcPr>
            <w:tcW w:type="dxa" w:w="1234"/>
          </w:tcPr>
          <w:p>
            <w:r>
              <w:t>2.242</w:t>
            </w:r>
          </w:p>
        </w:tc>
        <w:tc>
          <w:tcPr>
            <w:tcW w:type="dxa" w:w="1234"/>
          </w:tcPr>
          <w:p>
            <w:r>
              <w:t>2.518</w:t>
            </w:r>
          </w:p>
        </w:tc>
        <w:tc>
          <w:tcPr>
            <w:tcW w:type="dxa" w:w="1234"/>
          </w:tcPr>
          <w:p>
            <w:r>
              <w:t>80.000</w:t>
            </w:r>
          </w:p>
        </w:tc>
      </w:tr>
      <w:tr>
        <w:tc>
          <w:tcPr>
            <w:tcW w:type="dxa" w:w="1234"/>
          </w:tcPr>
          <w:p>
            <w:r>
              <w:t>Mild Gaussian Blur</w:t>
            </w:r>
          </w:p>
        </w:tc>
        <w:tc>
          <w:tcPr>
            <w:tcW w:type="dxa" w:w="1234"/>
          </w:tcPr>
          <w:p>
            <w:r>
              <w:t>leg_fr_tip</w:t>
            </w:r>
          </w:p>
        </w:tc>
        <w:tc>
          <w:tcPr>
            <w:tcW w:type="dxa" w:w="1234"/>
          </w:tcPr>
          <w:p>
            <w:r>
              <w:t>8.809</w:t>
            </w:r>
          </w:p>
        </w:tc>
        <w:tc>
          <w:tcPr>
            <w:tcW w:type="dxa" w:w="1234"/>
          </w:tcPr>
          <w:p>
            <w:r>
              <w:t>6.213</w:t>
            </w:r>
          </w:p>
        </w:tc>
        <w:tc>
          <w:tcPr>
            <w:tcW w:type="dxa" w:w="1234"/>
          </w:tcPr>
          <w:p>
            <w:r>
              <w:t>1.833</w:t>
            </w:r>
          </w:p>
        </w:tc>
        <w:tc>
          <w:tcPr>
            <w:tcW w:type="dxa" w:w="1234"/>
          </w:tcPr>
          <w:p>
            <w:r>
              <w:t>1.342</w:t>
            </w:r>
          </w:p>
        </w:tc>
        <w:tc>
          <w:tcPr>
            <w:tcW w:type="dxa" w:w="1234"/>
          </w:tcPr>
          <w:p>
            <w:r>
              <w:t>100.000</w:t>
            </w:r>
          </w:p>
        </w:tc>
      </w:tr>
      <w:tr>
        <w:tc>
          <w:tcPr>
            <w:tcW w:type="dxa" w:w="1234"/>
          </w:tcPr>
          <w:p>
            <w:r>
              <w:t>Mild Gaussian Blur</w:t>
            </w:r>
          </w:p>
        </w:tc>
        <w:tc>
          <w:tcPr>
            <w:tcW w:type="dxa" w:w="1234"/>
          </w:tcPr>
          <w:p>
            <w:r>
              <w:t>leg_fl_tip</w:t>
            </w:r>
          </w:p>
        </w:tc>
        <w:tc>
          <w:tcPr>
            <w:tcW w:type="dxa" w:w="1234"/>
          </w:tcPr>
          <w:p>
            <w:r>
              <w:t>7.454</w:t>
            </w:r>
          </w:p>
        </w:tc>
        <w:tc>
          <w:tcPr>
            <w:tcW w:type="dxa" w:w="1234"/>
          </w:tcPr>
          <w:p>
            <w:r>
              <w:t>5.818</w:t>
            </w:r>
          </w:p>
        </w:tc>
        <w:tc>
          <w:tcPr>
            <w:tcW w:type="dxa" w:w="1234"/>
          </w:tcPr>
          <w:p>
            <w:r>
              <w:t>1.410</w:t>
            </w:r>
          </w:p>
        </w:tc>
        <w:tc>
          <w:tcPr>
            <w:tcW w:type="dxa" w:w="1234"/>
          </w:tcPr>
          <w:p>
            <w:r>
              <w:t>0.697</w:t>
            </w:r>
          </w:p>
        </w:tc>
        <w:tc>
          <w:tcPr>
            <w:tcW w:type="dxa" w:w="1234"/>
          </w:tcPr>
          <w:p>
            <w:r>
              <w:t>100.000</w:t>
            </w:r>
          </w:p>
        </w:tc>
      </w:tr>
      <w:tr>
        <w:tc>
          <w:tcPr>
            <w:tcW w:type="dxa" w:w="1234"/>
          </w:tcPr>
          <w:p>
            <w:r>
              <w:t>Mild Gaussian Blur</w:t>
            </w:r>
          </w:p>
        </w:tc>
        <w:tc>
          <w:tcPr>
            <w:tcW w:type="dxa" w:w="1234"/>
          </w:tcPr>
          <w:p>
            <w:r>
              <w:t>head_fc</w:t>
            </w:r>
          </w:p>
        </w:tc>
        <w:tc>
          <w:tcPr>
            <w:tcW w:type="dxa" w:w="1234"/>
          </w:tcPr>
          <w:p>
            <w:r>
              <w:t>2.632</w:t>
            </w:r>
          </w:p>
        </w:tc>
        <w:tc>
          <w:tcPr>
            <w:tcW w:type="dxa" w:w="1234"/>
          </w:tcPr>
          <w:p>
            <w:r>
              <w:t>3.013</w:t>
            </w:r>
          </w:p>
        </w:tc>
        <w:tc>
          <w:tcPr>
            <w:tcW w:type="dxa" w:w="1234"/>
          </w:tcPr>
          <w:p>
            <w:r>
              <w:t>0.618</w:t>
            </w:r>
          </w:p>
        </w:tc>
        <w:tc>
          <w:tcPr>
            <w:tcW w:type="dxa" w:w="1234"/>
          </w:tcPr>
          <w:p>
            <w:r>
              <w:t>0.649</w:t>
            </w:r>
          </w:p>
        </w:tc>
        <w:tc>
          <w:tcPr>
            <w:tcW w:type="dxa" w:w="1234"/>
          </w:tcPr>
          <w:p>
            <w:r>
              <w:t>100.000</w:t>
            </w:r>
          </w:p>
        </w:tc>
      </w:tr>
      <w:tr>
        <w:tc>
          <w:tcPr>
            <w:tcW w:type="dxa" w:w="1234"/>
          </w:tcPr>
          <w:p>
            <w:r>
              <w:t>Mild Gaussian Blur</w:t>
            </w:r>
          </w:p>
        </w:tc>
        <w:tc>
          <w:tcPr>
            <w:tcW w:type="dxa" w:w="1234"/>
          </w:tcPr>
          <w:p>
            <w:r>
              <w:t>head_br</w:t>
            </w:r>
          </w:p>
        </w:tc>
        <w:tc>
          <w:tcPr>
            <w:tcW w:type="dxa" w:w="1234"/>
          </w:tcPr>
          <w:p>
            <w:r>
              <w:t>1.549</w:t>
            </w:r>
          </w:p>
        </w:tc>
        <w:tc>
          <w:tcPr>
            <w:tcW w:type="dxa" w:w="1234"/>
          </w:tcPr>
          <w:p>
            <w:r>
              <w:t>0.959</w:t>
            </w:r>
          </w:p>
        </w:tc>
        <w:tc>
          <w:tcPr>
            <w:tcW w:type="dxa" w:w="1234"/>
          </w:tcPr>
          <w:p>
            <w:r>
              <w:t>0.393</w:t>
            </w:r>
          </w:p>
        </w:tc>
        <w:tc>
          <w:tcPr>
            <w:tcW w:type="dxa" w:w="1234"/>
          </w:tcPr>
          <w:p>
            <w:r>
              <w:t>0.508</w:t>
            </w:r>
          </w:p>
        </w:tc>
        <w:tc>
          <w:tcPr>
            <w:tcW w:type="dxa" w:w="1234"/>
          </w:tcPr>
          <w:p>
            <w:r>
              <w:t>80.000</w:t>
            </w:r>
          </w:p>
        </w:tc>
      </w:tr>
      <w:tr>
        <w:tc>
          <w:tcPr>
            <w:tcW w:type="dxa" w:w="1234"/>
          </w:tcPr>
          <w:p>
            <w:r>
              <w:t>Mild Gaussian Blur</w:t>
            </w:r>
          </w:p>
        </w:tc>
        <w:tc>
          <w:tcPr>
            <w:tcW w:type="dxa" w:w="1234"/>
          </w:tcPr>
          <w:p>
            <w:r>
              <w:t>leg_mr_c</w:t>
            </w:r>
          </w:p>
        </w:tc>
        <w:tc>
          <w:tcPr>
            <w:tcW w:type="dxa" w:w="1234"/>
          </w:tcPr>
          <w:p>
            <w:r>
              <w:t>1.571</w:t>
            </w:r>
          </w:p>
        </w:tc>
        <w:tc>
          <w:tcPr>
            <w:tcW w:type="dxa" w:w="1234"/>
          </w:tcPr>
          <w:p>
            <w:r>
              <w:t>0.273</w:t>
            </w:r>
          </w:p>
        </w:tc>
        <w:tc>
          <w:tcPr>
            <w:tcW w:type="dxa" w:w="1234"/>
          </w:tcPr>
          <w:p>
            <w:r>
              <w:t>0.333</w:t>
            </w:r>
          </w:p>
        </w:tc>
        <w:tc>
          <w:tcPr>
            <w:tcW w:type="dxa" w:w="1234"/>
          </w:tcPr>
          <w:p>
            <w:r>
              <w:t>0.225</w:t>
            </w:r>
          </w:p>
        </w:tc>
        <w:tc>
          <w:tcPr>
            <w:tcW w:type="dxa" w:w="1234"/>
          </w:tcPr>
          <w:p>
            <w:r>
              <w:t>100.000</w:t>
            </w:r>
          </w:p>
        </w:tc>
      </w:tr>
      <w:tr>
        <w:tc>
          <w:tcPr>
            <w:tcW w:type="dxa" w:w="1234"/>
          </w:tcPr>
          <w:p>
            <w:r>
              <w:t>Mild Gaussian Blur</w:t>
            </w:r>
          </w:p>
        </w:tc>
        <w:tc>
          <w:tcPr>
            <w:tcW w:type="dxa" w:w="1234"/>
          </w:tcPr>
          <w:p>
            <w:r>
              <w:t xml:space="preserve"> leg_mr_in</w:t>
            </w:r>
          </w:p>
        </w:tc>
        <w:tc>
          <w:tcPr>
            <w:tcW w:type="dxa" w:w="1234"/>
          </w:tcPr>
          <w:p>
            <w:r>
              <w:t>1.466</w:t>
            </w:r>
          </w:p>
        </w:tc>
        <w:tc>
          <w:tcPr>
            <w:tcW w:type="dxa" w:w="1234"/>
          </w:tcPr>
          <w:p>
            <w:r>
              <w:t>0.628</w:t>
            </w:r>
          </w:p>
        </w:tc>
        <w:tc>
          <w:tcPr>
            <w:tcW w:type="dxa" w:w="1234"/>
          </w:tcPr>
          <w:p>
            <w:r>
              <w:t>0.317</w:t>
            </w:r>
          </w:p>
        </w:tc>
        <w:tc>
          <w:tcPr>
            <w:tcW w:type="dxa" w:w="1234"/>
          </w:tcPr>
          <w:p>
            <w:r>
              <w:t>0.503</w:t>
            </w:r>
          </w:p>
        </w:tc>
        <w:tc>
          <w:tcPr>
            <w:tcW w:type="dxa" w:w="1234"/>
          </w:tcPr>
          <w:p>
            <w:r>
              <w:t>80.000</w:t>
            </w:r>
          </w:p>
        </w:tc>
      </w:tr>
      <w:tr>
        <w:tc>
          <w:tcPr>
            <w:tcW w:type="dxa" w:w="1234"/>
          </w:tcPr>
          <w:p>
            <w:r>
              <w:t>Mild Gaussian Blur</w:t>
            </w:r>
          </w:p>
        </w:tc>
        <w:tc>
          <w:tcPr>
            <w:tcW w:type="dxa" w:w="1234"/>
          </w:tcPr>
          <w:p>
            <w:r>
              <w:t>thorax_fr</w:t>
            </w:r>
          </w:p>
        </w:tc>
        <w:tc>
          <w:tcPr>
            <w:tcW w:type="dxa" w:w="1234"/>
          </w:tcPr>
          <w:p>
            <w:r>
              <w:t>1.552</w:t>
            </w:r>
          </w:p>
        </w:tc>
        <w:tc>
          <w:tcPr>
            <w:tcW w:type="dxa" w:w="1234"/>
          </w:tcPr>
          <w:p>
            <w:r>
              <w:t>0.935</w:t>
            </w:r>
          </w:p>
        </w:tc>
        <w:tc>
          <w:tcPr>
            <w:tcW w:type="dxa" w:w="1234"/>
          </w:tcPr>
          <w:p>
            <w:r>
              <w:t>0.300</w:t>
            </w:r>
          </w:p>
        </w:tc>
        <w:tc>
          <w:tcPr>
            <w:tcW w:type="dxa" w:w="1234"/>
          </w:tcPr>
          <w:p>
            <w:r>
              <w:t>0.652</w:t>
            </w:r>
          </w:p>
        </w:tc>
        <w:tc>
          <w:tcPr>
            <w:tcW w:type="dxa" w:w="1234"/>
          </w:tcPr>
          <w:p>
            <w:r>
              <w:t>60.000</w:t>
            </w:r>
          </w:p>
        </w:tc>
      </w:tr>
      <w:tr>
        <w:tc>
          <w:tcPr>
            <w:tcW w:type="dxa" w:w="1234"/>
          </w:tcPr>
          <w:p>
            <w:r>
              <w:t>Mild Gaussian Blur</w:t>
            </w:r>
          </w:p>
        </w:tc>
        <w:tc>
          <w:tcPr>
            <w:tcW w:type="dxa" w:w="1234"/>
          </w:tcPr>
          <w:p>
            <w:r>
              <w:t>leg_ml_c</w:t>
            </w:r>
          </w:p>
        </w:tc>
        <w:tc>
          <w:tcPr>
            <w:tcW w:type="dxa" w:w="1234"/>
          </w:tcPr>
          <w:p>
            <w:r>
              <w:t>1.622</w:t>
            </w:r>
          </w:p>
        </w:tc>
        <w:tc>
          <w:tcPr>
            <w:tcW w:type="dxa" w:w="1234"/>
          </w:tcPr>
          <w:p>
            <w:r>
              <w:t>0.361</w:t>
            </w:r>
          </w:p>
        </w:tc>
        <w:tc>
          <w:tcPr>
            <w:tcW w:type="dxa" w:w="1234"/>
          </w:tcPr>
          <w:p>
            <w:r>
              <w:t>0.262</w:t>
            </w:r>
          </w:p>
        </w:tc>
        <w:tc>
          <w:tcPr>
            <w:tcW w:type="dxa" w:w="1234"/>
          </w:tcPr>
          <w:p>
            <w:r>
              <w:t>0.235</w:t>
            </w:r>
          </w:p>
        </w:tc>
        <w:tc>
          <w:tcPr>
            <w:tcW w:type="dxa" w:w="1234"/>
          </w:tcPr>
          <w:p>
            <w:r>
              <w:t>80.000</w:t>
            </w:r>
          </w:p>
        </w:tc>
      </w:tr>
      <w:tr>
        <w:tc>
          <w:tcPr>
            <w:tcW w:type="dxa" w:w="1234"/>
          </w:tcPr>
          <w:p>
            <w:r>
              <w:t>Mild Gaussian Blur</w:t>
            </w:r>
          </w:p>
        </w:tc>
        <w:tc>
          <w:tcPr>
            <w:tcW w:type="dxa" w:w="1234"/>
          </w:tcPr>
          <w:p>
            <w:r>
              <w:t>leg_ml_in</w:t>
            </w:r>
          </w:p>
        </w:tc>
        <w:tc>
          <w:tcPr>
            <w:tcW w:type="dxa" w:w="1234"/>
          </w:tcPr>
          <w:p>
            <w:r>
              <w:t>1.177</w:t>
            </w:r>
          </w:p>
        </w:tc>
        <w:tc>
          <w:tcPr>
            <w:tcW w:type="dxa" w:w="1234"/>
          </w:tcPr>
          <w:p>
            <w:r>
              <w:t>0.194</w:t>
            </w:r>
          </w:p>
        </w:tc>
        <w:tc>
          <w:tcPr>
            <w:tcW w:type="dxa" w:w="1234"/>
          </w:tcPr>
          <w:p>
            <w:r>
              <w:t>0.185</w:t>
            </w:r>
          </w:p>
        </w:tc>
        <w:tc>
          <w:tcPr>
            <w:tcW w:type="dxa" w:w="1234"/>
          </w:tcPr>
          <w:p>
            <w:r>
              <w:t>0.134</w:t>
            </w:r>
          </w:p>
        </w:tc>
        <w:tc>
          <w:tcPr>
            <w:tcW w:type="dxa" w:w="1234"/>
          </w:tcPr>
          <w:p>
            <w:r>
              <w:t>100.000</w:t>
            </w:r>
          </w:p>
        </w:tc>
      </w:tr>
      <w:tr>
        <w:tc>
          <w:tcPr>
            <w:tcW w:type="dxa" w:w="1234"/>
          </w:tcPr>
          <w:p>
            <w:r>
              <w:t>Mild Gaussian Blur</w:t>
            </w:r>
          </w:p>
        </w:tc>
        <w:tc>
          <w:tcPr>
            <w:tcW w:type="dxa" w:w="1234"/>
          </w:tcPr>
          <w:p>
            <w:r>
              <w:t>thorax_fl</w:t>
            </w:r>
          </w:p>
        </w:tc>
        <w:tc>
          <w:tcPr>
            <w:tcW w:type="dxa" w:w="1234"/>
          </w:tcPr>
          <w:p>
            <w:r>
              <w:t>1.123</w:t>
            </w:r>
          </w:p>
        </w:tc>
        <w:tc>
          <w:tcPr>
            <w:tcW w:type="dxa" w:w="1234"/>
          </w:tcPr>
          <w:p>
            <w:r>
              <w:t>0.443</w:t>
            </w:r>
          </w:p>
        </w:tc>
        <w:tc>
          <w:tcPr>
            <w:tcW w:type="dxa" w:w="1234"/>
          </w:tcPr>
          <w:p>
            <w:r>
              <w:t>0.148</w:t>
            </w:r>
          </w:p>
        </w:tc>
        <w:tc>
          <w:tcPr>
            <w:tcW w:type="dxa" w:w="1234"/>
          </w:tcPr>
          <w:p>
            <w:r>
              <w:t>0.162</w:t>
            </w:r>
          </w:p>
        </w:tc>
        <w:tc>
          <w:tcPr>
            <w:tcW w:type="dxa" w:w="1234"/>
          </w:tcPr>
          <w:p>
            <w:r>
              <w:t>80.000</w:t>
            </w:r>
          </w:p>
        </w:tc>
      </w:tr>
      <w:tr>
        <w:tc>
          <w:tcPr>
            <w:tcW w:type="dxa" w:w="1234"/>
          </w:tcPr>
          <w:p>
            <w:r>
              <w:t>Mild Gaussian Blur</w:t>
            </w:r>
          </w:p>
        </w:tc>
        <w:tc>
          <w:tcPr>
            <w:tcW w:type="dxa" w:w="1234"/>
          </w:tcPr>
          <w:p>
            <w:r>
              <w:t>thorax_bc</w:t>
            </w:r>
          </w:p>
        </w:tc>
        <w:tc>
          <w:tcPr>
            <w:tcW w:type="dxa" w:w="1234"/>
          </w:tcPr>
          <w:p>
            <w:r>
              <w:t>1.048</w:t>
            </w:r>
          </w:p>
        </w:tc>
        <w:tc>
          <w:tcPr>
            <w:tcW w:type="dxa" w:w="1234"/>
          </w:tcPr>
          <w:p>
            <w:r>
              <w:t>0.168</w:t>
            </w:r>
          </w:p>
        </w:tc>
        <w:tc>
          <w:tcPr>
            <w:tcW w:type="dxa" w:w="1234"/>
          </w:tcPr>
          <w:p>
            <w:r>
              <w:t>0.073</w:t>
            </w:r>
          </w:p>
        </w:tc>
        <w:tc>
          <w:tcPr>
            <w:tcW w:type="dxa" w:w="1234"/>
          </w:tcPr>
          <w:p>
            <w:r>
              <w:t>0.175</w:t>
            </w:r>
          </w:p>
        </w:tc>
        <w:tc>
          <w:tcPr>
            <w:tcW w:type="dxa" w:w="1234"/>
          </w:tcPr>
          <w:p>
            <w:r>
              <w:t>80.000</w:t>
            </w:r>
          </w:p>
        </w:tc>
      </w:tr>
      <w:tr>
        <w:tc>
          <w:tcPr>
            <w:tcW w:type="dxa" w:w="1234"/>
          </w:tcPr>
          <w:p>
            <w:r>
              <w:t>Mild Gaussian Blur</w:t>
            </w:r>
          </w:p>
        </w:tc>
        <w:tc>
          <w:tcPr>
            <w:tcW w:type="dxa" w:w="1234"/>
          </w:tcPr>
          <w:p>
            <w:r>
              <w:t>abdomen</w:t>
            </w:r>
          </w:p>
        </w:tc>
        <w:tc>
          <w:tcPr>
            <w:tcW w:type="dxa" w:w="1234"/>
          </w:tcPr>
          <w:p>
            <w:r>
              <w:t>0.806</w:t>
            </w:r>
          </w:p>
        </w:tc>
        <w:tc>
          <w:tcPr>
            <w:tcW w:type="dxa" w:w="1234"/>
          </w:tcPr>
          <w:p>
            <w:r>
              <w:t>0.066</w:t>
            </w:r>
          </w:p>
        </w:tc>
        <w:tc>
          <w:tcPr>
            <w:tcW w:type="dxa" w:w="1234"/>
          </w:tcPr>
          <w:p>
            <w:r>
              <w:t>0.034</w:t>
            </w:r>
          </w:p>
        </w:tc>
        <w:tc>
          <w:tcPr>
            <w:tcW w:type="dxa" w:w="1234"/>
          </w:tcPr>
          <w:p>
            <w:r>
              <w:t>0.091</w:t>
            </w:r>
          </w:p>
        </w:tc>
        <w:tc>
          <w:tcPr>
            <w:tcW w:type="dxa" w:w="1234"/>
          </w:tcPr>
          <w:p>
            <w:r>
              <w:t>80.000</w:t>
            </w:r>
          </w:p>
        </w:tc>
      </w:tr>
      <w:tr>
        <w:tc>
          <w:tcPr>
            <w:tcW w:type="dxa" w:w="1234"/>
          </w:tcPr>
          <w:p>
            <w:r>
              <w:t>Mild Gaussian Blur</w:t>
            </w:r>
          </w:p>
        </w:tc>
        <w:tc>
          <w:tcPr>
            <w:tcW w:type="dxa" w:w="1234"/>
          </w:tcPr>
          <w:p>
            <w:r>
              <w:t>head_bl</w:t>
            </w:r>
          </w:p>
        </w:tc>
        <w:tc>
          <w:tcPr>
            <w:tcW w:type="dxa" w:w="1234"/>
          </w:tcPr>
          <w:p>
            <w:r>
              <w:t>1.466</w:t>
            </w:r>
          </w:p>
        </w:tc>
        <w:tc>
          <w:tcPr>
            <w:tcW w:type="dxa" w:w="1234"/>
          </w:tcPr>
          <w:p>
            <w:r>
              <w:t>0.336</w:t>
            </w:r>
          </w:p>
        </w:tc>
        <w:tc>
          <w:tcPr>
            <w:tcW w:type="dxa" w:w="1234"/>
          </w:tcPr>
          <w:p>
            <w:r>
              <w:t>0.015</w:t>
            </w:r>
          </w:p>
        </w:tc>
        <w:tc>
          <w:tcPr>
            <w:tcW w:type="dxa" w:w="1234"/>
          </w:tcPr>
          <w:p>
            <w:r>
              <w:t>0.527</w:t>
            </w:r>
          </w:p>
        </w:tc>
        <w:tc>
          <w:tcPr>
            <w:tcW w:type="dxa" w:w="1234"/>
          </w:tcPr>
          <w:p>
            <w:r>
              <w:t>20.000</w:t>
            </w:r>
          </w:p>
        </w:tc>
      </w:tr>
      <w:tr>
        <w:tc>
          <w:tcPr>
            <w:tcW w:type="dxa" w:w="1234"/>
          </w:tcPr>
          <w:p>
            <w:r>
              <w:t>Strong Gaussian Blur</w:t>
            </w:r>
          </w:p>
        </w:tc>
        <w:tc>
          <w:tcPr>
            <w:tcW w:type="dxa" w:w="1234"/>
          </w:tcPr>
          <w:p>
            <w:r>
              <w:t>leg_mr_tip</w:t>
            </w:r>
          </w:p>
        </w:tc>
        <w:tc>
          <w:tcPr>
            <w:tcW w:type="dxa" w:w="1234"/>
          </w:tcPr>
          <w:p>
            <w:r>
              <w:t>17.209</w:t>
            </w:r>
          </w:p>
        </w:tc>
        <w:tc>
          <w:tcPr>
            <w:tcW w:type="dxa" w:w="1234"/>
          </w:tcPr>
          <w:p>
            <w:r>
              <w:t>4.407</w:t>
            </w:r>
          </w:p>
        </w:tc>
        <w:tc>
          <w:tcPr>
            <w:tcW w:type="dxa" w:w="1234"/>
          </w:tcPr>
          <w:p>
            <w:r>
              <w:t>12.185</w:t>
            </w:r>
          </w:p>
        </w:tc>
        <w:tc>
          <w:tcPr>
            <w:tcW w:type="dxa" w:w="1234"/>
          </w:tcPr>
          <w:p>
            <w:r>
              <w:t>8.963</w:t>
            </w:r>
          </w:p>
        </w:tc>
        <w:tc>
          <w:tcPr>
            <w:tcW w:type="dxa" w:w="1234"/>
          </w:tcPr>
          <w:p>
            <w:r>
              <w:t>80.000</w:t>
            </w:r>
          </w:p>
        </w:tc>
      </w:tr>
      <w:tr>
        <w:tc>
          <w:tcPr>
            <w:tcW w:type="dxa" w:w="1234"/>
          </w:tcPr>
          <w:p>
            <w:r>
              <w:t>Strong Gaussian Blur</w:t>
            </w:r>
          </w:p>
        </w:tc>
        <w:tc>
          <w:tcPr>
            <w:tcW w:type="dxa" w:w="1234"/>
          </w:tcPr>
          <w:p>
            <w:r>
              <w:t>head_fc</w:t>
            </w:r>
          </w:p>
        </w:tc>
        <w:tc>
          <w:tcPr>
            <w:tcW w:type="dxa" w:w="1234"/>
          </w:tcPr>
          <w:p>
            <w:r>
              <w:t>13.548</w:t>
            </w:r>
          </w:p>
        </w:tc>
        <w:tc>
          <w:tcPr>
            <w:tcW w:type="dxa" w:w="1234"/>
          </w:tcPr>
          <w:p>
            <w:r>
              <w:t>17.277</w:t>
            </w:r>
          </w:p>
        </w:tc>
        <w:tc>
          <w:tcPr>
            <w:tcW w:type="dxa" w:w="1234"/>
          </w:tcPr>
          <w:p>
            <w:r>
              <w:t>11.535</w:t>
            </w:r>
          </w:p>
        </w:tc>
        <w:tc>
          <w:tcPr>
            <w:tcW w:type="dxa" w:w="1234"/>
          </w:tcPr>
          <w:p>
            <w:r>
              <w:t>16.941</w:t>
            </w:r>
          </w:p>
        </w:tc>
        <w:tc>
          <w:tcPr>
            <w:tcW w:type="dxa" w:w="1234"/>
          </w:tcPr>
          <w:p>
            <w:r>
              <w:t>100.000</w:t>
            </w:r>
          </w:p>
        </w:tc>
      </w:tr>
      <w:tr>
        <w:tc>
          <w:tcPr>
            <w:tcW w:type="dxa" w:w="1234"/>
          </w:tcPr>
          <w:p>
            <w:r>
              <w:t>Strong Gaussian Blur</w:t>
            </w:r>
          </w:p>
        </w:tc>
        <w:tc>
          <w:tcPr>
            <w:tcW w:type="dxa" w:w="1234"/>
          </w:tcPr>
          <w:p>
            <w:r>
              <w:t>leg_br_tip</w:t>
            </w:r>
          </w:p>
        </w:tc>
        <w:tc>
          <w:tcPr>
            <w:tcW w:type="dxa" w:w="1234"/>
          </w:tcPr>
          <w:p>
            <w:r>
              <w:t>15.501</w:t>
            </w:r>
          </w:p>
        </w:tc>
        <w:tc>
          <w:tcPr>
            <w:tcW w:type="dxa" w:w="1234"/>
          </w:tcPr>
          <w:p>
            <w:r>
              <w:t>3.423</w:t>
            </w:r>
          </w:p>
        </w:tc>
        <w:tc>
          <w:tcPr>
            <w:tcW w:type="dxa" w:w="1234"/>
          </w:tcPr>
          <w:p>
            <w:r>
              <w:t>10.061</w:t>
            </w:r>
          </w:p>
        </w:tc>
        <w:tc>
          <w:tcPr>
            <w:tcW w:type="dxa" w:w="1234"/>
          </w:tcPr>
          <w:p>
            <w:r>
              <w:t>6.713</w:t>
            </w:r>
          </w:p>
        </w:tc>
        <w:tc>
          <w:tcPr>
            <w:tcW w:type="dxa" w:w="1234"/>
          </w:tcPr>
          <w:p>
            <w:r>
              <w:t>100.000</w:t>
            </w:r>
          </w:p>
        </w:tc>
      </w:tr>
      <w:tr>
        <w:tc>
          <w:tcPr>
            <w:tcW w:type="dxa" w:w="1234"/>
          </w:tcPr>
          <w:p>
            <w:r>
              <w:t>Strong Gaussian Blur</w:t>
            </w:r>
          </w:p>
        </w:tc>
        <w:tc>
          <w:tcPr>
            <w:tcW w:type="dxa" w:w="1234"/>
          </w:tcPr>
          <w:p>
            <w:r>
              <w:t>leg_ml_tip</w:t>
            </w:r>
          </w:p>
        </w:tc>
        <w:tc>
          <w:tcPr>
            <w:tcW w:type="dxa" w:w="1234"/>
          </w:tcPr>
          <w:p>
            <w:r>
              <w:t>14.809</w:t>
            </w:r>
          </w:p>
        </w:tc>
        <w:tc>
          <w:tcPr>
            <w:tcW w:type="dxa" w:w="1234"/>
          </w:tcPr>
          <w:p>
            <w:r>
              <w:t>3.875</w:t>
            </w:r>
          </w:p>
        </w:tc>
        <w:tc>
          <w:tcPr>
            <w:tcW w:type="dxa" w:w="1234"/>
          </w:tcPr>
          <w:p>
            <w:r>
              <w:t>9.936</w:t>
            </w:r>
          </w:p>
        </w:tc>
        <w:tc>
          <w:tcPr>
            <w:tcW w:type="dxa" w:w="1234"/>
          </w:tcPr>
          <w:p>
            <w:r>
              <w:t>7.916</w:t>
            </w:r>
          </w:p>
        </w:tc>
        <w:tc>
          <w:tcPr>
            <w:tcW w:type="dxa" w:w="1234"/>
          </w:tcPr>
          <w:p>
            <w:r>
              <w:t>80.000</w:t>
            </w:r>
          </w:p>
        </w:tc>
      </w:tr>
      <w:tr>
        <w:tc>
          <w:tcPr>
            <w:tcW w:type="dxa" w:w="1234"/>
          </w:tcPr>
          <w:p>
            <w:r>
              <w:t>Strong Gaussian Blur</w:t>
            </w:r>
          </w:p>
        </w:tc>
        <w:tc>
          <w:tcPr>
            <w:tcW w:type="dxa" w:w="1234"/>
          </w:tcPr>
          <w:p>
            <w:r>
              <w:t>leg_bl_tip</w:t>
            </w:r>
          </w:p>
        </w:tc>
        <w:tc>
          <w:tcPr>
            <w:tcW w:type="dxa" w:w="1234"/>
          </w:tcPr>
          <w:p>
            <w:r>
              <w:t>16.194</w:t>
            </w:r>
          </w:p>
        </w:tc>
        <w:tc>
          <w:tcPr>
            <w:tcW w:type="dxa" w:w="1234"/>
          </w:tcPr>
          <w:p>
            <w:r>
              <w:t>4.858</w:t>
            </w:r>
          </w:p>
        </w:tc>
        <w:tc>
          <w:tcPr>
            <w:tcW w:type="dxa" w:w="1234"/>
          </w:tcPr>
          <w:p>
            <w:r>
              <w:t>9.906</w:t>
            </w:r>
          </w:p>
        </w:tc>
        <w:tc>
          <w:tcPr>
            <w:tcW w:type="dxa" w:w="1234"/>
          </w:tcPr>
          <w:p>
            <w:r>
              <w:t>7.763</w:t>
            </w:r>
          </w:p>
        </w:tc>
        <w:tc>
          <w:tcPr>
            <w:tcW w:type="dxa" w:w="1234"/>
          </w:tcPr>
          <w:p>
            <w:r>
              <w:t>80.000</w:t>
            </w:r>
          </w:p>
        </w:tc>
      </w:tr>
      <w:tr>
        <w:tc>
          <w:tcPr>
            <w:tcW w:type="dxa" w:w="1234"/>
          </w:tcPr>
          <w:p>
            <w:r>
              <w:t>Strong Gaussian Blur</w:t>
            </w:r>
          </w:p>
        </w:tc>
        <w:tc>
          <w:tcPr>
            <w:tcW w:type="dxa" w:w="1234"/>
          </w:tcPr>
          <w:p>
            <w:r>
              <w:t>leg_fl_tip</w:t>
            </w:r>
          </w:p>
        </w:tc>
        <w:tc>
          <w:tcPr>
            <w:tcW w:type="dxa" w:w="1234"/>
          </w:tcPr>
          <w:p>
            <w:r>
              <w:t>15.839</w:t>
            </w:r>
          </w:p>
        </w:tc>
        <w:tc>
          <w:tcPr>
            <w:tcW w:type="dxa" w:w="1234"/>
          </w:tcPr>
          <w:p>
            <w:r>
              <w:t>7.954</w:t>
            </w:r>
          </w:p>
        </w:tc>
        <w:tc>
          <w:tcPr>
            <w:tcW w:type="dxa" w:w="1234"/>
          </w:tcPr>
          <w:p>
            <w:r>
              <w:t>9.796</w:t>
            </w:r>
          </w:p>
        </w:tc>
        <w:tc>
          <w:tcPr>
            <w:tcW w:type="dxa" w:w="1234"/>
          </w:tcPr>
          <w:p>
            <w:r>
              <w:t>2.309</w:t>
            </w:r>
          </w:p>
        </w:tc>
        <w:tc>
          <w:tcPr>
            <w:tcW w:type="dxa" w:w="1234"/>
          </w:tcPr>
          <w:p>
            <w:r>
              <w:t>100.000</w:t>
            </w:r>
          </w:p>
        </w:tc>
      </w:tr>
      <w:tr>
        <w:tc>
          <w:tcPr>
            <w:tcW w:type="dxa" w:w="1234"/>
          </w:tcPr>
          <w:p>
            <w:r>
              <w:t>Strong Gaussian Blur</w:t>
            </w:r>
          </w:p>
        </w:tc>
        <w:tc>
          <w:tcPr>
            <w:tcW w:type="dxa" w:w="1234"/>
          </w:tcPr>
          <w:p>
            <w:r>
              <w:t>leg_fr_tip</w:t>
            </w:r>
          </w:p>
        </w:tc>
        <w:tc>
          <w:tcPr>
            <w:tcW w:type="dxa" w:w="1234"/>
          </w:tcPr>
          <w:p>
            <w:r>
              <w:t>14.281</w:t>
            </w:r>
          </w:p>
        </w:tc>
        <w:tc>
          <w:tcPr>
            <w:tcW w:type="dxa" w:w="1234"/>
          </w:tcPr>
          <w:p>
            <w:r>
              <w:t>5.831</w:t>
            </w:r>
          </w:p>
        </w:tc>
        <w:tc>
          <w:tcPr>
            <w:tcW w:type="dxa" w:w="1234"/>
          </w:tcPr>
          <w:p>
            <w:r>
              <w:t>7.305</w:t>
            </w:r>
          </w:p>
        </w:tc>
        <w:tc>
          <w:tcPr>
            <w:tcW w:type="dxa" w:w="1234"/>
          </w:tcPr>
          <w:p>
            <w:r>
              <w:t>2.635</w:t>
            </w:r>
          </w:p>
        </w:tc>
        <w:tc>
          <w:tcPr>
            <w:tcW w:type="dxa" w:w="1234"/>
          </w:tcPr>
          <w:p>
            <w:r>
              <w:t>100.000</w:t>
            </w:r>
          </w:p>
        </w:tc>
      </w:tr>
      <w:tr>
        <w:tc>
          <w:tcPr>
            <w:tcW w:type="dxa" w:w="1234"/>
          </w:tcPr>
          <w:p>
            <w:r>
              <w:t>Strong Gaussian Blur</w:t>
            </w:r>
          </w:p>
        </w:tc>
        <w:tc>
          <w:tcPr>
            <w:tcW w:type="dxa" w:w="1234"/>
          </w:tcPr>
          <w:p>
            <w:r>
              <w:t>head_br</w:t>
            </w:r>
          </w:p>
        </w:tc>
        <w:tc>
          <w:tcPr>
            <w:tcW w:type="dxa" w:w="1234"/>
          </w:tcPr>
          <w:p>
            <w:r>
              <w:t>7.903</w:t>
            </w:r>
          </w:p>
        </w:tc>
        <w:tc>
          <w:tcPr>
            <w:tcW w:type="dxa" w:w="1234"/>
          </w:tcPr>
          <w:p>
            <w:r>
              <w:t>6.826</w:t>
            </w:r>
          </w:p>
        </w:tc>
        <w:tc>
          <w:tcPr>
            <w:tcW w:type="dxa" w:w="1234"/>
          </w:tcPr>
          <w:p>
            <w:r>
              <w:t>6.746</w:t>
            </w:r>
          </w:p>
        </w:tc>
        <w:tc>
          <w:tcPr>
            <w:tcW w:type="dxa" w:w="1234"/>
          </w:tcPr>
          <w:p>
            <w:r>
              <w:t>6.322</w:t>
            </w:r>
          </w:p>
        </w:tc>
        <w:tc>
          <w:tcPr>
            <w:tcW w:type="dxa" w:w="1234"/>
          </w:tcPr>
          <w:p>
            <w:r>
              <w:t>100.000</w:t>
            </w:r>
          </w:p>
        </w:tc>
      </w:tr>
      <w:tr>
        <w:tc>
          <w:tcPr>
            <w:tcW w:type="dxa" w:w="1234"/>
          </w:tcPr>
          <w:p>
            <w:r>
              <w:t>Strong Gaussian Blur</w:t>
            </w:r>
          </w:p>
        </w:tc>
        <w:tc>
          <w:tcPr>
            <w:tcW w:type="dxa" w:w="1234"/>
          </w:tcPr>
          <w:p>
            <w:r>
              <w:t>thorax_fr</w:t>
            </w:r>
          </w:p>
        </w:tc>
        <w:tc>
          <w:tcPr>
            <w:tcW w:type="dxa" w:w="1234"/>
          </w:tcPr>
          <w:p>
            <w:r>
              <w:t>7.770</w:t>
            </w:r>
          </w:p>
        </w:tc>
        <w:tc>
          <w:tcPr>
            <w:tcW w:type="dxa" w:w="1234"/>
          </w:tcPr>
          <w:p>
            <w:r>
              <w:t>6.264</w:t>
            </w:r>
          </w:p>
        </w:tc>
        <w:tc>
          <w:tcPr>
            <w:tcW w:type="dxa" w:w="1234"/>
          </w:tcPr>
          <w:p>
            <w:r>
              <w:t>6.519</w:t>
            </w:r>
          </w:p>
        </w:tc>
        <w:tc>
          <w:tcPr>
            <w:tcW w:type="dxa" w:w="1234"/>
          </w:tcPr>
          <w:p>
            <w:r>
              <w:t>6.006</w:t>
            </w:r>
          </w:p>
        </w:tc>
        <w:tc>
          <w:tcPr>
            <w:tcW w:type="dxa" w:w="1234"/>
          </w:tcPr>
          <w:p>
            <w:r>
              <w:t>80.000</w:t>
            </w:r>
          </w:p>
        </w:tc>
      </w:tr>
      <w:tr>
        <w:tc>
          <w:tcPr>
            <w:tcW w:type="dxa" w:w="1234"/>
          </w:tcPr>
          <w:p>
            <w:r>
              <w:t>Strong Gaussian Blur</w:t>
            </w:r>
          </w:p>
        </w:tc>
        <w:tc>
          <w:tcPr>
            <w:tcW w:type="dxa" w:w="1234"/>
          </w:tcPr>
          <w:p>
            <w:r>
              <w:t xml:space="preserve"> leg_mr_in</w:t>
            </w:r>
          </w:p>
        </w:tc>
        <w:tc>
          <w:tcPr>
            <w:tcW w:type="dxa" w:w="1234"/>
          </w:tcPr>
          <w:p>
            <w:r>
              <w:t>7.318</w:t>
            </w:r>
          </w:p>
        </w:tc>
        <w:tc>
          <w:tcPr>
            <w:tcW w:type="dxa" w:w="1234"/>
          </w:tcPr>
          <w:p>
            <w:r>
              <w:t>2.993</w:t>
            </w:r>
          </w:p>
        </w:tc>
        <w:tc>
          <w:tcPr>
            <w:tcW w:type="dxa" w:w="1234"/>
          </w:tcPr>
          <w:p>
            <w:r>
              <w:t>6.169</w:t>
            </w:r>
          </w:p>
        </w:tc>
        <w:tc>
          <w:tcPr>
            <w:tcW w:type="dxa" w:w="1234"/>
          </w:tcPr>
          <w:p>
            <w:r>
              <w:t>3.021</w:t>
            </w:r>
          </w:p>
        </w:tc>
        <w:tc>
          <w:tcPr>
            <w:tcW w:type="dxa" w:w="1234"/>
          </w:tcPr>
          <w:p>
            <w:r>
              <w:t>100.000</w:t>
            </w:r>
          </w:p>
        </w:tc>
      </w:tr>
      <w:tr>
        <w:tc>
          <w:tcPr>
            <w:tcW w:type="dxa" w:w="1234"/>
          </w:tcPr>
          <w:p>
            <w:r>
              <w:t>Strong Gaussian Blur</w:t>
            </w:r>
          </w:p>
        </w:tc>
        <w:tc>
          <w:tcPr>
            <w:tcW w:type="dxa" w:w="1234"/>
          </w:tcPr>
          <w:p>
            <w:r>
              <w:t>head_bl</w:t>
            </w:r>
          </w:p>
        </w:tc>
        <w:tc>
          <w:tcPr>
            <w:tcW w:type="dxa" w:w="1234"/>
          </w:tcPr>
          <w:p>
            <w:r>
              <w:t>7.487</w:t>
            </w:r>
          </w:p>
        </w:tc>
        <w:tc>
          <w:tcPr>
            <w:tcW w:type="dxa" w:w="1234"/>
          </w:tcPr>
          <w:p>
            <w:r>
              <w:t>7.569</w:t>
            </w:r>
          </w:p>
        </w:tc>
        <w:tc>
          <w:tcPr>
            <w:tcW w:type="dxa" w:w="1234"/>
          </w:tcPr>
          <w:p>
            <w:r>
              <w:t>6.037</w:t>
            </w:r>
          </w:p>
        </w:tc>
        <w:tc>
          <w:tcPr>
            <w:tcW w:type="dxa" w:w="1234"/>
          </w:tcPr>
          <w:p>
            <w:r>
              <w:t>7.748</w:t>
            </w:r>
          </w:p>
        </w:tc>
        <w:tc>
          <w:tcPr>
            <w:tcW w:type="dxa" w:w="1234"/>
          </w:tcPr>
          <w:p>
            <w:r>
              <w:t>80.000</w:t>
            </w:r>
          </w:p>
        </w:tc>
      </w:tr>
      <w:tr>
        <w:tc>
          <w:tcPr>
            <w:tcW w:type="dxa" w:w="1234"/>
          </w:tcPr>
          <w:p>
            <w:r>
              <w:t>Strong Gaussian Blur</w:t>
            </w:r>
          </w:p>
        </w:tc>
        <w:tc>
          <w:tcPr>
            <w:tcW w:type="dxa" w:w="1234"/>
          </w:tcPr>
          <w:p>
            <w:r>
              <w:t>thorax_fl</w:t>
            </w:r>
          </w:p>
        </w:tc>
        <w:tc>
          <w:tcPr>
            <w:tcW w:type="dxa" w:w="1234"/>
          </w:tcPr>
          <w:p>
            <w:r>
              <w:t>6.668</w:t>
            </w:r>
          </w:p>
        </w:tc>
        <w:tc>
          <w:tcPr>
            <w:tcW w:type="dxa" w:w="1234"/>
          </w:tcPr>
          <w:p>
            <w:r>
              <w:t>6.349</w:t>
            </w:r>
          </w:p>
        </w:tc>
        <w:tc>
          <w:tcPr>
            <w:tcW w:type="dxa" w:w="1234"/>
          </w:tcPr>
          <w:p>
            <w:r>
              <w:t>5.693</w:t>
            </w:r>
          </w:p>
        </w:tc>
        <w:tc>
          <w:tcPr>
            <w:tcW w:type="dxa" w:w="1234"/>
          </w:tcPr>
          <w:p>
            <w:r>
              <w:t>6.158</w:t>
            </w:r>
          </w:p>
        </w:tc>
        <w:tc>
          <w:tcPr>
            <w:tcW w:type="dxa" w:w="1234"/>
          </w:tcPr>
          <w:p>
            <w:r>
              <w:t>100.000</w:t>
            </w:r>
          </w:p>
        </w:tc>
      </w:tr>
      <w:tr>
        <w:tc>
          <w:tcPr>
            <w:tcW w:type="dxa" w:w="1234"/>
          </w:tcPr>
          <w:p>
            <w:r>
              <w:t>Strong Gaussian Blur</w:t>
            </w:r>
          </w:p>
        </w:tc>
        <w:tc>
          <w:tcPr>
            <w:tcW w:type="dxa" w:w="1234"/>
          </w:tcPr>
          <w:p>
            <w:r>
              <w:t>leg_ml_c</w:t>
            </w:r>
          </w:p>
        </w:tc>
        <w:tc>
          <w:tcPr>
            <w:tcW w:type="dxa" w:w="1234"/>
          </w:tcPr>
          <w:p>
            <w:r>
              <w:t>6.938</w:t>
            </w:r>
          </w:p>
        </w:tc>
        <w:tc>
          <w:tcPr>
            <w:tcW w:type="dxa" w:w="1234"/>
          </w:tcPr>
          <w:p>
            <w:r>
              <w:t>5.206</w:t>
            </w:r>
          </w:p>
        </w:tc>
        <w:tc>
          <w:tcPr>
            <w:tcW w:type="dxa" w:w="1234"/>
          </w:tcPr>
          <w:p>
            <w:r>
              <w:t>5.578</w:t>
            </w:r>
          </w:p>
        </w:tc>
        <w:tc>
          <w:tcPr>
            <w:tcW w:type="dxa" w:w="1234"/>
          </w:tcPr>
          <w:p>
            <w:r>
              <w:t>5.173</w:t>
            </w:r>
          </w:p>
        </w:tc>
        <w:tc>
          <w:tcPr>
            <w:tcW w:type="dxa" w:w="1234"/>
          </w:tcPr>
          <w:p>
            <w:r>
              <w:t>100.000</w:t>
            </w:r>
          </w:p>
        </w:tc>
      </w:tr>
      <w:tr>
        <w:tc>
          <w:tcPr>
            <w:tcW w:type="dxa" w:w="1234"/>
          </w:tcPr>
          <w:p>
            <w:r>
              <w:t>Strong Gaussian Blur</w:t>
            </w:r>
          </w:p>
        </w:tc>
        <w:tc>
          <w:tcPr>
            <w:tcW w:type="dxa" w:w="1234"/>
          </w:tcPr>
          <w:p>
            <w:r>
              <w:t>leg_ml_in</w:t>
            </w:r>
          </w:p>
        </w:tc>
        <w:tc>
          <w:tcPr>
            <w:tcW w:type="dxa" w:w="1234"/>
          </w:tcPr>
          <w:p>
            <w:r>
              <w:t>6.401</w:t>
            </w:r>
          </w:p>
        </w:tc>
        <w:tc>
          <w:tcPr>
            <w:tcW w:type="dxa" w:w="1234"/>
          </w:tcPr>
          <w:p>
            <w:r>
              <w:t>6.102</w:t>
            </w:r>
          </w:p>
        </w:tc>
        <w:tc>
          <w:tcPr>
            <w:tcW w:type="dxa" w:w="1234"/>
          </w:tcPr>
          <w:p>
            <w:r>
              <w:t>5.409</w:t>
            </w:r>
          </w:p>
        </w:tc>
        <w:tc>
          <w:tcPr>
            <w:tcW w:type="dxa" w:w="1234"/>
          </w:tcPr>
          <w:p>
            <w:r>
              <w:t>6.035</w:t>
            </w:r>
          </w:p>
        </w:tc>
        <w:tc>
          <w:tcPr>
            <w:tcW w:type="dxa" w:w="1234"/>
          </w:tcPr>
          <w:p>
            <w:r>
              <w:t>100.000</w:t>
            </w:r>
          </w:p>
        </w:tc>
      </w:tr>
      <w:tr>
        <w:tc>
          <w:tcPr>
            <w:tcW w:type="dxa" w:w="1234"/>
          </w:tcPr>
          <w:p>
            <w:r>
              <w:t>Strong Gaussian Blur</w:t>
            </w:r>
          </w:p>
        </w:tc>
        <w:tc>
          <w:tcPr>
            <w:tcW w:type="dxa" w:w="1234"/>
          </w:tcPr>
          <w:p>
            <w:r>
              <w:t>leg_mr_c</w:t>
            </w:r>
          </w:p>
        </w:tc>
        <w:tc>
          <w:tcPr>
            <w:tcW w:type="dxa" w:w="1234"/>
          </w:tcPr>
          <w:p>
            <w:r>
              <w:t>6.108</w:t>
            </w:r>
          </w:p>
        </w:tc>
        <w:tc>
          <w:tcPr>
            <w:tcW w:type="dxa" w:w="1234"/>
          </w:tcPr>
          <w:p>
            <w:r>
              <w:t>1.578</w:t>
            </w:r>
          </w:p>
        </w:tc>
        <w:tc>
          <w:tcPr>
            <w:tcW w:type="dxa" w:w="1234"/>
          </w:tcPr>
          <w:p>
            <w:r>
              <w:t>4.870</w:t>
            </w:r>
          </w:p>
        </w:tc>
        <w:tc>
          <w:tcPr>
            <w:tcW w:type="dxa" w:w="1234"/>
          </w:tcPr>
          <w:p>
            <w:r>
              <w:t>1.650</w:t>
            </w:r>
          </w:p>
        </w:tc>
        <w:tc>
          <w:tcPr>
            <w:tcW w:type="dxa" w:w="1234"/>
          </w:tcPr>
          <w:p>
            <w:r>
              <w:t>100.000</w:t>
            </w:r>
          </w:p>
        </w:tc>
      </w:tr>
      <w:tr>
        <w:tc>
          <w:tcPr>
            <w:tcW w:type="dxa" w:w="1234"/>
          </w:tcPr>
          <w:p>
            <w:r>
              <w:t>Strong Gaussian Blur</w:t>
            </w:r>
          </w:p>
        </w:tc>
        <w:tc>
          <w:tcPr>
            <w:tcW w:type="dxa" w:w="1234"/>
          </w:tcPr>
          <w:p>
            <w:r>
              <w:t>thorax_bc</w:t>
            </w:r>
          </w:p>
        </w:tc>
        <w:tc>
          <w:tcPr>
            <w:tcW w:type="dxa" w:w="1234"/>
          </w:tcPr>
          <w:p>
            <w:r>
              <w:t>3.339</w:t>
            </w:r>
          </w:p>
        </w:tc>
        <w:tc>
          <w:tcPr>
            <w:tcW w:type="dxa" w:w="1234"/>
          </w:tcPr>
          <w:p>
            <w:r>
              <w:t>1.460</w:t>
            </w:r>
          </w:p>
        </w:tc>
        <w:tc>
          <w:tcPr>
            <w:tcW w:type="dxa" w:w="1234"/>
          </w:tcPr>
          <w:p>
            <w:r>
              <w:t>2.364</w:t>
            </w:r>
          </w:p>
        </w:tc>
        <w:tc>
          <w:tcPr>
            <w:tcW w:type="dxa" w:w="1234"/>
          </w:tcPr>
          <w:p>
            <w:r>
              <w:t>1.510</w:t>
            </w:r>
          </w:p>
        </w:tc>
        <w:tc>
          <w:tcPr>
            <w:tcW w:type="dxa" w:w="1234"/>
          </w:tcPr>
          <w:p>
            <w:r>
              <w:t>100.000</w:t>
            </w:r>
          </w:p>
        </w:tc>
      </w:tr>
      <w:tr>
        <w:tc>
          <w:tcPr>
            <w:tcW w:type="dxa" w:w="1234"/>
          </w:tcPr>
          <w:p>
            <w:r>
              <w:t>Strong Gaussian Blur</w:t>
            </w:r>
          </w:p>
        </w:tc>
        <w:tc>
          <w:tcPr>
            <w:tcW w:type="dxa" w:w="1234"/>
          </w:tcPr>
          <w:p>
            <w:r>
              <w:t>abdomen</w:t>
            </w:r>
          </w:p>
        </w:tc>
        <w:tc>
          <w:tcPr>
            <w:tcW w:type="dxa" w:w="1234"/>
          </w:tcPr>
          <w:p>
            <w:r>
              <w:t>0.894</w:t>
            </w:r>
          </w:p>
        </w:tc>
        <w:tc>
          <w:tcPr>
            <w:tcW w:type="dxa" w:w="1234"/>
          </w:tcPr>
          <w:p>
            <w:r>
              <w:t>0.196</w:t>
            </w:r>
          </w:p>
        </w:tc>
        <w:tc>
          <w:tcPr>
            <w:tcW w:type="dxa" w:w="1234"/>
          </w:tcPr>
          <w:p>
            <w:r>
              <w:t>0.122</w:t>
            </w:r>
          </w:p>
        </w:tc>
        <w:tc>
          <w:tcPr>
            <w:tcW w:type="dxa" w:w="1234"/>
          </w:tcPr>
          <w:p>
            <w:r>
              <w:t>0.237</w:t>
            </w:r>
          </w:p>
        </w:tc>
        <w:tc>
          <w:tcPr>
            <w:tcW w:type="dxa" w:w="1234"/>
          </w:tcPr>
          <w:p>
            <w:r>
              <w:t>60.000</w:t>
            </w:r>
          </w:p>
        </w:tc>
      </w:tr>
    </w:tbl>
    <w:p>
      <w:pPr>
        <w:jc w:val="center"/>
      </w:pPr>
      <w:r>
        <w:drawing>
          <wp:inline xmlns:a="http://schemas.openxmlformats.org/drawingml/2006/main" xmlns:pic="http://schemas.openxmlformats.org/drawingml/2006/picture">
            <wp:extent cx="5943600" cy="4238175"/>
            <wp:docPr id="5" name="Picture 5"/>
            <wp:cNvGraphicFramePr>
              <a:graphicFrameLocks noChangeAspect="1"/>
            </wp:cNvGraphicFramePr>
            <a:graphic>
              <a:graphicData uri="http://schemas.openxmlformats.org/drawingml/2006/picture">
                <pic:pic>
                  <pic:nvPicPr>
                    <pic:cNvPr id="0" name="figure5_landmark_robustness_heatmap.png"/>
                    <pic:cNvPicPr/>
                  </pic:nvPicPr>
                  <pic:blipFill>
                    <a:blip r:embed="rId13"/>
                    <a:stretch>
                      <a:fillRect/>
                    </a:stretch>
                  </pic:blipFill>
                  <pic:spPr>
                    <a:xfrm>
                      <a:off x="0" y="0"/>
                      <a:ext cx="5943600" cy="4238175"/>
                    </a:xfrm>
                    <a:prstGeom prst="rect"/>
                  </pic:spPr>
                </pic:pic>
              </a:graphicData>
            </a:graphic>
          </wp:inline>
        </w:drawing>
      </w:r>
    </w:p>
    <w:p>
      <w:r>
        <w:t>Figure 5. Mean paired increase in localization error for each landmark and perturbation.</w:t>
      </w:r>
    </w:p>
    <w:p>
      <w:pPr>
        <w:pStyle w:val="Heading1"/>
      </w:pPr>
      <w:r>
        <w:t>7. Statistical Analysis</w:t>
      </w:r>
    </w:p>
    <w:p>
      <w:r>
        <w:t>The paired tests below are exploratory, particularly when only three runs are used. Effect magnitude, variability, and consistency across runs should receive greater emphasis than p-values.</w:t>
      </w:r>
    </w:p>
    <w:p>
      <w:r>
        <w:t>Table 5. Exploratory paired statistical tests.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Mean paired change (px)</w:t>
            </w:r>
          </w:p>
        </w:tc>
        <w:tc>
          <w:tcPr>
            <w:tcW w:type="dxa" w:w="1440"/>
          </w:tcPr>
          <w:p>
            <w:r>
              <w:t>SD paired change (px)</w:t>
            </w:r>
          </w:p>
        </w:tc>
        <w:tc>
          <w:tcPr>
            <w:tcW w:type="dxa" w:w="1440"/>
          </w:tcPr>
          <w:p>
            <w:r>
              <w:t>Paired t-test p-value</w:t>
            </w:r>
          </w:p>
        </w:tc>
        <w:tc>
          <w:tcPr>
            <w:tcW w:type="dxa" w:w="1440"/>
          </w:tcPr>
          <w:p>
            <w:r>
              <w:t>One-sided Wilcoxon p-value</w:t>
            </w:r>
          </w:p>
        </w:tc>
        <w:tc>
          <w:tcPr>
            <w:tcW w:type="dxa" w:w="1440"/>
          </w:tcPr>
          <w:p>
            <w:r>
              <w:t>Runs increased / total</w:t>
            </w:r>
          </w:p>
        </w:tc>
      </w:tr>
      <w:tr>
        <w:tc>
          <w:tcPr>
            <w:tcW w:type="dxa" w:w="1440"/>
          </w:tcPr>
          <w:p>
            <w:r>
              <w:t>Mild Gaussian Blur</w:t>
            </w:r>
          </w:p>
        </w:tc>
        <w:tc>
          <w:tcPr>
            <w:tcW w:type="dxa" w:w="1440"/>
          </w:tcPr>
          <w:p>
            <w:r>
              <w:t>0.954</w:t>
            </w:r>
          </w:p>
        </w:tc>
        <w:tc>
          <w:tcPr>
            <w:tcW w:type="dxa" w:w="1440"/>
          </w:tcPr>
          <w:p>
            <w:r>
              <w:t>0.537</w:t>
            </w:r>
          </w:p>
        </w:tc>
        <w:tc>
          <w:tcPr>
            <w:tcW w:type="dxa" w:w="1440"/>
          </w:tcPr>
          <w:p>
            <w:r>
              <w:t>0.016</w:t>
            </w:r>
          </w:p>
        </w:tc>
        <w:tc>
          <w:tcPr>
            <w:tcW w:type="dxa" w:w="1440"/>
          </w:tcPr>
          <w:p>
            <w:r>
              <w:t>0.031</w:t>
            </w:r>
          </w:p>
        </w:tc>
        <w:tc>
          <w:tcPr>
            <w:tcW w:type="dxa" w:w="1440"/>
          </w:tcPr>
          <w:p>
            <w:r>
              <w:t>5/5</w:t>
            </w:r>
          </w:p>
        </w:tc>
      </w:tr>
      <w:tr>
        <w:tc>
          <w:tcPr>
            <w:tcW w:type="dxa" w:w="1440"/>
          </w:tcPr>
          <w:p>
            <w:r>
              <w:t>Strong Gaussian Blur</w:t>
            </w:r>
          </w:p>
        </w:tc>
        <w:tc>
          <w:tcPr>
            <w:tcW w:type="dxa" w:w="1440"/>
          </w:tcPr>
          <w:p>
            <w:r>
              <w:t>7.072</w:t>
            </w:r>
          </w:p>
        </w:tc>
        <w:tc>
          <w:tcPr>
            <w:tcW w:type="dxa" w:w="1440"/>
          </w:tcPr>
          <w:p>
            <w:r>
              <w:t>1.070</w:t>
            </w:r>
          </w:p>
        </w:tc>
        <w:tc>
          <w:tcPr>
            <w:tcW w:type="dxa" w:w="1440"/>
          </w:tcPr>
          <w:p>
            <w:r>
              <w:t>0.000</w:t>
            </w:r>
          </w:p>
        </w:tc>
        <w:tc>
          <w:tcPr>
            <w:tcW w:type="dxa" w:w="1440"/>
          </w:tcPr>
          <w:p>
            <w:r>
              <w:t>0.031</w:t>
            </w:r>
          </w:p>
        </w:tc>
        <w:tc>
          <w:tcPr>
            <w:tcW w:type="dxa" w:w="1440"/>
          </w:tcPr>
          <w:p>
            <w:r>
              <w:t>5/5</w:t>
            </w:r>
          </w:p>
        </w:tc>
      </w:tr>
      <w:tr>
        <w:tc>
          <w:tcPr>
            <w:tcW w:type="dxa" w:w="1440"/>
          </w:tcPr>
          <w:p>
            <w:r>
              <w:t>Gaussian Noise</w:t>
            </w:r>
          </w:p>
        </w:tc>
        <w:tc>
          <w:tcPr>
            <w:tcW w:type="dxa" w:w="1440"/>
          </w:tcPr>
          <w:p>
            <w:r>
              <w:t>31.971</w:t>
            </w:r>
          </w:p>
        </w:tc>
        <w:tc>
          <w:tcPr>
            <w:tcW w:type="dxa" w:w="1440"/>
          </w:tcPr>
          <w:p>
            <w:r>
              <w:t>32.579</w:t>
            </w:r>
          </w:p>
        </w:tc>
        <w:tc>
          <w:tcPr>
            <w:tcW w:type="dxa" w:w="1440"/>
          </w:tcPr>
          <w:p>
            <w:r>
              <w:t>0.093</w:t>
            </w:r>
          </w:p>
        </w:tc>
        <w:tc>
          <w:tcPr>
            <w:tcW w:type="dxa" w:w="1440"/>
          </w:tcPr>
          <w:p>
            <w:r>
              <w:t>0.031</w:t>
            </w:r>
          </w:p>
        </w:tc>
        <w:tc>
          <w:tcPr>
            <w:tcW w:type="dxa" w:w="1440"/>
          </w:tcPr>
          <w:p>
            <w:r>
              <w:t>5/5</w:t>
            </w:r>
          </w:p>
        </w:tc>
      </w:tr>
      <w:tr>
        <w:tc>
          <w:tcPr>
            <w:tcW w:type="dxa" w:w="1440"/>
          </w:tcPr>
          <w:p>
            <w:r>
              <w:t>Brightness</w:t>
            </w:r>
          </w:p>
        </w:tc>
        <w:tc>
          <w:tcPr>
            <w:tcW w:type="dxa" w:w="1440"/>
          </w:tcPr>
          <w:p>
            <w:r>
              <w:t>0.965</w:t>
            </w:r>
          </w:p>
        </w:tc>
        <w:tc>
          <w:tcPr>
            <w:tcW w:type="dxa" w:w="1440"/>
          </w:tcPr>
          <w:p>
            <w:r>
              <w:t>0.923</w:t>
            </w:r>
          </w:p>
        </w:tc>
        <w:tc>
          <w:tcPr>
            <w:tcW w:type="dxa" w:w="1440"/>
          </w:tcPr>
          <w:p>
            <w:r>
              <w:t>0.079</w:t>
            </w:r>
          </w:p>
        </w:tc>
        <w:tc>
          <w:tcPr>
            <w:tcW w:type="dxa" w:w="1440"/>
          </w:tcPr>
          <w:p>
            <w:r>
              <w:t>0.062</w:t>
            </w:r>
          </w:p>
        </w:tc>
        <w:tc>
          <w:tcPr>
            <w:tcW w:type="dxa" w:w="1440"/>
          </w:tcPr>
          <w:p>
            <w:r>
              <w:t>4/5</w:t>
            </w:r>
          </w:p>
        </w:tc>
      </w:tr>
      <w:tr>
        <w:tc>
          <w:tcPr>
            <w:tcW w:type="dxa" w:w="1440"/>
          </w:tcPr>
          <w:p>
            <w:r>
              <w:t>Contrast</w:t>
            </w:r>
          </w:p>
        </w:tc>
        <w:tc>
          <w:tcPr>
            <w:tcW w:type="dxa" w:w="1440"/>
          </w:tcPr>
          <w:p>
            <w:r>
              <w:t>0.114</w:t>
            </w:r>
          </w:p>
        </w:tc>
        <w:tc>
          <w:tcPr>
            <w:tcW w:type="dxa" w:w="1440"/>
          </w:tcPr>
          <w:p>
            <w:r>
              <w:t>0.153</w:t>
            </w:r>
          </w:p>
        </w:tc>
        <w:tc>
          <w:tcPr>
            <w:tcW w:type="dxa" w:w="1440"/>
          </w:tcPr>
          <w:p>
            <w:r>
              <w:t>0.173</w:t>
            </w:r>
          </w:p>
        </w:tc>
        <w:tc>
          <w:tcPr>
            <w:tcW w:type="dxa" w:w="1440"/>
          </w:tcPr>
          <w:p>
            <w:r>
              <w:t>0.062</w:t>
            </w:r>
          </w:p>
        </w:tc>
        <w:tc>
          <w:tcPr>
            <w:tcW w:type="dxa" w:w="1440"/>
          </w:tcPr>
          <w:p>
            <w:r>
              <w:t>4/5</w:t>
            </w:r>
          </w:p>
        </w:tc>
      </w:tr>
      <w:tr>
        <w:tc>
          <w:tcPr>
            <w:tcW w:type="dxa" w:w="1440"/>
          </w:tcPr>
          <w:p>
            <w:r>
              <w:t>Central Occlusion</w:t>
            </w:r>
          </w:p>
        </w:tc>
        <w:tc>
          <w:tcPr>
            <w:tcW w:type="dxa" w:w="1440"/>
          </w:tcPr>
          <w:p>
            <w:r>
              <w:t>47.163</w:t>
            </w:r>
          </w:p>
        </w:tc>
        <w:tc>
          <w:tcPr>
            <w:tcW w:type="dxa" w:w="1440"/>
          </w:tcPr>
          <w:p>
            <w:r>
              <w:t>6.909</w:t>
            </w:r>
          </w:p>
        </w:tc>
        <w:tc>
          <w:tcPr>
            <w:tcW w:type="dxa" w:w="1440"/>
          </w:tcPr>
          <w:p>
            <w:r>
              <w:t>0.000</w:t>
            </w:r>
          </w:p>
        </w:tc>
        <w:tc>
          <w:tcPr>
            <w:tcW w:type="dxa" w:w="1440"/>
          </w:tcPr>
          <w:p>
            <w:r>
              <w:t>0.031</w:t>
            </w:r>
          </w:p>
        </w:tc>
        <w:tc>
          <w:tcPr>
            <w:tcW w:type="dxa" w:w="1440"/>
          </w:tcPr>
          <w:p>
            <w:r>
              <w:t>5/5</w:t>
            </w:r>
          </w:p>
        </w:tc>
      </w:tr>
    </w:tbl>
    <w:p>
      <w:pPr>
        <w:pStyle w:val="Heading1"/>
      </w:pPr>
      <w:r>
        <w:t>8. Interpretation</w:t>
      </w:r>
    </w:p>
    <w:p>
      <w:r>
        <w:t>Across 5 independently trained models, baseline mean localization error was 2.82 ± 1.96 pixels, and baseline PCK@5 was 87.3 ± 14.9%.</w:t>
      </w:r>
    </w:p>
    <w:p>
      <w:r>
        <w:t>Mild Gaussian Blur produced a mean paired change of +0.95 ± 0.54 pixels and increased error in every run (5/5).</w:t>
      </w:r>
    </w:p>
    <w:p>
      <w:r>
        <w:t>Strong Gaussian Blur produced a mean paired change of +7.07 ± 1.07 pixels and increased error in every run (5/5).</w:t>
      </w:r>
    </w:p>
    <w:p>
      <w:r>
        <w:t>Gaussian Noise produced a mean paired change of +31.97 ± 32.58 pixels and increased error in every run (5/5).</w:t>
      </w:r>
    </w:p>
    <w:p>
      <w:r>
        <w:t>Brightness produced a mean paired change of +0.97 ± 0.92 pixels and increased error in most runs (4/5).</w:t>
      </w:r>
    </w:p>
    <w:p>
      <w:r>
        <w:t>Contrast produced a mean paired change of +0.11 ± 0.15 pixels and increased error in most runs (4/5).</w:t>
      </w:r>
    </w:p>
    <w:p>
      <w:r>
        <w:t>Central Occlusion produced a mean paired change of +47.16 ± 6.91 pixels and increased error in every run (5/5).</w:t>
      </w:r>
    </w:p>
    <w:p>
      <w:r>
        <w:t>The largest average degradation was observed for Central Occlusion (+47.16 pixels relative to baseline).</w:t>
      </w:r>
    </w:p>
    <w:p>
      <w:r>
        <w:t>Across runs, the highest baseline landmark error was observed for leg_fr_tip (6.98 px), while abdomen had the lowest (0.77 px).</w:t>
      </w:r>
    </w:p>
    <w:p>
      <w:r>
        <w:t>A perturbation is interpreted as consistently harmful only when it increases error across all completed independent runs. When effects vary in direction or magnitude, the report describes that variability instead of making a general claim.</w:t>
      </w:r>
    </w:p>
    <w:p>
      <w:pPr>
        <w:pStyle w:val="Heading1"/>
      </w:pPr>
      <w:r>
        <w:t>9. Limitations</w:t>
      </w:r>
    </w:p>
    <w:p>
      <w:pPr>
        <w:pStyle w:val="ListBullet"/>
      </w:pPr>
      <w:r>
        <w:t>The study includes 5 independent runs; more runs would provide a more precise estimate of variability.</w:t>
      </w:r>
    </w:p>
    <w:p>
      <w:pPr>
        <w:pStyle w:val="ListBullet"/>
      </w:pPr>
      <w:r>
        <w:t>Every model was trained for 3 epochs using the original course-scale architecture and training settings.</w:t>
      </w:r>
    </w:p>
    <w:p>
      <w:pPr>
        <w:pStyle w:val="ListBullet"/>
      </w:pPr>
      <w:r>
        <w:t>Only one predefined severity was used for noise, brightness, contrast, and occlusion, while two blur severities were tested.</w:t>
      </w:r>
    </w:p>
    <w:p>
      <w:pPr>
        <w:pStyle w:val="ListBullet"/>
      </w:pPr>
      <w:r>
        <w:t>The validation split was fixed to isolate training variability; results may also vary under different data splits.</w:t>
      </w:r>
    </w:p>
    <w:p>
      <w:pPr>
        <w:pStyle w:val="ListBullet"/>
      </w:pPr>
      <w:r>
        <w:t>The paired statistical tests are exploratory and have limited power with a small number of runs.</w:t>
      </w:r>
    </w:p>
    <w:p>
      <w:pPr>
        <w:pStyle w:val="ListBullet"/>
      </w:pPr>
      <w:r>
        <w:t>The study evaluates robustness to synthetic perturbations and does not establish performance under all real-world imaging conditions.</w:t>
      </w:r>
    </w:p>
    <w:p>
      <w:pPr>
        <w:pStyle w:val="Heading1"/>
      </w:pPr>
      <w:r>
        <w:t>10. Conclusion</w:t>
      </w:r>
    </w:p>
    <w:p>
      <w:r>
        <w:t>Across 5 independently trained models, baseline performance showed a mean error of 2.82 ± 1.96 pixels. The following perturbations increased localization error in every completed run: Central Occlusion, Gaussian Noise, Strong Gaussian Blur, Mild Gaussian Blur. The magnitude of the robustness effects varied across models and anatomical landmarks. These multi-run results provide a stronger basis for evaluating robustness than any individual training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